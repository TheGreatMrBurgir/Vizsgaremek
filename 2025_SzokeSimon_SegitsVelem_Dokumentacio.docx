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4B658" w14:textId="77777777" w:rsidR="00137A90" w:rsidRPr="00107DC9" w:rsidRDefault="00137A90" w:rsidP="00D80267">
      <w:pPr>
        <w:spacing w:after="0"/>
      </w:pPr>
    </w:p>
    <w:p w14:paraId="7B7B2E5B" w14:textId="77777777" w:rsidR="00137A90" w:rsidRPr="00107DC9" w:rsidRDefault="00137A90" w:rsidP="00D80267">
      <w:pPr>
        <w:spacing w:after="0"/>
      </w:pPr>
    </w:p>
    <w:p w14:paraId="2AC170D9" w14:textId="4B90A8EB" w:rsidR="005D1214" w:rsidRPr="00107DC9" w:rsidRDefault="00B41157" w:rsidP="00D80267">
      <w:pPr>
        <w:spacing w:after="0"/>
        <w:jc w:val="center"/>
        <w:rPr>
          <w:sz w:val="52"/>
          <w:szCs w:val="52"/>
        </w:rPr>
      </w:pPr>
      <w:r w:rsidRPr="00107DC9">
        <w:rPr>
          <w:sz w:val="52"/>
          <w:szCs w:val="52"/>
        </w:rPr>
        <w:t>Vizsgaremek</w:t>
      </w:r>
    </w:p>
    <w:p w14:paraId="5A130F1F" w14:textId="77777777" w:rsidR="005D1214" w:rsidRPr="00107DC9" w:rsidRDefault="005D1214" w:rsidP="00D80267">
      <w:pPr>
        <w:spacing w:after="0"/>
      </w:pPr>
    </w:p>
    <w:p w14:paraId="1E4CF4F8" w14:textId="77777777" w:rsidR="008D0A09" w:rsidRPr="00107DC9" w:rsidRDefault="008D0A09" w:rsidP="00D80267">
      <w:pPr>
        <w:spacing w:after="0"/>
      </w:pPr>
    </w:p>
    <w:p w14:paraId="095E90A2" w14:textId="28618163" w:rsidR="00137A90" w:rsidRPr="00107DC9" w:rsidRDefault="005D1214" w:rsidP="00D80267">
      <w:pPr>
        <w:spacing w:after="0"/>
        <w:jc w:val="center"/>
        <w:rPr>
          <w:sz w:val="36"/>
        </w:rPr>
      </w:pPr>
      <w:r w:rsidRPr="00107DC9">
        <w:rPr>
          <w:sz w:val="36"/>
        </w:rPr>
        <w:t>SegítsVelem</w:t>
      </w:r>
    </w:p>
    <w:p w14:paraId="489E4005" w14:textId="77777777" w:rsidR="005D1214" w:rsidRPr="00107DC9" w:rsidRDefault="005D1214" w:rsidP="00D80267">
      <w:pPr>
        <w:spacing w:after="0"/>
      </w:pPr>
    </w:p>
    <w:p w14:paraId="7A0AD442" w14:textId="77777777" w:rsidR="005D1214" w:rsidRPr="00107DC9" w:rsidRDefault="005D1214" w:rsidP="00D80267">
      <w:pPr>
        <w:spacing w:after="0"/>
      </w:pPr>
    </w:p>
    <w:p w14:paraId="07AD152B" w14:textId="77777777" w:rsidR="00B41157" w:rsidRPr="00107DC9" w:rsidRDefault="00B41157" w:rsidP="00D80267">
      <w:pPr>
        <w:spacing w:after="0"/>
      </w:pPr>
    </w:p>
    <w:p w14:paraId="1611C547" w14:textId="77777777" w:rsidR="00B41157" w:rsidRPr="00107DC9" w:rsidRDefault="00B41157" w:rsidP="00D80267">
      <w:pPr>
        <w:spacing w:after="0"/>
      </w:pPr>
    </w:p>
    <w:p w14:paraId="11E83688" w14:textId="7AB5A96B" w:rsidR="00065E54" w:rsidRPr="00107DC9" w:rsidRDefault="005D1214" w:rsidP="00D80267">
      <w:pPr>
        <w:spacing w:after="0"/>
        <w:jc w:val="right"/>
      </w:pPr>
      <w:r w:rsidRPr="00107DC9">
        <w:t>Készítette:</w:t>
      </w:r>
    </w:p>
    <w:p w14:paraId="263EE097" w14:textId="77777777" w:rsidR="008648F2" w:rsidRPr="00107DC9" w:rsidRDefault="008648F2" w:rsidP="00D80267">
      <w:pPr>
        <w:spacing w:after="0"/>
        <w:jc w:val="right"/>
      </w:pPr>
      <w:r w:rsidRPr="00107DC9">
        <w:t>Szőke Simon</w:t>
      </w:r>
    </w:p>
    <w:p w14:paraId="6C87A95C" w14:textId="58E61DCA" w:rsidR="00137A90" w:rsidRPr="00107DC9" w:rsidRDefault="00137A90" w:rsidP="00D80267">
      <w:pPr>
        <w:spacing w:after="0"/>
      </w:pPr>
    </w:p>
    <w:p w14:paraId="30F52A37" w14:textId="77777777" w:rsidR="00137A90" w:rsidRPr="00107DC9" w:rsidRDefault="00137A90" w:rsidP="00D80267">
      <w:pPr>
        <w:spacing w:after="0"/>
      </w:pPr>
    </w:p>
    <w:p w14:paraId="486142AB" w14:textId="79C083A4" w:rsidR="00137A90" w:rsidRPr="00107DC9" w:rsidRDefault="00065E54" w:rsidP="00D80267">
      <w:pPr>
        <w:spacing w:after="0"/>
        <w:jc w:val="center"/>
      </w:pPr>
      <w:r w:rsidRPr="00107DC9">
        <w:t>Budapest 202</w:t>
      </w:r>
      <w:r w:rsidR="00F250A4" w:rsidRPr="00107DC9">
        <w:t>5</w:t>
      </w:r>
      <w:r w:rsidRPr="00107DC9">
        <w:t>.</w:t>
      </w:r>
    </w:p>
    <w:p w14:paraId="564766EC" w14:textId="77777777" w:rsidR="00137A90" w:rsidRPr="00107DC9" w:rsidRDefault="00137A90" w:rsidP="00D80267">
      <w:pPr>
        <w:spacing w:after="0"/>
        <w:sectPr w:rsidR="00137A90" w:rsidRPr="00107DC9" w:rsidSect="00791E51">
          <w:headerReference w:type="default" r:id="rId8"/>
          <w:headerReference w:type="first" r:id="rId9"/>
          <w:type w:val="nextColumn"/>
          <w:pgSz w:w="11910" w:h="16840" w:code="9"/>
          <w:pgMar w:top="1418" w:right="1418" w:bottom="1418" w:left="1985" w:header="850" w:footer="737" w:gutter="0"/>
          <w:cols w:space="708"/>
          <w:titlePg/>
          <w:docGrid w:linePitch="299"/>
        </w:sectPr>
      </w:pPr>
    </w:p>
    <w:p w14:paraId="30A31E15" w14:textId="77777777" w:rsidR="00E75B3C" w:rsidRPr="00107DC9" w:rsidRDefault="00E75B3C" w:rsidP="00D80267">
      <w:pPr>
        <w:spacing w:after="0"/>
      </w:pPr>
    </w:p>
    <w:p w14:paraId="7CC5DCD9" w14:textId="77777777" w:rsidR="00E75B3C" w:rsidRPr="00107DC9" w:rsidRDefault="00E75B3C" w:rsidP="00D80267">
      <w:pPr>
        <w:spacing w:after="0"/>
      </w:pPr>
    </w:p>
    <w:p w14:paraId="16B04839" w14:textId="47CF3BF6" w:rsidR="00E75B3C" w:rsidRPr="00107DC9" w:rsidRDefault="00E75B3C" w:rsidP="00D80267">
      <w:pPr>
        <w:spacing w:after="0"/>
        <w:jc w:val="center"/>
        <w:rPr>
          <w:sz w:val="52"/>
          <w:szCs w:val="52"/>
        </w:rPr>
      </w:pPr>
      <w:r w:rsidRPr="00107DC9">
        <w:rPr>
          <w:sz w:val="52"/>
          <w:szCs w:val="52"/>
        </w:rPr>
        <w:t>Vizsgaremek</w:t>
      </w:r>
      <w:r w:rsidRPr="00107DC9">
        <w:rPr>
          <w:spacing w:val="-11"/>
          <w:sz w:val="52"/>
          <w:szCs w:val="52"/>
        </w:rPr>
        <w:t xml:space="preserve"> A</w:t>
      </w:r>
      <w:r w:rsidRPr="00107DC9">
        <w:rPr>
          <w:spacing w:val="-2"/>
          <w:sz w:val="52"/>
          <w:szCs w:val="52"/>
        </w:rPr>
        <w:t>datlap</w:t>
      </w:r>
    </w:p>
    <w:p w14:paraId="03CF79F8" w14:textId="77777777" w:rsidR="00E75B3C" w:rsidRPr="00107DC9" w:rsidRDefault="00E75B3C" w:rsidP="005D1F97">
      <w:pPr>
        <w:pStyle w:val="Szvegtrzs"/>
      </w:pPr>
      <w:r w:rsidRPr="00107DC9">
        <w:t>A</w:t>
      </w:r>
      <w:r w:rsidRPr="00107DC9">
        <w:rPr>
          <w:spacing w:val="-4"/>
        </w:rPr>
        <w:t xml:space="preserve"> </w:t>
      </w:r>
      <w:r w:rsidRPr="00107DC9">
        <w:t>Vizsgaremek</w:t>
      </w:r>
      <w:r w:rsidRPr="00107DC9">
        <w:rPr>
          <w:spacing w:val="-2"/>
        </w:rPr>
        <w:t xml:space="preserve"> készítői:</w:t>
      </w:r>
    </w:p>
    <w:p w14:paraId="52CAADE9" w14:textId="77777777" w:rsidR="00E75B3C" w:rsidRPr="00107DC9" w:rsidRDefault="00E75B3C" w:rsidP="00520CAE">
      <w:pPr>
        <w:pStyle w:val="Szvegtrzs"/>
        <w:tabs>
          <w:tab w:val="left" w:pos="2268"/>
        </w:tabs>
        <w:spacing w:after="0" w:line="240" w:lineRule="auto"/>
      </w:pPr>
      <w:r w:rsidRPr="00107DC9">
        <w:rPr>
          <w:spacing w:val="-4"/>
        </w:rPr>
        <w:t>Neve:</w:t>
      </w:r>
      <w:r w:rsidRPr="00107DC9">
        <w:tab/>
        <w:t>Szőke Simon</w:t>
      </w:r>
    </w:p>
    <w:p w14:paraId="447EA80C" w14:textId="65A193F2" w:rsidR="00E75B3C" w:rsidRPr="00107DC9" w:rsidRDefault="00E75B3C" w:rsidP="00520CAE">
      <w:pPr>
        <w:pStyle w:val="Szvegtrzs"/>
        <w:tabs>
          <w:tab w:val="left" w:pos="2268"/>
        </w:tabs>
        <w:spacing w:after="0" w:line="240" w:lineRule="auto"/>
      </w:pPr>
      <w:r w:rsidRPr="00107DC9">
        <w:t>E-mail</w:t>
      </w:r>
      <w:r w:rsidRPr="00107DC9">
        <w:rPr>
          <w:spacing w:val="-8"/>
        </w:rPr>
        <w:t xml:space="preserve"> </w:t>
      </w:r>
      <w:r w:rsidRPr="00107DC9">
        <w:rPr>
          <w:spacing w:val="-2"/>
        </w:rPr>
        <w:t>címe:</w:t>
      </w:r>
      <w:r w:rsidRPr="00107DC9">
        <w:tab/>
      </w:r>
      <w:r w:rsidRPr="00107DC9">
        <w:rPr>
          <w:spacing w:val="-2"/>
        </w:rPr>
        <w:t>szoke.simon@</w:t>
      </w:r>
      <w:r w:rsidR="003F21D0" w:rsidRPr="00107DC9">
        <w:rPr>
          <w:spacing w:val="-2"/>
        </w:rPr>
        <w:t>gmail.com</w:t>
      </w:r>
    </w:p>
    <w:p w14:paraId="7C8E9ABB" w14:textId="1BEEC574" w:rsidR="00E75B3C" w:rsidRPr="00107DC9" w:rsidRDefault="00E75B3C" w:rsidP="00520CAE">
      <w:pPr>
        <w:pStyle w:val="Szvegtrzs"/>
        <w:spacing w:after="0" w:line="240" w:lineRule="auto"/>
      </w:pPr>
    </w:p>
    <w:p w14:paraId="516BF576" w14:textId="77777777" w:rsidR="00E75B3C" w:rsidRPr="00107DC9" w:rsidRDefault="00E75B3C" w:rsidP="00520CAE">
      <w:pPr>
        <w:pStyle w:val="Szvegtrzs"/>
        <w:spacing w:after="0" w:line="240" w:lineRule="auto"/>
      </w:pPr>
      <w:r w:rsidRPr="00107DC9">
        <w:t>A</w:t>
      </w:r>
      <w:r w:rsidRPr="00107DC9">
        <w:rPr>
          <w:spacing w:val="-5"/>
        </w:rPr>
        <w:t xml:space="preserve"> </w:t>
      </w:r>
      <w:r w:rsidRPr="00107DC9">
        <w:t>Vizsgaremek</w:t>
      </w:r>
      <w:r w:rsidRPr="00107DC9">
        <w:rPr>
          <w:spacing w:val="-2"/>
        </w:rPr>
        <w:t xml:space="preserve"> témája:</w:t>
      </w:r>
    </w:p>
    <w:p w14:paraId="566C5561" w14:textId="77777777" w:rsidR="00E75B3C" w:rsidRPr="00107DC9" w:rsidRDefault="00E75B3C" w:rsidP="00520CAE">
      <w:pPr>
        <w:pStyle w:val="Szvegtrzs"/>
        <w:spacing w:after="0" w:line="240" w:lineRule="auto"/>
      </w:pPr>
    </w:p>
    <w:p w14:paraId="35B485BC" w14:textId="77777777" w:rsidR="00E75B3C" w:rsidRPr="00107DC9" w:rsidRDefault="00E75B3C" w:rsidP="00520CAE">
      <w:pPr>
        <w:pStyle w:val="Szvegtrzs"/>
        <w:spacing w:after="0" w:line="240" w:lineRule="auto"/>
      </w:pPr>
      <w:r w:rsidRPr="00107DC9">
        <w:t xml:space="preserve">Egy digitális adományozási platform létrehozása, melynek célja használt, jó állapotú sportruházatok összegyűjtése és eljuttatása az arra rászoruló gyermekek számára. </w:t>
      </w:r>
    </w:p>
    <w:p w14:paraId="697B5D47" w14:textId="77777777" w:rsidR="00E75B3C" w:rsidRPr="00107DC9" w:rsidRDefault="00E75B3C" w:rsidP="00520CAE">
      <w:pPr>
        <w:pStyle w:val="Szvegtrzs"/>
        <w:spacing w:after="0" w:line="240" w:lineRule="auto"/>
      </w:pPr>
    </w:p>
    <w:p w14:paraId="2731C8D4" w14:textId="77777777" w:rsidR="00E75B3C" w:rsidRPr="00107DC9" w:rsidRDefault="00E75B3C" w:rsidP="00520CAE">
      <w:pPr>
        <w:pStyle w:val="Szvegtrzs"/>
        <w:spacing w:after="0" w:line="240" w:lineRule="auto"/>
      </w:pPr>
    </w:p>
    <w:p w14:paraId="3BF2291C" w14:textId="77777777" w:rsidR="00E75B3C" w:rsidRPr="00107DC9" w:rsidRDefault="00E75B3C" w:rsidP="00520CAE">
      <w:pPr>
        <w:pStyle w:val="Szvegtrzs"/>
        <w:spacing w:after="0" w:line="240" w:lineRule="auto"/>
      </w:pPr>
      <w:r w:rsidRPr="00107DC9">
        <w:t>A</w:t>
      </w:r>
      <w:r w:rsidRPr="00107DC9">
        <w:rPr>
          <w:spacing w:val="-4"/>
        </w:rPr>
        <w:t xml:space="preserve"> </w:t>
      </w:r>
      <w:r w:rsidRPr="00107DC9">
        <w:t>Vizsgaremek</w:t>
      </w:r>
      <w:r w:rsidRPr="00107DC9">
        <w:rPr>
          <w:spacing w:val="-2"/>
        </w:rPr>
        <w:t xml:space="preserve"> </w:t>
      </w:r>
      <w:r w:rsidRPr="00107DC9">
        <w:rPr>
          <w:spacing w:val="-4"/>
        </w:rPr>
        <w:t>címe:</w:t>
      </w:r>
    </w:p>
    <w:p w14:paraId="15144701" w14:textId="77777777" w:rsidR="00E75B3C" w:rsidRPr="00107DC9" w:rsidRDefault="00E75B3C" w:rsidP="00520CAE">
      <w:pPr>
        <w:pStyle w:val="Szvegtrzs"/>
        <w:spacing w:after="0" w:line="240" w:lineRule="auto"/>
      </w:pPr>
    </w:p>
    <w:p w14:paraId="541FE492" w14:textId="77777777" w:rsidR="00E75B3C" w:rsidRPr="00107DC9" w:rsidRDefault="00E75B3C" w:rsidP="00520CAE">
      <w:pPr>
        <w:pStyle w:val="Szvegtrzs"/>
        <w:spacing w:after="0" w:line="240" w:lineRule="auto"/>
      </w:pPr>
      <w:r w:rsidRPr="00107DC9">
        <w:t>SegítsVelem</w:t>
      </w:r>
    </w:p>
    <w:p w14:paraId="3CB660C8" w14:textId="77777777" w:rsidR="00E75B3C" w:rsidRPr="00107DC9" w:rsidRDefault="00E75B3C" w:rsidP="00520CAE">
      <w:pPr>
        <w:pStyle w:val="Szvegtrzs"/>
        <w:spacing w:after="0" w:line="240" w:lineRule="auto"/>
      </w:pPr>
    </w:p>
    <w:p w14:paraId="457F8754" w14:textId="77777777" w:rsidR="00E75B3C" w:rsidRPr="00107DC9" w:rsidRDefault="00E75B3C" w:rsidP="00520CAE">
      <w:pPr>
        <w:pStyle w:val="Szvegtrzs"/>
        <w:spacing w:after="0" w:line="240" w:lineRule="auto"/>
      </w:pPr>
    </w:p>
    <w:p w14:paraId="487783F9" w14:textId="06B6F7E1" w:rsidR="00E75B3C" w:rsidRPr="00107DC9" w:rsidRDefault="00E75B3C" w:rsidP="00520CAE">
      <w:pPr>
        <w:pStyle w:val="Szvegtrzs"/>
        <w:spacing w:after="0" w:line="240" w:lineRule="auto"/>
      </w:pPr>
      <w:r w:rsidRPr="00107DC9">
        <w:t>Kelt:</w:t>
      </w:r>
      <w:r w:rsidRPr="00107DC9">
        <w:rPr>
          <w:spacing w:val="-7"/>
        </w:rPr>
        <w:t xml:space="preserve"> </w:t>
      </w:r>
      <w:r w:rsidRPr="00107DC9">
        <w:t>Budapest,</w:t>
      </w:r>
      <w:r w:rsidRPr="00107DC9">
        <w:rPr>
          <w:spacing w:val="-7"/>
        </w:rPr>
        <w:t xml:space="preserve"> </w:t>
      </w:r>
      <w:r w:rsidRPr="00107DC9">
        <w:t>2025.</w:t>
      </w:r>
      <w:r w:rsidR="002C2604" w:rsidRPr="00107DC9">
        <w:rPr>
          <w:spacing w:val="-3"/>
        </w:rPr>
        <w:t xml:space="preserve"> szeptember 20</w:t>
      </w:r>
      <w:r w:rsidRPr="00107DC9">
        <w:rPr>
          <w:spacing w:val="-5"/>
        </w:rPr>
        <w:t>.</w:t>
      </w:r>
    </w:p>
    <w:p w14:paraId="2C0EB4DC" w14:textId="51CF4D9F" w:rsidR="00E75B3C" w:rsidRPr="00107DC9" w:rsidRDefault="000A1D5D" w:rsidP="00520CAE">
      <w:pPr>
        <w:pStyle w:val="Szvegtrzs"/>
        <w:spacing w:after="0" w:line="240" w:lineRule="auto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45B8917E" wp14:editId="6F459FB4">
            <wp:simplePos x="0" y="0"/>
            <wp:positionH relativeFrom="column">
              <wp:posOffset>381057</wp:posOffset>
            </wp:positionH>
            <wp:positionV relativeFrom="paragraph">
              <wp:posOffset>102061</wp:posOffset>
            </wp:positionV>
            <wp:extent cx="2125345" cy="431800"/>
            <wp:effectExtent l="0" t="0" r="8255" b="6350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D27C0" w14:textId="4784EEF0" w:rsidR="00E75B3C" w:rsidRPr="00107DC9" w:rsidRDefault="00E75B3C" w:rsidP="00520CAE">
      <w:pPr>
        <w:pStyle w:val="Szvegtrzs"/>
        <w:spacing w:after="0" w:line="240" w:lineRule="auto"/>
      </w:pPr>
    </w:p>
    <w:p w14:paraId="042AC3B3" w14:textId="167F3CC9" w:rsidR="00E75B3C" w:rsidRPr="00107DC9" w:rsidRDefault="00A60665" w:rsidP="00520CAE">
      <w:pPr>
        <w:pStyle w:val="Szvegtrzs"/>
        <w:spacing w:after="0" w:line="240" w:lineRule="auto"/>
      </w:pPr>
      <w:r w:rsidRPr="00107DC9">
        <w:tab/>
        <w:t>……………………………………</w:t>
      </w:r>
    </w:p>
    <w:p w14:paraId="77A2606C" w14:textId="54A6E650" w:rsidR="00E75B3C" w:rsidRPr="00107DC9" w:rsidRDefault="00E75B3C" w:rsidP="00520CAE">
      <w:pPr>
        <w:pStyle w:val="Szvegtrzs"/>
        <w:spacing w:after="0" w:line="240" w:lineRule="auto"/>
        <w:rPr>
          <w:spacing w:val="-2"/>
          <w:sz w:val="22"/>
        </w:rPr>
      </w:pPr>
      <w:r w:rsidRPr="00107DC9">
        <w:rPr>
          <w:bCs/>
        </w:rPr>
        <w:tab/>
      </w:r>
      <w:r w:rsidRPr="00107DC9">
        <w:t>Szőke Simon</w:t>
      </w:r>
      <w:r w:rsidRPr="00107DC9">
        <w:rPr>
          <w:bCs/>
        </w:rPr>
        <w:tab/>
      </w:r>
    </w:p>
    <w:p w14:paraId="18E8C54C" w14:textId="21992A27" w:rsidR="00E75B3C" w:rsidRPr="00107DC9" w:rsidRDefault="00A60665" w:rsidP="00520CAE">
      <w:pPr>
        <w:pStyle w:val="Szvegtrzs"/>
        <w:spacing w:after="0" w:line="240" w:lineRule="auto"/>
      </w:pPr>
      <w:r w:rsidRPr="00107DC9">
        <w:tab/>
      </w:r>
    </w:p>
    <w:p w14:paraId="34E5C2FC" w14:textId="58236F87" w:rsidR="00E75B3C" w:rsidRPr="00107DC9" w:rsidRDefault="00E75B3C" w:rsidP="00520CAE">
      <w:pPr>
        <w:pStyle w:val="Szvegtrzs"/>
        <w:spacing w:after="0" w:line="240" w:lineRule="auto"/>
        <w:rPr>
          <w:spacing w:val="-2"/>
          <w:sz w:val="22"/>
        </w:rPr>
      </w:pPr>
      <w:r w:rsidRPr="00107DC9">
        <w:tab/>
      </w:r>
    </w:p>
    <w:p w14:paraId="6D76173C" w14:textId="77777777" w:rsidR="00E75B3C" w:rsidRPr="00107DC9" w:rsidRDefault="00E75B3C" w:rsidP="00520CAE">
      <w:pPr>
        <w:pStyle w:val="Szvegtrzs"/>
        <w:spacing w:after="0" w:line="240" w:lineRule="auto"/>
      </w:pPr>
    </w:p>
    <w:p w14:paraId="666642E5" w14:textId="7DCBA3CC" w:rsidR="00E75B3C" w:rsidRPr="00107DC9" w:rsidRDefault="0002049B" w:rsidP="00520CAE">
      <w:pPr>
        <w:pStyle w:val="Szvegtrzs"/>
        <w:spacing w:after="0" w:line="240" w:lineRule="auto"/>
      </w:pPr>
      <w:r w:rsidRPr="00107DC9">
        <w:t>A Vizsgaremek készítőinek aláírása.</w:t>
      </w:r>
    </w:p>
    <w:p w14:paraId="1FC16821" w14:textId="48FD5D13" w:rsidR="0002049B" w:rsidRPr="00107DC9" w:rsidRDefault="0002049B" w:rsidP="00D80267">
      <w:pPr>
        <w:spacing w:after="0" w:line="240" w:lineRule="auto"/>
      </w:pPr>
      <w:r w:rsidRPr="00107DC9">
        <w:br w:type="page"/>
      </w:r>
    </w:p>
    <w:p w14:paraId="179B5E77" w14:textId="77777777" w:rsidR="008E2F7C" w:rsidRPr="00107DC9" w:rsidRDefault="008E2F7C" w:rsidP="00D80267">
      <w:pPr>
        <w:spacing w:after="0"/>
        <w:jc w:val="center"/>
        <w:rPr>
          <w:sz w:val="52"/>
          <w:szCs w:val="52"/>
        </w:rPr>
      </w:pPr>
    </w:p>
    <w:p w14:paraId="402E1463" w14:textId="41C94BE3" w:rsidR="00E75B3C" w:rsidRPr="00107DC9" w:rsidRDefault="00E75B3C" w:rsidP="00D80267">
      <w:pPr>
        <w:spacing w:after="0"/>
        <w:jc w:val="center"/>
        <w:rPr>
          <w:sz w:val="52"/>
          <w:szCs w:val="52"/>
        </w:rPr>
      </w:pPr>
      <w:r w:rsidRPr="00107DC9">
        <w:rPr>
          <w:sz w:val="52"/>
          <w:szCs w:val="52"/>
        </w:rPr>
        <w:t>Eredetiségi</w:t>
      </w:r>
      <w:r w:rsidRPr="00107DC9">
        <w:rPr>
          <w:spacing w:val="-69"/>
          <w:sz w:val="52"/>
          <w:szCs w:val="52"/>
        </w:rPr>
        <w:t xml:space="preserve"> </w:t>
      </w:r>
      <w:r w:rsidRPr="00107DC9">
        <w:rPr>
          <w:spacing w:val="-2"/>
          <w:sz w:val="52"/>
          <w:szCs w:val="52"/>
        </w:rPr>
        <w:t>nyilatkozat</w:t>
      </w:r>
    </w:p>
    <w:p w14:paraId="63FDE4D4" w14:textId="77777777" w:rsidR="00E75B3C" w:rsidRPr="00107DC9" w:rsidRDefault="00E75B3C" w:rsidP="00D80267">
      <w:pPr>
        <w:spacing w:after="0"/>
      </w:pPr>
    </w:p>
    <w:p w14:paraId="29D0A9BE" w14:textId="5B8BF9FC" w:rsidR="00E75B3C" w:rsidRPr="00107DC9" w:rsidRDefault="00520CAE" w:rsidP="00D80267">
      <w:pPr>
        <w:widowControl/>
        <w:adjustRightInd w:val="0"/>
        <w:spacing w:after="0" w:line="240" w:lineRule="auto"/>
        <w:rPr>
          <w:sz w:val="26"/>
        </w:rPr>
      </w:pPr>
      <w:r w:rsidRPr="00107DC9">
        <w:rPr>
          <w:rFonts w:ascii="TimesNewRomanPSMT" w:eastAsiaTheme="minorHAnsi" w:hAnsi="TimesNewRomanPSMT" w:cs="TimesNewRomanPSMT"/>
        </w:rPr>
        <w:t xml:space="preserve">Alulírott tanuló kijelentem, hogy a vizsgaremek saját és </w:t>
      </w:r>
      <w:r w:rsidR="004B7788" w:rsidRPr="00107DC9">
        <w:rPr>
          <w:rFonts w:ascii="TimesNewRomanPSMT" w:eastAsiaTheme="minorHAnsi" w:hAnsi="TimesNewRomanPSMT" w:cs="TimesNewRomanPSMT"/>
        </w:rPr>
        <w:t>csapattársa(</w:t>
      </w:r>
      <w:r w:rsidRPr="00107DC9">
        <w:rPr>
          <w:rFonts w:ascii="TimesNewRomanPSMT" w:eastAsiaTheme="minorHAnsi" w:hAnsi="TimesNewRomanPSMT" w:cs="TimesNewRomanPSMT"/>
        </w:rPr>
        <w:t>i)m munkájának eredménye, a felhasznált szakirodalmat és eszközöket azonosíthatóan közöltem. Az elkészült vizsgaremekrészét képező anyagokat az intézmény archiválhatja és felhasználhatja</w:t>
      </w:r>
    </w:p>
    <w:p w14:paraId="450C94DF" w14:textId="77777777" w:rsidR="00E75B3C" w:rsidRPr="00107DC9" w:rsidRDefault="00E75B3C" w:rsidP="00520CAE">
      <w:pPr>
        <w:pStyle w:val="Szvegtrzs"/>
        <w:spacing w:after="0" w:line="240" w:lineRule="auto"/>
        <w:ind w:left="0"/>
      </w:pPr>
    </w:p>
    <w:p w14:paraId="03B576F8" w14:textId="77777777" w:rsidR="00520CAE" w:rsidRPr="00107DC9" w:rsidRDefault="00520CAE" w:rsidP="00520CAE">
      <w:pPr>
        <w:pStyle w:val="Szvegtrzs"/>
        <w:spacing w:after="0" w:line="240" w:lineRule="auto"/>
        <w:ind w:left="0"/>
      </w:pPr>
    </w:p>
    <w:p w14:paraId="0EB8075B" w14:textId="57C32E43" w:rsidR="00E75B3C" w:rsidRPr="00107DC9" w:rsidRDefault="00520CAE" w:rsidP="00520CAE">
      <w:pPr>
        <w:pStyle w:val="Szvegtrzs"/>
        <w:spacing w:after="0" w:line="240" w:lineRule="auto"/>
        <w:ind w:left="0"/>
      </w:pPr>
      <w:r w:rsidRPr="00107DC9">
        <w:t xml:space="preserve">Kelt: </w:t>
      </w:r>
      <w:r w:rsidR="00E75B3C" w:rsidRPr="00107DC9">
        <w:t>Budapest,</w:t>
      </w:r>
      <w:r w:rsidR="00E75B3C" w:rsidRPr="00107DC9">
        <w:rPr>
          <w:spacing w:val="-8"/>
        </w:rPr>
        <w:t xml:space="preserve"> </w:t>
      </w:r>
      <w:r w:rsidR="00E75B3C" w:rsidRPr="00107DC9">
        <w:t xml:space="preserve">2025. </w:t>
      </w:r>
      <w:r w:rsidR="00A60665" w:rsidRPr="00107DC9">
        <w:t>szept</w:t>
      </w:r>
      <w:r w:rsidR="006C5868" w:rsidRPr="00107DC9">
        <w:t>ember</w:t>
      </w:r>
      <w:r w:rsidR="00A60665" w:rsidRPr="00107DC9">
        <w:t xml:space="preserve"> </w:t>
      </w:r>
      <w:r w:rsidR="00D0253E" w:rsidRPr="00107DC9">
        <w:t>20</w:t>
      </w:r>
      <w:r w:rsidR="00E75B3C" w:rsidRPr="00107DC9">
        <w:t>.</w:t>
      </w:r>
    </w:p>
    <w:p w14:paraId="44FEE774" w14:textId="41364B16" w:rsidR="00E75B3C" w:rsidRPr="00107DC9" w:rsidRDefault="006F7E12" w:rsidP="00520CAE">
      <w:pPr>
        <w:pStyle w:val="Szvegtrzs"/>
        <w:spacing w:after="0" w:line="240" w:lineRule="auto"/>
        <w:ind w:left="0"/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1ABABC21" wp14:editId="31C59FFE">
            <wp:simplePos x="0" y="0"/>
            <wp:positionH relativeFrom="column">
              <wp:posOffset>3006147</wp:posOffset>
            </wp:positionH>
            <wp:positionV relativeFrom="paragraph">
              <wp:posOffset>98251</wp:posOffset>
            </wp:positionV>
            <wp:extent cx="2016000" cy="409585"/>
            <wp:effectExtent l="19050" t="57150" r="22860" b="66675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432">
                      <a:off x="0" y="0"/>
                      <a:ext cx="2016000" cy="40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22C3B" w14:textId="3AD61026" w:rsidR="00E75B3C" w:rsidRPr="00107DC9" w:rsidRDefault="00E75B3C" w:rsidP="00520CAE">
      <w:pPr>
        <w:pStyle w:val="Szvegtrzs"/>
        <w:spacing w:after="0" w:line="240" w:lineRule="auto"/>
        <w:ind w:left="0"/>
      </w:pPr>
    </w:p>
    <w:p w14:paraId="286773CE" w14:textId="6E84D32D" w:rsidR="00E75B3C" w:rsidRPr="00107DC9" w:rsidRDefault="00E75B3C" w:rsidP="00D80267">
      <w:pPr>
        <w:tabs>
          <w:tab w:val="center" w:pos="6379"/>
        </w:tabs>
        <w:spacing w:after="0" w:line="240" w:lineRule="auto"/>
      </w:pPr>
      <w:r w:rsidRPr="00107DC9">
        <w:tab/>
        <w:t>......................................................</w:t>
      </w:r>
    </w:p>
    <w:p w14:paraId="23D26B4D" w14:textId="77777777" w:rsidR="00E75B3C" w:rsidRPr="00107DC9" w:rsidRDefault="00E75B3C" w:rsidP="00520CAE">
      <w:pPr>
        <w:pStyle w:val="Szvegtrzs"/>
        <w:tabs>
          <w:tab w:val="center" w:pos="6379"/>
        </w:tabs>
        <w:spacing w:after="0" w:line="240" w:lineRule="auto"/>
        <w:ind w:left="0"/>
      </w:pPr>
      <w:r w:rsidRPr="00107DC9">
        <w:rPr>
          <w:bCs/>
        </w:rPr>
        <w:tab/>
      </w:r>
      <w:r w:rsidRPr="00107DC9">
        <w:t>Szőke Simon</w:t>
      </w:r>
    </w:p>
    <w:p w14:paraId="5A6B1BB3" w14:textId="77777777" w:rsidR="00E75B3C" w:rsidRPr="00107DC9" w:rsidRDefault="00E75B3C" w:rsidP="00520CAE">
      <w:pPr>
        <w:pStyle w:val="Szvegtrzs"/>
        <w:tabs>
          <w:tab w:val="center" w:pos="6379"/>
        </w:tabs>
        <w:spacing w:after="0" w:line="240" w:lineRule="auto"/>
        <w:ind w:left="0"/>
      </w:pPr>
      <w:r w:rsidRPr="00107DC9">
        <w:tab/>
        <w:t>Tanuló</w:t>
      </w:r>
      <w:r w:rsidRPr="00107DC9">
        <w:rPr>
          <w:spacing w:val="-8"/>
        </w:rPr>
        <w:t xml:space="preserve"> </w:t>
      </w:r>
      <w:r w:rsidRPr="00107DC9">
        <w:rPr>
          <w:spacing w:val="-2"/>
        </w:rPr>
        <w:t>aláírása</w:t>
      </w:r>
    </w:p>
    <w:p w14:paraId="5A127ABE" w14:textId="77777777" w:rsidR="00E75B3C" w:rsidRPr="00107DC9" w:rsidRDefault="00E75B3C" w:rsidP="00520CAE">
      <w:pPr>
        <w:pStyle w:val="Szvegtrzs"/>
        <w:tabs>
          <w:tab w:val="center" w:pos="6379"/>
        </w:tabs>
        <w:spacing w:after="0" w:line="240" w:lineRule="auto"/>
        <w:ind w:left="0"/>
      </w:pPr>
    </w:p>
    <w:p w14:paraId="7845A796" w14:textId="752CA459" w:rsidR="00E75B3C" w:rsidRPr="00107DC9" w:rsidRDefault="00E75B3C" w:rsidP="00A60665">
      <w:pPr>
        <w:tabs>
          <w:tab w:val="center" w:pos="6379"/>
        </w:tabs>
        <w:spacing w:after="0" w:line="240" w:lineRule="auto"/>
      </w:pPr>
    </w:p>
    <w:p w14:paraId="78E57B18" w14:textId="77777777" w:rsidR="00E75B3C" w:rsidRPr="00107DC9" w:rsidRDefault="00E75B3C" w:rsidP="00D80267">
      <w:pPr>
        <w:spacing w:after="0" w:line="240" w:lineRule="auto"/>
      </w:pPr>
    </w:p>
    <w:p w14:paraId="436F5954" w14:textId="77777777" w:rsidR="005D1214" w:rsidRPr="00107DC9" w:rsidRDefault="005D1214" w:rsidP="00D80267">
      <w:pPr>
        <w:spacing w:after="0" w:line="240" w:lineRule="auto"/>
      </w:pPr>
    </w:p>
    <w:p w14:paraId="21C2D624" w14:textId="77777777" w:rsidR="005D1214" w:rsidRPr="00107DC9" w:rsidRDefault="005D1214" w:rsidP="00D80267">
      <w:pPr>
        <w:spacing w:after="0"/>
      </w:pPr>
    </w:p>
    <w:p w14:paraId="4A9DE8C3" w14:textId="77777777" w:rsidR="005D1214" w:rsidRPr="00107DC9" w:rsidRDefault="005D1214" w:rsidP="00D80267">
      <w:pPr>
        <w:spacing w:after="0"/>
        <w:sectPr w:rsidR="005D1214" w:rsidRPr="00107DC9" w:rsidSect="005D1214">
          <w:headerReference w:type="default" r:id="rId12"/>
          <w:footerReference w:type="default" r:id="rId13"/>
          <w:headerReference w:type="first" r:id="rId14"/>
          <w:type w:val="nextColumn"/>
          <w:pgSz w:w="11910" w:h="16840"/>
          <w:pgMar w:top="1646" w:right="1418" w:bottom="1418" w:left="1985" w:header="284" w:footer="1116" w:gutter="0"/>
          <w:cols w:space="708"/>
          <w:docGrid w:linePitch="299"/>
        </w:sectPr>
      </w:pPr>
    </w:p>
    <w:p w14:paraId="0C444C8C" w14:textId="0DD000E0" w:rsidR="00DB6605" w:rsidRPr="00107DC9" w:rsidRDefault="00DB6605" w:rsidP="00D80267">
      <w:pPr>
        <w:spacing w:after="0"/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2078745114"/>
        <w:docPartObj>
          <w:docPartGallery w:val="Table of Contents"/>
          <w:docPartUnique/>
        </w:docPartObj>
      </w:sdtPr>
      <w:sdtEndPr/>
      <w:sdtContent>
        <w:p w14:paraId="4B4AB7E2" w14:textId="6D1A8B64" w:rsidR="00EA436C" w:rsidRPr="000217AA" w:rsidRDefault="00EA436C" w:rsidP="00B13BBD">
          <w:pPr>
            <w:pStyle w:val="Tartalomjegyzkcmsora"/>
            <w:spacing w:before="0" w:line="24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17AA">
            <w:rPr>
              <w:rFonts w:ascii="Times New Roman" w:hAnsi="Times New Roman" w:cs="Times New Roman"/>
              <w:color w:val="auto"/>
              <w:sz w:val="24"/>
              <w:szCs w:val="24"/>
            </w:rPr>
            <w:t>Tartalomjegyzék:</w:t>
          </w:r>
        </w:p>
        <w:p w14:paraId="2E626C9F" w14:textId="77777777" w:rsidR="00EA436C" w:rsidRPr="00107DC9" w:rsidRDefault="00EA436C" w:rsidP="00AA5C84">
          <w:pPr>
            <w:spacing w:after="0" w:line="240" w:lineRule="auto"/>
            <w:rPr>
              <w:lang w:eastAsia="hu-HU"/>
            </w:rPr>
          </w:pPr>
        </w:p>
        <w:p w14:paraId="119A7A2A" w14:textId="0B84CC14" w:rsidR="00B3371F" w:rsidRDefault="00EA436C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 w:rsidRPr="00107DC9">
            <w:fldChar w:fldCharType="begin"/>
          </w:r>
          <w:r w:rsidRPr="00107DC9">
            <w:instrText xml:space="preserve"> TOC \o "1-3" \h \z \u </w:instrText>
          </w:r>
          <w:r w:rsidRPr="00107DC9">
            <w:fldChar w:fldCharType="separate"/>
          </w:r>
          <w:hyperlink w:anchor="_Toc209968692" w:history="1">
            <w:r w:rsidR="00B3371F" w:rsidRPr="00AA636E">
              <w:rPr>
                <w:rStyle w:val="Hiperhivatkozs"/>
                <w:noProof/>
                <w:w w:val="99"/>
              </w:rPr>
              <w:t>1.</w:t>
            </w:r>
            <w:r w:rsidR="00B337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B3371F" w:rsidRPr="00AA636E">
              <w:rPr>
                <w:rStyle w:val="Hiperhivatkozs"/>
                <w:noProof/>
              </w:rPr>
              <w:t>Projekt ismertetése</w:t>
            </w:r>
            <w:r w:rsidR="00B3371F">
              <w:rPr>
                <w:noProof/>
                <w:webHidden/>
              </w:rPr>
              <w:tab/>
            </w:r>
            <w:r w:rsidR="00B3371F">
              <w:rPr>
                <w:noProof/>
                <w:webHidden/>
              </w:rPr>
              <w:fldChar w:fldCharType="begin"/>
            </w:r>
            <w:r w:rsidR="00B3371F">
              <w:rPr>
                <w:noProof/>
                <w:webHidden/>
              </w:rPr>
              <w:instrText xml:space="preserve"> PAGEREF _Toc209968692 \h </w:instrText>
            </w:r>
            <w:r w:rsidR="00B3371F">
              <w:rPr>
                <w:noProof/>
                <w:webHidden/>
              </w:rPr>
            </w:r>
            <w:r w:rsidR="00B3371F">
              <w:rPr>
                <w:noProof/>
                <w:webHidden/>
              </w:rPr>
              <w:fldChar w:fldCharType="separate"/>
            </w:r>
            <w:r w:rsidR="00B3371F">
              <w:rPr>
                <w:noProof/>
                <w:webHidden/>
              </w:rPr>
              <w:t>5</w:t>
            </w:r>
            <w:r w:rsidR="00B3371F">
              <w:rPr>
                <w:noProof/>
                <w:webHidden/>
              </w:rPr>
              <w:fldChar w:fldCharType="end"/>
            </w:r>
          </w:hyperlink>
        </w:p>
        <w:p w14:paraId="6E4D52E7" w14:textId="0C2C5797" w:rsidR="00B3371F" w:rsidRDefault="00B3371F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693" w:history="1">
            <w:r w:rsidRPr="00AA636E">
              <w:rPr>
                <w:rStyle w:val="Hiperhivatkozs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A636E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6A38" w14:textId="69754CEC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694" w:history="1">
            <w:r w:rsidRPr="00AA636E">
              <w:rPr>
                <w:rStyle w:val="Hiperhivatkozs"/>
                <w:noProof/>
              </w:rPr>
              <w:t>2.1 Felületek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1BB63" w14:textId="3F881EA5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695" w:history="1">
            <w:r w:rsidRPr="00AA636E">
              <w:rPr>
                <w:rStyle w:val="Hiperhivatkozs"/>
                <w:noProof/>
              </w:rPr>
              <w:t>2.2 Adminfelület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A506" w14:textId="4A7E23CC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696" w:history="1">
            <w:r w:rsidRPr="00AA636E">
              <w:rPr>
                <w:rStyle w:val="Hiperhivatkozs"/>
                <w:noProof/>
              </w:rPr>
              <w:t>2.3 Funkciók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DABED" w14:textId="27578354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697" w:history="1">
            <w:r w:rsidRPr="00AA636E">
              <w:rPr>
                <w:rStyle w:val="Hiperhivatkozs"/>
                <w:noProof/>
              </w:rPr>
              <w:t>2.4 Felhasználói használati utasítás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96749" w14:textId="73A1DF8B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698" w:history="1">
            <w:r w:rsidRPr="00AA636E">
              <w:rPr>
                <w:rStyle w:val="Hiperhivatkozs"/>
                <w:noProof/>
              </w:rPr>
              <w:t>2.5 Felhasználói nézetek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1A3C" w14:textId="25466693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699" w:history="1">
            <w:r w:rsidRPr="00AA636E">
              <w:rPr>
                <w:rStyle w:val="Hiperhivatkozs"/>
                <w:noProof/>
              </w:rPr>
              <w:t>2.6 Felhasználói élmény és UI/UX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74AEA" w14:textId="7843B727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0" w:history="1">
            <w:r w:rsidRPr="00AA636E">
              <w:rPr>
                <w:rStyle w:val="Hiperhivatkozs"/>
                <w:noProof/>
              </w:rPr>
              <w:t>2.7 Felhasználói esettanulmány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1A1B1" w14:textId="32548928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1" w:history="1">
            <w:r w:rsidRPr="00AA636E">
              <w:rPr>
                <w:rStyle w:val="Hiperhivatkozs"/>
                <w:noProof/>
              </w:rPr>
              <w:t>2.8 További felhasználói történetek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BCFF" w14:textId="61853750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2" w:history="1">
            <w:r w:rsidRPr="00AA636E">
              <w:rPr>
                <w:rStyle w:val="Hiperhivatkozs"/>
                <w:noProof/>
              </w:rPr>
              <w:t>2.9 UI elemek és visszajelzések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3573B" w14:textId="17BC1620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3" w:history="1">
            <w:r w:rsidRPr="00AA636E">
              <w:rPr>
                <w:rStyle w:val="Hiperhivatkozs"/>
                <w:noProof/>
              </w:rPr>
              <w:t>2.10 Teljes felhasználói workflow részletesen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4F0C" w14:textId="75BD773F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4" w:history="1">
            <w:r w:rsidRPr="00AA636E">
              <w:rPr>
                <w:rStyle w:val="Hiperhivatkozs"/>
                <w:noProof/>
              </w:rPr>
              <w:t>2.11 Rendszer működés szimuláció – teljes példafolyamat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34651" w14:textId="62D9FD41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5" w:history="1">
            <w:r w:rsidRPr="00AA636E">
              <w:rPr>
                <w:rStyle w:val="Hiperhivatkozs"/>
                <w:noProof/>
              </w:rPr>
              <w:t>2.12 Felhasználói interakciós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D6BCB" w14:textId="2150E9DE" w:rsidR="00B3371F" w:rsidRDefault="00B3371F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6" w:history="1">
            <w:r w:rsidRPr="00AA636E">
              <w:rPr>
                <w:rStyle w:val="Hiperhivatkozs"/>
                <w:noProof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A636E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0079" w14:textId="0B820AE2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7" w:history="1">
            <w:r w:rsidRPr="00AA636E">
              <w:rPr>
                <w:rStyle w:val="Hiperhivatkozs"/>
                <w:noProof/>
              </w:rPr>
              <w:t>3.1 fejlesztői tevékenységek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7DE81" w14:textId="664BB836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8" w:history="1">
            <w:r w:rsidRPr="00AA636E">
              <w:rPr>
                <w:rStyle w:val="Hiperhivatkozs"/>
                <w:noProof/>
              </w:rPr>
              <w:t>3.2 Telepítési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A558" w14:textId="0EC853CC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09" w:history="1">
            <w:r w:rsidRPr="00AA636E">
              <w:rPr>
                <w:rStyle w:val="Hiperhivatkozs"/>
                <w:noProof/>
              </w:rPr>
              <w:t>3.3 Adatbázis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20CC" w14:textId="56BD3BBB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0" w:history="1">
            <w:r w:rsidRPr="00AA636E">
              <w:rPr>
                <w:rStyle w:val="Hiperhivatkozs"/>
                <w:noProof/>
              </w:rPr>
              <w:t>3.3.1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2074D" w14:textId="60145E85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1" w:history="1">
            <w:r w:rsidRPr="00AA636E">
              <w:rPr>
                <w:rStyle w:val="Hiperhivatkozs"/>
                <w:noProof/>
              </w:rPr>
              <w:t>3.3.2 Mezők részletes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F02F7" w14:textId="71CF8684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2" w:history="1">
            <w:r w:rsidRPr="00AA636E">
              <w:rPr>
                <w:rStyle w:val="Hiperhivatkozs"/>
                <w:noProof/>
              </w:rPr>
              <w:t>3.3.3 Kapcsolatok indoklása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1B071" w14:textId="5DA3E435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3" w:history="1">
            <w:r w:rsidRPr="00AA636E">
              <w:rPr>
                <w:rStyle w:val="Hiperhivatkozs"/>
                <w:noProof/>
              </w:rPr>
              <w:t>3.4 Komponens/struktúra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E2C7" w14:textId="2BAAABE6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4" w:history="1">
            <w:r w:rsidRPr="00AA636E">
              <w:rPr>
                <w:rStyle w:val="Hiperhivatkozs"/>
                <w:noProof/>
              </w:rPr>
              <w:t>3.4.1 Backend elemei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AAC5C" w14:textId="5AC91B74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5" w:history="1">
            <w:r w:rsidRPr="00AA636E">
              <w:rPr>
                <w:rStyle w:val="Hiperhivatkozs"/>
                <w:noProof/>
              </w:rPr>
              <w:t>3.4.2 Főbb elemek részletes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0482" w14:textId="5C14DF31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6" w:history="1">
            <w:r w:rsidRPr="00AA636E">
              <w:rPr>
                <w:rStyle w:val="Hiperhivatkozs"/>
                <w:noProof/>
              </w:rPr>
              <w:t>3.5 API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ED2F" w14:textId="0B0B981C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7" w:history="1">
            <w:r w:rsidRPr="00AA636E">
              <w:rPr>
                <w:rStyle w:val="Hiperhivatkozs"/>
                <w:noProof/>
              </w:rPr>
              <w:t>3.5.1 Felhasználói autentikációhoz kapcsolódó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E496" w14:textId="16906FDB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8" w:history="1">
            <w:r w:rsidRPr="00AA636E">
              <w:rPr>
                <w:rStyle w:val="Hiperhivatkozs"/>
                <w:noProof/>
              </w:rPr>
              <w:t>3.5.2 API válaszformátumok példákkal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3764" w14:textId="6AFF7147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19" w:history="1">
            <w:r w:rsidRPr="00AA636E">
              <w:rPr>
                <w:rStyle w:val="Hiperhivatkozs"/>
                <w:noProof/>
              </w:rPr>
              <w:t>3.5.3 Rendelések (támogatások)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DC8F" w14:textId="5B76C9B6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0" w:history="1">
            <w:r w:rsidRPr="00AA636E">
              <w:rPr>
                <w:rStyle w:val="Hiperhivatkozs"/>
                <w:noProof/>
              </w:rPr>
              <w:t>3.5.4 Kapcsolatfelvétel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01CA2" w14:textId="6A46574C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1" w:history="1">
            <w:r w:rsidRPr="00AA636E">
              <w:rPr>
                <w:rStyle w:val="Hiperhivatkozs"/>
                <w:noProof/>
              </w:rPr>
              <w:t>3.5.5 Adminisztrációs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6604" w14:textId="59DEC6DB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2" w:history="1">
            <w:r w:rsidRPr="00AA636E">
              <w:rPr>
                <w:rStyle w:val="Hiperhivatkozs"/>
                <w:noProof/>
              </w:rPr>
              <w:t>3.6 Teszt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18855" w14:textId="0426EFFD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3" w:history="1">
            <w:r w:rsidRPr="00AA636E">
              <w:rPr>
                <w:rStyle w:val="Hiperhivatkozs"/>
                <w:noProof/>
              </w:rPr>
              <w:t>3.7 Backend működés részletezése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81FC2" w14:textId="52FC4A30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4" w:history="1">
            <w:r w:rsidRPr="00AA636E">
              <w:rPr>
                <w:rStyle w:val="Hiperhivatkozs"/>
                <w:noProof/>
              </w:rPr>
              <w:t>3.7.1 E-mail küldés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517C" w14:textId="0AAB5AA0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5" w:history="1">
            <w:r w:rsidRPr="00AA636E">
              <w:rPr>
                <w:rStyle w:val="Hiperhivatkozs"/>
                <w:noProof/>
              </w:rPr>
              <w:t>3.7.2 E-mail küldési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CD33" w14:textId="719EE2ED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6" w:history="1">
            <w:r w:rsidRPr="00AA636E">
              <w:rPr>
                <w:rStyle w:val="Hiperhivatkozs"/>
                <w:noProof/>
              </w:rPr>
              <w:t>3.7.3 Küldési folyamat (Kapcsolatfelvétel)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5FE7D" w14:textId="4BAB329B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7" w:history="1">
            <w:r w:rsidRPr="00AA636E">
              <w:rPr>
                <w:rStyle w:val="Hiperhivatkozs"/>
                <w:noProof/>
              </w:rPr>
              <w:t>3.7.4 .env konfiguráció és e-mail beallitasok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0B68A" w14:textId="6C325838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8" w:history="1">
            <w:r w:rsidRPr="00AA636E">
              <w:rPr>
                <w:rStyle w:val="Hiperhivatkozs"/>
                <w:noProof/>
              </w:rPr>
              <w:t>3.7.5 Jogosultság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7774B" w14:textId="60D7823A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29" w:history="1">
            <w:r w:rsidRPr="00AA636E">
              <w:rPr>
                <w:rStyle w:val="Hiperhivatkozs"/>
                <w:noProof/>
              </w:rPr>
              <w:t>3.7.6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843B3" w14:textId="4BA19749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0" w:history="1">
            <w:r w:rsidRPr="00AA636E">
              <w:rPr>
                <w:rStyle w:val="Hiperhivatkozs"/>
                <w:noProof/>
              </w:rPr>
              <w:t>3.8 Admin dashboard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007F" w14:textId="4FDF4592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1" w:history="1">
            <w:r w:rsidRPr="00AA636E">
              <w:rPr>
                <w:rStyle w:val="Hiperhivatkozs"/>
                <w:noProof/>
              </w:rPr>
              <w:t>3.8.1 A dashboard fő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D325" w14:textId="26839E74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2" w:history="1">
            <w:r w:rsidRPr="00AA636E">
              <w:rPr>
                <w:rStyle w:val="Hiperhivatkozs"/>
                <w:noProof/>
              </w:rPr>
              <w:t>3.8.2 Termékek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DDF19" w14:textId="3B4C1E9C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3" w:history="1">
            <w:r w:rsidRPr="00AA636E">
              <w:rPr>
                <w:rStyle w:val="Hiperhivatkozs"/>
                <w:noProof/>
              </w:rPr>
              <w:t>3.9 Vue nézetek és mappaszervezés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4A5D0" w14:textId="784E1019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4" w:history="1">
            <w:r w:rsidRPr="00AA636E">
              <w:rPr>
                <w:rStyle w:val="Hiperhivatkozs"/>
                <w:noProof/>
              </w:rPr>
              <w:t>3.10 Middleware és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9ED56" w14:textId="735138E2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5" w:history="1">
            <w:r w:rsidRPr="00AA636E">
              <w:rPr>
                <w:rStyle w:val="Hiperhivatkozs"/>
                <w:noProof/>
              </w:rPr>
              <w:t>3.10.1. Middleware csoportok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CEBD" w14:textId="3A35B464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6" w:history="1">
            <w:r w:rsidRPr="00AA636E">
              <w:rPr>
                <w:rStyle w:val="Hiperhivatkozs"/>
                <w:noProof/>
              </w:rPr>
              <w:t>3.10.2. Laravel Sanctum autentikáció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01F9" w14:textId="3992915B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7" w:history="1">
            <w:r w:rsidRPr="00AA636E">
              <w:rPr>
                <w:rStyle w:val="Hiperhivatkozs"/>
                <w:noProof/>
              </w:rPr>
              <w:t>3.10.3. CORS konfiguráció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29B15" w14:textId="7C0EFA70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8" w:history="1">
            <w:r w:rsidRPr="00AA636E">
              <w:rPr>
                <w:rStyle w:val="Hiperhivatkozs"/>
                <w:noProof/>
              </w:rPr>
              <w:t>3.10.4. Adatvalidáció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41E37" w14:textId="5A72AC44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39" w:history="1">
            <w:r w:rsidRPr="00AA636E">
              <w:rPr>
                <w:rStyle w:val="Hiperhivatkozs"/>
                <w:noProof/>
              </w:rPr>
              <w:t>3.10.5. Admin jogosultság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F68E" w14:textId="5EB97766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0" w:history="1">
            <w:r w:rsidRPr="00AA636E">
              <w:rPr>
                <w:rStyle w:val="Hiperhivatkozs"/>
                <w:noProof/>
              </w:rPr>
              <w:t>3.10.6. Session és CSRF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A7682" w14:textId="3ACF7F1E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1" w:history="1">
            <w:r w:rsidRPr="00AA636E">
              <w:rPr>
                <w:rStyle w:val="Hiperhivatkozs"/>
                <w:noProof/>
              </w:rPr>
              <w:t>3.11 Alkalmazott technológiák és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139A9" w14:textId="212B5F3B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2" w:history="1">
            <w:r w:rsidRPr="00AA636E">
              <w:rPr>
                <w:rStyle w:val="Hiperhivatkozs"/>
                <w:noProof/>
              </w:rPr>
              <w:t>3.12 Adatbázis séma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D977" w14:textId="1AB17BA4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3" w:history="1">
            <w:r w:rsidRPr="00AA636E">
              <w:rPr>
                <w:rStyle w:val="Hiperhivatkozs"/>
                <w:noProof/>
              </w:rPr>
              <w:t>products tábla – Támogatási célok vagy kampányok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C989A" w14:textId="42BF4396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4" w:history="1">
            <w:r w:rsidRPr="00AA636E">
              <w:rPr>
                <w:rStyle w:val="Hiperhivatkozs"/>
                <w:noProof/>
              </w:rPr>
              <w:t>sessions tábla – Munkamenetek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714DA" w14:textId="4D4381FC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5" w:history="1">
            <w:r w:rsidRPr="00AA636E">
              <w:rPr>
                <w:rStyle w:val="Hiperhivatkozs"/>
                <w:noProof/>
              </w:rPr>
              <w:t>sessions tábla – Munkamenetek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7BEEC" w14:textId="3ED07C39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6" w:history="1">
            <w:r w:rsidRPr="00AA636E">
              <w:rPr>
                <w:rStyle w:val="Hiperhivatkozs"/>
                <w:noProof/>
              </w:rPr>
              <w:t>3.13 Admin funkciók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2167" w14:textId="60C5B37A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7" w:history="1">
            <w:r w:rsidRPr="00AA636E">
              <w:rPr>
                <w:rStyle w:val="Hiperhivatkozs"/>
                <w:noProof/>
              </w:rPr>
              <w:t>3.14 Adatvédelem és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232B4" w14:textId="1480BC88" w:rsidR="00B3371F" w:rsidRDefault="00B3371F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8" w:history="1">
            <w:r w:rsidRPr="00AA636E">
              <w:rPr>
                <w:rStyle w:val="Hiperhivatkozs"/>
                <w:noProof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A636E">
              <w:rPr>
                <w:rStyle w:val="Hiperhivatkozs"/>
                <w:noProof/>
              </w:rPr>
              <w:t>Részletes fejlesztői tevékenységek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FE567" w14:textId="483B4211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49" w:history="1">
            <w:r w:rsidRPr="00AA636E">
              <w:rPr>
                <w:rStyle w:val="Hiperhivatkozs"/>
                <w:noProof/>
              </w:rPr>
              <w:t>4.1 Felhasználói felület és dizájn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07B3B" w14:textId="6ABFE581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0" w:history="1">
            <w:r w:rsidRPr="00AA636E">
              <w:rPr>
                <w:rStyle w:val="Hiperhivatkozs"/>
                <w:noProof/>
              </w:rPr>
              <w:t>4.2 Backend és 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465F8" w14:textId="19985251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1" w:history="1">
            <w:r w:rsidRPr="00AA636E">
              <w:rPr>
                <w:rStyle w:val="Hiperhivatkozs"/>
                <w:noProof/>
              </w:rPr>
              <w:t>4.3 Admin input mezők fejlesztése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8A547" w14:textId="602C77CB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2" w:history="1">
            <w:r w:rsidRPr="00AA636E">
              <w:rPr>
                <w:rStyle w:val="Hiperhivatkozs"/>
                <w:noProof/>
              </w:rPr>
              <w:t>4.4 Designelvek és UI irányelvek részletesen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4187" w14:textId="07257D6D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3" w:history="1">
            <w:r w:rsidRPr="00AA636E">
              <w:rPr>
                <w:rStyle w:val="Hiperhivatkozs"/>
                <w:noProof/>
              </w:rPr>
              <w:t>4.5 API architektúra részletesen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39C61" w14:textId="4F2EA5A5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4" w:history="1">
            <w:r w:rsidRPr="00AA636E">
              <w:rPr>
                <w:rStyle w:val="Hiperhivatkozs"/>
                <w:noProof/>
              </w:rPr>
              <w:t>4.6 Felhasználói élmény és vizuális egység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301E5" w14:textId="430AF335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5" w:history="1">
            <w:r w:rsidRPr="00AA636E">
              <w:rPr>
                <w:rStyle w:val="Hiperhivatkozs"/>
                <w:noProof/>
              </w:rPr>
              <w:t>4.7 Backend optimalizálás, teljesítmény és tesztelhetőség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C5AB4" w14:textId="0C5004F3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6" w:history="1">
            <w:r w:rsidRPr="00AA636E">
              <w:rPr>
                <w:rStyle w:val="Hiperhivatkozs"/>
                <w:noProof/>
              </w:rPr>
              <w:t>4.7.1. Kódstrukturálás és optimalizált controller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5AD2" w14:textId="7E953C1C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7" w:history="1">
            <w:r w:rsidRPr="00AA636E">
              <w:rPr>
                <w:rStyle w:val="Hiperhivatkozs"/>
                <w:noProof/>
              </w:rPr>
              <w:t>4.7.2. Adatbázis-lekérdezések hatékonysága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9034D" w14:textId="5471E146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8" w:history="1">
            <w:r w:rsidRPr="00AA636E">
              <w:rPr>
                <w:rStyle w:val="Hiperhivatkozs"/>
                <w:noProof/>
              </w:rPr>
              <w:t>4.7.3. Middleware szűrés és jogosultság-ellenőrzés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09915" w14:textId="29AC051C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59" w:history="1">
            <w:r w:rsidRPr="00AA636E">
              <w:rPr>
                <w:rStyle w:val="Hiperhivatkozs"/>
                <w:noProof/>
              </w:rPr>
              <w:t>4.7.4. Cache és session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9AFC" w14:textId="68C504E9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0" w:history="1">
            <w:r w:rsidRPr="00AA636E">
              <w:rPr>
                <w:rStyle w:val="Hiperhivatkozs"/>
                <w:noProof/>
              </w:rPr>
              <w:t>4.7.5. Tesztelhetőség – gyakorlati 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A62A" w14:textId="4674D05D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1" w:history="1">
            <w:r w:rsidRPr="00AA636E">
              <w:rPr>
                <w:rStyle w:val="Hiperhivatkozs"/>
                <w:noProof/>
              </w:rPr>
              <w:t>4.8 Reszponzív tervezés és felhasználói visszajelzések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67353" w14:textId="2D5BFC88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2" w:history="1">
            <w:r w:rsidRPr="00AA636E">
              <w:rPr>
                <w:rStyle w:val="Hiperhivatkozs"/>
                <w:noProof/>
              </w:rPr>
              <w:t>4.9 Adatstruktúrák optimalizálása és relációk finomítása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2F75E" w14:textId="6BFC526A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3" w:history="1">
            <w:r w:rsidRPr="00AA636E">
              <w:rPr>
                <w:rStyle w:val="Hiperhivatkozs"/>
                <w:noProof/>
              </w:rPr>
              <w:t>4.9.1. Relációk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9E2D" w14:textId="7B910E0A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4" w:history="1">
            <w:r w:rsidRPr="00AA636E">
              <w:rPr>
                <w:rStyle w:val="Hiperhivatkozs"/>
                <w:noProof/>
              </w:rPr>
              <w:t>4.9.2. Eager Loading és teljesítmény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8F3B3" w14:textId="23573225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5" w:history="1">
            <w:r w:rsidRPr="00AA636E">
              <w:rPr>
                <w:rStyle w:val="Hiperhivatkozs"/>
                <w:noProof/>
              </w:rPr>
              <w:t>4.9.3. Adattípusok optimalizálása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9DB37" w14:textId="17054746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6" w:history="1">
            <w:r w:rsidRPr="00AA636E">
              <w:rPr>
                <w:rStyle w:val="Hiperhivatkozs"/>
                <w:noProof/>
              </w:rPr>
              <w:t>4.9.4. Migrációs fájlok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BA7DF" w14:textId="56F811AF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7" w:history="1">
            <w:r w:rsidRPr="00AA636E">
              <w:rPr>
                <w:rStyle w:val="Hiperhivatkozs"/>
                <w:noProof/>
              </w:rPr>
              <w:t>4.9.5. Jövőbeli bővíthetőség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3D626" w14:textId="61591558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8" w:history="1">
            <w:r w:rsidRPr="00AA636E">
              <w:rPr>
                <w:rStyle w:val="Hiperhivatkozs"/>
                <w:noProof/>
              </w:rPr>
              <w:t>4.10 Felhasználói pszichológia és interaktív élmény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5C3A" w14:textId="2F277BD9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69" w:history="1">
            <w:r w:rsidRPr="00AA636E">
              <w:rPr>
                <w:rStyle w:val="Hiperhivatkozs"/>
                <w:noProof/>
              </w:rPr>
              <w:t>4.11 Működésbiztonság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DF08B" w14:textId="244814FB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0" w:history="1">
            <w:r w:rsidRPr="00AA636E">
              <w:rPr>
                <w:rStyle w:val="Hiperhivatkozs"/>
                <w:noProof/>
              </w:rPr>
              <w:t>4.11.1. Autentikáció és hozzáférés-kezelés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1C54F" w14:textId="17F017CC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1" w:history="1">
            <w:r w:rsidRPr="00AA636E">
              <w:rPr>
                <w:rStyle w:val="Hiperhivatkozs"/>
                <w:noProof/>
              </w:rPr>
              <w:t>4.11.2. Adatvalidáció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B461C" w14:textId="1BF26807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2" w:history="1">
            <w:r w:rsidRPr="00AA636E">
              <w:rPr>
                <w:rStyle w:val="Hiperhivatkozs"/>
                <w:noProof/>
              </w:rPr>
              <w:t>4.11.3. Központi hibakezelés és naplózás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D74EA" w14:textId="7CD854C2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3" w:history="1">
            <w:r w:rsidRPr="00AA636E">
              <w:rPr>
                <w:rStyle w:val="Hiperhivatkozs"/>
                <w:noProof/>
              </w:rPr>
              <w:t>4.11.4. CORS beállítások és HTTP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B1F8F" w14:textId="1CFCC55C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4" w:history="1">
            <w:r w:rsidRPr="00AA636E">
              <w:rPr>
                <w:rStyle w:val="Hiperhivatkozs"/>
                <w:noProof/>
              </w:rPr>
              <w:t>4.11.5. SQL injekció elleni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66FD0" w14:textId="416530F4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5" w:history="1">
            <w:r w:rsidRPr="00AA636E">
              <w:rPr>
                <w:rStyle w:val="Hiperhivatkozs"/>
                <w:noProof/>
              </w:rPr>
              <w:t>4.11.6. Session és cookie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C679E" w14:textId="2F0A8E59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6" w:history="1">
            <w:r w:rsidRPr="00AA636E">
              <w:rPr>
                <w:rStyle w:val="Hiperhivatkozs"/>
                <w:noProof/>
              </w:rPr>
              <w:t>4.11.7. E-mail küldés és továbbítás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FBED7" w14:textId="00DF4E4B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7" w:history="1">
            <w:r w:rsidRPr="00AA636E">
              <w:rPr>
                <w:rStyle w:val="Hiperhivatkozs"/>
                <w:noProof/>
              </w:rPr>
              <w:t>4.11.8. Felhasználói jogosultságok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8F88C" w14:textId="3D2BA6FA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8" w:history="1">
            <w:r w:rsidRPr="00AA636E">
              <w:rPr>
                <w:rStyle w:val="Hiperhivatkozs"/>
                <w:noProof/>
              </w:rPr>
              <w:t>4.12 Komponensalapú frontend struktúra Vue 3 keretrendszerben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1246" w14:textId="0F1C3B3A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79" w:history="1">
            <w:r w:rsidRPr="00AA636E">
              <w:rPr>
                <w:rStyle w:val="Hiperhivatkozs"/>
                <w:noProof/>
              </w:rPr>
              <w:t>4.13 Teljes oldalkészítési folyamat és komponenslogika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EFF5" w14:textId="58CEAFA6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0" w:history="1">
            <w:r w:rsidRPr="00AA636E">
              <w:rPr>
                <w:rStyle w:val="Hiperhivatkozs"/>
                <w:noProof/>
              </w:rPr>
              <w:t>4.13.1. Cél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B4C65" w14:textId="7844236A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1" w:history="1">
            <w:r w:rsidRPr="00AA636E">
              <w:rPr>
                <w:rStyle w:val="Hiperhivatkozs"/>
                <w:noProof/>
              </w:rPr>
              <w:t>4.13.2. Szerkezeti felépítés Vue komponensben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E6F9F" w14:textId="15D674E3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2" w:history="1">
            <w:r w:rsidRPr="00AA636E">
              <w:rPr>
                <w:rStyle w:val="Hiperhivatkozs"/>
                <w:noProof/>
              </w:rPr>
              <w:t>4.13.3. Komponensek beillesztése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CF1B0" w14:textId="6E5E6979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3" w:history="1">
            <w:r w:rsidRPr="00AA636E">
              <w:rPr>
                <w:rStyle w:val="Hiperhivatkozs"/>
                <w:noProof/>
              </w:rPr>
              <w:t>4.13.4. Validáció és 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0DF5A" w14:textId="433F8DD1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4" w:history="1">
            <w:r w:rsidRPr="00AA636E">
              <w:rPr>
                <w:rStyle w:val="Hiperhivatkozs"/>
                <w:noProof/>
              </w:rPr>
              <w:t>4.13.5. Reszponzivitás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678C" w14:textId="737CA609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5" w:history="1">
            <w:r w:rsidRPr="00AA636E">
              <w:rPr>
                <w:rStyle w:val="Hiperhivatkozs"/>
                <w:noProof/>
              </w:rPr>
              <w:t>4.13.6. Tesztelés és iteráció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23642" w14:textId="1DB8618D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6" w:history="1">
            <w:r w:rsidRPr="00AA636E">
              <w:rPr>
                <w:rStyle w:val="Hiperhivatkozs"/>
                <w:noProof/>
              </w:rPr>
              <w:t>4.13.7. Komponenslogika és újrahasznosíthatóság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857FE" w14:textId="535B8E64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7" w:history="1">
            <w:r w:rsidRPr="00AA636E">
              <w:rPr>
                <w:rStyle w:val="Hiperhivatkozs"/>
                <w:noProof/>
              </w:rPr>
              <w:t>4.14 Adminfelület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49931" w14:textId="167AF374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8" w:history="1">
            <w:r w:rsidRPr="00AA636E">
              <w:rPr>
                <w:rStyle w:val="Hiperhivatkozs"/>
                <w:noProof/>
              </w:rPr>
              <w:t>4.15 Frontend és adminpanel dizájn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5D88D" w14:textId="286D050D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89" w:history="1">
            <w:r w:rsidRPr="00AA636E">
              <w:rPr>
                <w:rStyle w:val="Hiperhivatkozs"/>
                <w:noProof/>
              </w:rPr>
              <w:t>4.16 Backend API és 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15457" w14:textId="13AA964D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0" w:history="1">
            <w:r w:rsidRPr="00AA636E">
              <w:rPr>
                <w:rStyle w:val="Hiperhivatkozs"/>
                <w:noProof/>
              </w:rPr>
              <w:t>4.16.1. Fő erőforrások (jelenleg használt végpontok):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7381" w14:textId="5B625183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1" w:history="1">
            <w:r w:rsidRPr="00AA636E">
              <w:rPr>
                <w:rStyle w:val="Hiperhivatkozs"/>
                <w:noProof/>
              </w:rPr>
              <w:t>4.16.2. Adatkezelés Eloquent ORM-mel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51D44" w14:textId="0F07C02B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2" w:history="1">
            <w:r w:rsidRPr="00AA636E">
              <w:rPr>
                <w:rStyle w:val="Hiperhivatkozs"/>
                <w:noProof/>
              </w:rPr>
              <w:t>4.16.3. Felhasználói adatok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87DA" w14:textId="0F3EB769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3" w:history="1">
            <w:r w:rsidRPr="00AA636E">
              <w:rPr>
                <w:rStyle w:val="Hiperhivatkozs"/>
                <w:noProof/>
              </w:rPr>
              <w:t>4.16.4. Adminisztrációs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8A157" w14:textId="7D904D4E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4" w:history="1">
            <w:r w:rsidRPr="00AA636E">
              <w:rPr>
                <w:rStyle w:val="Hiperhivatkozs"/>
                <w:noProof/>
              </w:rPr>
              <w:t>4.16.5. Üzenetküldés e-mailben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7D11" w14:textId="310851BE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5" w:history="1">
            <w:r w:rsidRPr="00AA636E">
              <w:rPr>
                <w:rStyle w:val="Hiperhivatkozs"/>
                <w:noProof/>
              </w:rPr>
              <w:t>4.16.6. Biztonságos adatfeldolgozás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4D5AE" w14:textId="29812332" w:rsidR="00B3371F" w:rsidRDefault="00B3371F" w:rsidP="00B3371F">
          <w:pPr>
            <w:pStyle w:val="TJ3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6" w:history="1">
            <w:r w:rsidRPr="00AA636E">
              <w:rPr>
                <w:rStyle w:val="Hiperhivatkozs"/>
                <w:noProof/>
              </w:rPr>
              <w:t>4.16.7. Tokenkezelés és authentikáció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6729D" w14:textId="010FC74A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7" w:history="1">
            <w:r w:rsidRPr="00AA636E">
              <w:rPr>
                <w:rStyle w:val="Hiperhivatkozs"/>
                <w:noProof/>
              </w:rPr>
              <w:t>4.17 Stíluskezelés és vizuális visszajelzések beépítése Vue 3 frontendben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7DB5D" w14:textId="6E4E6480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8" w:history="1">
            <w:r w:rsidRPr="00AA636E">
              <w:rPr>
                <w:rStyle w:val="Hiperhivatkozs"/>
                <w:noProof/>
              </w:rPr>
              <w:t>4.18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72898" w14:textId="4FD9F581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799" w:history="1">
            <w:r w:rsidRPr="00AA636E">
              <w:rPr>
                <w:rStyle w:val="Hiperhivatkozs"/>
                <w:noProof/>
              </w:rPr>
              <w:t>4.19 Interaktív funkciók és felhasználói bevonás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D36B2" w14:textId="25ABA72C" w:rsidR="00B3371F" w:rsidRDefault="00B3371F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800" w:history="1">
            <w:r w:rsidRPr="00AA636E">
              <w:rPr>
                <w:rStyle w:val="Hiperhivatkozs"/>
                <w:noProof/>
                <w:w w:val="99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A636E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2A0B" w14:textId="3AF11DE0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801" w:history="1">
            <w:r w:rsidRPr="00AA636E">
              <w:rPr>
                <w:rStyle w:val="Hiperhivatkozs"/>
                <w:noProof/>
              </w:rPr>
              <w:t>5.1 Lehetséges modulok és integrációk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F0F7" w14:textId="4D24E14A" w:rsidR="00B3371F" w:rsidRDefault="00B3371F" w:rsidP="00B3371F">
          <w:pPr>
            <w:pStyle w:val="TJ2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802" w:history="1">
            <w:r w:rsidRPr="00AA636E">
              <w:rPr>
                <w:rStyle w:val="Hiperhivatkozs"/>
                <w:noProof/>
              </w:rPr>
              <w:t>5.2 Projekt értékelése fejlesztői szemmel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0F11" w14:textId="2A057578" w:rsidR="00B3371F" w:rsidRDefault="00B3371F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803" w:history="1">
            <w:r w:rsidRPr="00AA636E">
              <w:rPr>
                <w:rStyle w:val="Hiperhivatkozs"/>
                <w:noProof/>
                <w:w w:val="99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A636E">
              <w:rPr>
                <w:rStyle w:val="Hiperhivatkozs"/>
                <w:noProof/>
              </w:rPr>
              <w:t>A rendszer társadalmi haszna és fenntarthatóság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E920" w14:textId="57488CA3" w:rsidR="00B3371F" w:rsidRDefault="00B3371F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804" w:history="1">
            <w:r w:rsidRPr="00AA636E">
              <w:rPr>
                <w:rStyle w:val="Hiperhivatkozs"/>
                <w:noProof/>
                <w:w w:val="99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A636E">
              <w:rPr>
                <w:rStyle w:val="Hiperhivatkozs"/>
                <w:noProof/>
              </w:rPr>
              <w:t>Felhasználói visszajelzések és statisztikák hasznosítása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84453" w14:textId="0C221A00" w:rsidR="00B3371F" w:rsidRDefault="00B3371F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805" w:history="1">
            <w:r w:rsidRPr="00AA636E">
              <w:rPr>
                <w:rStyle w:val="Hiperhivatkozs"/>
                <w:noProof/>
                <w:w w:val="99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A636E">
              <w:rPr>
                <w:rStyle w:val="Hiperhivatkozs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D382" w14:textId="6E65A709" w:rsidR="00B3371F" w:rsidRDefault="00B3371F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806" w:history="1">
            <w:r w:rsidRPr="00AA636E">
              <w:rPr>
                <w:rStyle w:val="Hiperhivatkozs"/>
                <w:noProof/>
                <w:w w:val="99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A636E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F446" w14:textId="645E5F6D" w:rsidR="00B3371F" w:rsidRDefault="00B3371F" w:rsidP="00B3371F">
          <w:pPr>
            <w:pStyle w:val="TJ1"/>
            <w:tabs>
              <w:tab w:val="right" w:leader="dot" w:pos="8497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209968807" w:history="1">
            <w:r w:rsidRPr="00AA636E">
              <w:rPr>
                <w:rStyle w:val="Hiperhivatkozs"/>
                <w:noProof/>
                <w:w w:val="99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A636E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D406E" w14:textId="51F6F74C" w:rsidR="00EA436C" w:rsidRPr="00107DC9" w:rsidRDefault="00EA436C" w:rsidP="00B3371F">
          <w:pPr>
            <w:spacing w:after="0" w:line="240" w:lineRule="auto"/>
          </w:pPr>
          <w:r w:rsidRPr="00107DC9">
            <w:rPr>
              <w:b/>
              <w:bCs/>
            </w:rPr>
            <w:fldChar w:fldCharType="end"/>
          </w:r>
        </w:p>
      </w:sdtContent>
    </w:sdt>
    <w:p w14:paraId="03E237A1" w14:textId="77777777" w:rsidR="00137A90" w:rsidRPr="00107DC9" w:rsidRDefault="00137A90" w:rsidP="00D80267">
      <w:pPr>
        <w:spacing w:after="0"/>
        <w:sectPr w:rsidR="00137A90" w:rsidRPr="00107DC9" w:rsidSect="00D3073D">
          <w:headerReference w:type="default" r:id="rId15"/>
          <w:footerReference w:type="default" r:id="rId16"/>
          <w:headerReference w:type="first" r:id="rId17"/>
          <w:footerReference w:type="first" r:id="rId18"/>
          <w:pgSz w:w="11910" w:h="16840"/>
          <w:pgMar w:top="1418" w:right="1418" w:bottom="1418" w:left="1985" w:header="0" w:footer="575" w:gutter="0"/>
          <w:pgNumType w:start="2"/>
          <w:cols w:space="708"/>
          <w:docGrid w:linePitch="326"/>
        </w:sectPr>
      </w:pPr>
    </w:p>
    <w:p w14:paraId="187CDEA0" w14:textId="77777777" w:rsidR="00137A90" w:rsidRPr="00107DC9" w:rsidRDefault="00137A90" w:rsidP="005D1F97">
      <w:pPr>
        <w:pStyle w:val="Szvegtrzs"/>
      </w:pPr>
    </w:p>
    <w:p w14:paraId="4383389A" w14:textId="77777777" w:rsidR="00106883" w:rsidRPr="00107DC9" w:rsidRDefault="00106883" w:rsidP="004F2514">
      <w:pPr>
        <w:pStyle w:val="Cmsor1"/>
        <w:tabs>
          <w:tab w:val="left" w:pos="426"/>
        </w:tabs>
        <w:ind w:left="426" w:hanging="426"/>
        <w:jc w:val="left"/>
      </w:pPr>
      <w:bookmarkStart w:id="0" w:name="_TOC_250037"/>
      <w:bookmarkStart w:id="1" w:name="_Toc209968692"/>
      <w:bookmarkEnd w:id="0"/>
      <w:r w:rsidRPr="00107DC9">
        <w:t>Projekt ismertetése</w:t>
      </w:r>
      <w:bookmarkEnd w:id="1"/>
    </w:p>
    <w:p w14:paraId="1C1F3AB3" w14:textId="77777777" w:rsidR="00106883" w:rsidRPr="00107DC9" w:rsidRDefault="00106883" w:rsidP="00106883">
      <w:r w:rsidRPr="00107DC9">
        <w:t>A „SegítsVelem” egy digitális adományozási platform, amelynek célja a használt, jó állapotú sportruházatok összegyűjtése és eljuttatása rászoruló gyermekek számára.</w:t>
      </w:r>
    </w:p>
    <w:p w14:paraId="3E2984DF" w14:textId="6096522A" w:rsidR="00106883" w:rsidRPr="00107DC9" w:rsidRDefault="00106883" w:rsidP="00106883">
      <w:r w:rsidRPr="00107DC9">
        <w:t>A platform</w:t>
      </w:r>
      <w:r w:rsidR="00C2746A" w:rsidRPr="00107DC9">
        <w:t xml:space="preserve"> frontendből,</w:t>
      </w:r>
      <w:r w:rsidRPr="00107DC9">
        <w:t xml:space="preserve"> </w:t>
      </w:r>
      <w:r w:rsidR="00774D3A" w:rsidRPr="00107DC9">
        <w:t>backend</w:t>
      </w:r>
      <w:r w:rsidR="00C2746A" w:rsidRPr="00107DC9">
        <w:t>ből és a hozzá kapcsolódó adatbázisból áll</w:t>
      </w:r>
      <w:r w:rsidR="00F67404" w:rsidRPr="00107DC9">
        <w:t>.</w:t>
      </w:r>
      <w:r w:rsidR="00774D3A" w:rsidRPr="00107DC9">
        <w:t xml:space="preserve"> </w:t>
      </w:r>
      <w:r w:rsidR="007C0154" w:rsidRPr="00107DC9">
        <w:t>A frontend</w:t>
      </w:r>
      <w:r w:rsidRPr="00107DC9">
        <w:t xml:space="preserve"> külön Vue 3 + Vite alapú SPA</w:t>
      </w:r>
      <w:r w:rsidR="00194A23" w:rsidRPr="00107DC9">
        <w:t xml:space="preserve"> </w:t>
      </w:r>
      <w:r w:rsidR="0034019C" w:rsidRPr="00107DC9">
        <w:t>(single page application)</w:t>
      </w:r>
      <w:r w:rsidRPr="00107DC9">
        <w:t>, a Laravel pedig REST API-t szolgáltat. A rendszer lehetőséget biztosít</w:t>
      </w:r>
      <w:r w:rsidR="00107DC9" w:rsidRPr="00107DC9">
        <w:t xml:space="preserve"> a felhasználók</w:t>
      </w:r>
      <w:r w:rsidRPr="00107DC9">
        <w:t xml:space="preserve"> regisztráció</w:t>
      </w:r>
      <w:r w:rsidR="00107DC9" w:rsidRPr="00107DC9">
        <w:t>já</w:t>
      </w:r>
      <w:r w:rsidRPr="00107DC9">
        <w:t>ra, bejel</w:t>
      </w:r>
      <w:r w:rsidR="007C0154" w:rsidRPr="00107DC9">
        <w:t>entkezés</w:t>
      </w:r>
      <w:r w:rsidR="00107DC9" w:rsidRPr="00107DC9">
        <w:t>é</w:t>
      </w:r>
      <w:r w:rsidR="007C0154" w:rsidRPr="00107DC9">
        <w:t>re,</w:t>
      </w:r>
      <w:r w:rsidR="00107DC9" w:rsidRPr="00107DC9">
        <w:t xml:space="preserve"> a</w:t>
      </w:r>
      <w:r w:rsidR="007C0154" w:rsidRPr="00107DC9">
        <w:t xml:space="preserve"> ruhák böngészésére</w:t>
      </w:r>
      <w:r w:rsidRPr="00107DC9">
        <w:t xml:space="preserve">, valamint </w:t>
      </w:r>
      <w:r w:rsidR="00107DC9" w:rsidRPr="00107DC9">
        <w:t xml:space="preserve">egyéb </w:t>
      </w:r>
      <w:r w:rsidRPr="00107DC9">
        <w:t xml:space="preserve">adminisztratív funkciókra is. A célom </w:t>
      </w:r>
      <w:r w:rsidR="00107DC9" w:rsidRPr="00107DC9">
        <w:t>eh</w:t>
      </w:r>
      <w:r w:rsidR="00107DC9">
        <w:t>h</w:t>
      </w:r>
      <w:r w:rsidR="00107DC9" w:rsidRPr="00107DC9">
        <w:t xml:space="preserve">ez </w:t>
      </w:r>
      <w:r w:rsidRPr="00107DC9">
        <w:t>egy letisztult, biztonságos és könnyen kezelhető rendszer fejlesztése volt, amely lehetőséget ad arra, hogy bárki hozzájárulhass</w:t>
      </w:r>
      <w:r w:rsidR="00107DC9" w:rsidRPr="00107DC9">
        <w:t>on a közösség támogatásához</w:t>
      </w:r>
      <w:r w:rsidRPr="00107DC9">
        <w:t>, akár igénylőként.</w:t>
      </w:r>
    </w:p>
    <w:p w14:paraId="4B96840E" w14:textId="4660EF8F" w:rsidR="00106883" w:rsidRPr="00107DC9" w:rsidRDefault="00106883" w:rsidP="00106883">
      <w:r w:rsidRPr="00107DC9">
        <w:t>A fejlesztés során külön figyelmet fordítottam a reszponzív designra, a mobilbarát felépítésre, és arra, hogy az oldal minden funkciója elérhető legyen akár okostelefonon, akár számítógépen keresztül is. Az alkalmazás RESTful API struktúrát követ, így akár mobilos frontend is könnyen csatlakoztatható a jövőben. A projekt nemcsak egy technikai megoldás, hanem társadalmi küldetés is: javítani a sportolási lehetőségeket és az esélyegyenlőséget a fiatalok körében.</w:t>
      </w:r>
    </w:p>
    <w:p w14:paraId="6854E7D2" w14:textId="085EA488" w:rsidR="00106883" w:rsidRPr="00107DC9" w:rsidRDefault="00106883" w:rsidP="00106883"/>
    <w:p w14:paraId="1C4E6238" w14:textId="77777777" w:rsidR="00106883" w:rsidRPr="00107DC9" w:rsidRDefault="00106883" w:rsidP="004F2514">
      <w:pPr>
        <w:pStyle w:val="Cmsor1"/>
        <w:tabs>
          <w:tab w:val="left" w:pos="426"/>
        </w:tabs>
        <w:ind w:left="426" w:hanging="426"/>
        <w:jc w:val="left"/>
      </w:pPr>
      <w:bookmarkStart w:id="2" w:name="_Toc209968693"/>
      <w:r w:rsidRPr="00107DC9">
        <w:t>Felhasználói dokumentáció</w:t>
      </w:r>
      <w:bookmarkEnd w:id="2"/>
    </w:p>
    <w:p w14:paraId="061ACCA6" w14:textId="59981701" w:rsidR="00106883" w:rsidRPr="00451334" w:rsidRDefault="00106883" w:rsidP="00451334">
      <w:pPr>
        <w:pStyle w:val="Cmsor2"/>
      </w:pPr>
      <w:bookmarkStart w:id="3" w:name="_Toc209968694"/>
      <w:r w:rsidRPr="00451334">
        <w:t>2.1</w:t>
      </w:r>
      <w:r w:rsidR="001E4963">
        <w:t xml:space="preserve"> </w:t>
      </w:r>
      <w:r w:rsidR="00E92BEC" w:rsidRPr="00451334">
        <w:t>Felületek ismertetése</w:t>
      </w:r>
      <w:bookmarkEnd w:id="3"/>
    </w:p>
    <w:p w14:paraId="4D29A8A9" w14:textId="77777777" w:rsidR="00106883" w:rsidRPr="00107DC9" w:rsidRDefault="00106883" w:rsidP="00106883">
      <w:r w:rsidRPr="00107DC9">
        <w:t>A felhasználói felület reszponzív, vagyis alkalmazkodik a különböző kijelzőméretekhez, így telefonon, táblagépen és számítógépen is jól használható. A dizájn letisztult és modern, kifejezetten a célcsoport — főként fiatalok és szülők — igényeihez igazodik, akik adományt szeretnének kérni vagy felajánlani.</w:t>
      </w:r>
    </w:p>
    <w:p w14:paraId="5238499D" w14:textId="6E6A1982" w:rsidR="00106883" w:rsidRDefault="004B2F71" w:rsidP="00106883">
      <w:r w:rsidRPr="004B2F71">
        <w:rPr>
          <w:noProof/>
        </w:rPr>
        <w:lastRenderedPageBreak/>
        <w:drawing>
          <wp:inline distT="0" distB="0" distL="0" distR="0" wp14:anchorId="16D0609E" wp14:editId="6A98E479">
            <wp:extent cx="5401945" cy="2738120"/>
            <wp:effectExtent l="0" t="0" r="8255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3A7" w14:textId="0D980133" w:rsidR="00BC2F5C" w:rsidRDefault="00BC2F5C" w:rsidP="00317DF6">
      <w:pPr>
        <w:pStyle w:val="Alcm"/>
        <w:numPr>
          <w:ilvl w:val="0"/>
          <w:numId w:val="8"/>
        </w:numPr>
      </w:pPr>
      <w:bookmarkStart w:id="4" w:name="_Toc209959296"/>
      <w:bookmarkStart w:id="5" w:name="_Toc209968280"/>
      <w:r w:rsidRPr="00BC2F5C">
        <w:t xml:space="preserve">ábra </w:t>
      </w:r>
      <w:r w:rsidR="00E371AB">
        <w:t>–</w:t>
      </w:r>
      <w:r w:rsidRPr="00BC2F5C">
        <w:t xml:space="preserve"> kezdőoldal</w:t>
      </w:r>
      <w:r w:rsidR="00E371AB">
        <w:t xml:space="preserve"> PC</w:t>
      </w:r>
      <w:bookmarkEnd w:id="4"/>
      <w:bookmarkEnd w:id="5"/>
    </w:p>
    <w:p w14:paraId="25A74A09" w14:textId="1A8FE3DE" w:rsidR="00156E4C" w:rsidRDefault="00156E4C" w:rsidP="00156E4C">
      <w:pPr>
        <w:jc w:val="center"/>
      </w:pPr>
      <w:r w:rsidRPr="00156E4C">
        <w:rPr>
          <w:noProof/>
        </w:rPr>
        <w:drawing>
          <wp:inline distT="0" distB="0" distL="0" distR="0" wp14:anchorId="54AB5E04" wp14:editId="5648D31D">
            <wp:extent cx="2191300" cy="47053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6985" cy="4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BBE7" w14:textId="06053DE2" w:rsidR="00156E4C" w:rsidRDefault="00156E4C" w:rsidP="00317DF6">
      <w:pPr>
        <w:pStyle w:val="Alcm"/>
        <w:numPr>
          <w:ilvl w:val="0"/>
          <w:numId w:val="8"/>
        </w:numPr>
      </w:pPr>
      <w:bookmarkStart w:id="6" w:name="_Toc209959297"/>
      <w:bookmarkStart w:id="7" w:name="_Toc209968281"/>
      <w:r w:rsidRPr="00BC2F5C">
        <w:t xml:space="preserve">ábra </w:t>
      </w:r>
      <w:r>
        <w:t>–</w:t>
      </w:r>
      <w:r w:rsidRPr="00BC2F5C">
        <w:t xml:space="preserve"> kezdőoldal</w:t>
      </w:r>
      <w:r>
        <w:t xml:space="preserve"> mobil</w:t>
      </w:r>
      <w:bookmarkEnd w:id="6"/>
      <w:bookmarkEnd w:id="7"/>
    </w:p>
    <w:p w14:paraId="1D257F50" w14:textId="77777777" w:rsidR="00156E4C" w:rsidRPr="00156E4C" w:rsidRDefault="00156E4C" w:rsidP="00156E4C">
      <w:pPr>
        <w:jc w:val="center"/>
      </w:pPr>
    </w:p>
    <w:p w14:paraId="546CED4B" w14:textId="77777777" w:rsidR="00106883" w:rsidRPr="00107DC9" w:rsidRDefault="00106883" w:rsidP="00106883">
      <w:r w:rsidRPr="00107DC9">
        <w:lastRenderedPageBreak/>
        <w:t xml:space="preserve">A kezdőoldal röviden bemutatja a projekt küldetését, kiemeli a legfontosabb funkciókat, és elérhetővé teszi a regisztrációt, bejelentkezést, valamint a kapcsolati űrlapot. A fejléc tartalmazza a navigációs menüt, mely az alábbi pontokból áll: </w:t>
      </w:r>
      <w:r w:rsidRPr="00107DC9">
        <w:rPr>
          <w:b/>
        </w:rPr>
        <w:t>„SegítsVelem”</w:t>
      </w:r>
      <w:r w:rsidRPr="00107DC9">
        <w:t xml:space="preserve">, </w:t>
      </w:r>
      <w:r w:rsidRPr="00107DC9">
        <w:rPr>
          <w:b/>
        </w:rPr>
        <w:t>„Rólunk”</w:t>
      </w:r>
      <w:r w:rsidRPr="00107DC9">
        <w:t xml:space="preserve">, </w:t>
      </w:r>
      <w:r w:rsidRPr="00107DC9">
        <w:rPr>
          <w:b/>
        </w:rPr>
        <w:t>„Hogyan segíthetsz?”</w:t>
      </w:r>
      <w:r w:rsidRPr="00107DC9">
        <w:t xml:space="preserve">, </w:t>
      </w:r>
      <w:r w:rsidRPr="00107DC9">
        <w:rPr>
          <w:b/>
        </w:rPr>
        <w:t>„Támogatható célok”</w:t>
      </w:r>
      <w:r w:rsidRPr="00107DC9">
        <w:t xml:space="preserve">, </w:t>
      </w:r>
      <w:r w:rsidRPr="00107DC9">
        <w:rPr>
          <w:b/>
        </w:rPr>
        <w:t>„Kapcsolat”</w:t>
      </w:r>
      <w:r w:rsidRPr="00107DC9">
        <w:t xml:space="preserve">, </w:t>
      </w:r>
      <w:r w:rsidRPr="00107DC9">
        <w:rPr>
          <w:b/>
        </w:rPr>
        <w:t>„Profilom”</w:t>
      </w:r>
      <w:r w:rsidRPr="00107DC9">
        <w:t xml:space="preserve">, </w:t>
      </w:r>
      <w:r w:rsidRPr="00107DC9">
        <w:rPr>
          <w:b/>
        </w:rPr>
        <w:t>„Regisztráció”</w:t>
      </w:r>
      <w:r w:rsidRPr="00107DC9">
        <w:t xml:space="preserve">, </w:t>
      </w:r>
      <w:r w:rsidRPr="00107DC9">
        <w:rPr>
          <w:b/>
        </w:rPr>
        <w:t>„Bejelentkezés”</w:t>
      </w:r>
      <w:r w:rsidRPr="00107DC9">
        <w:t>.</w:t>
      </w:r>
    </w:p>
    <w:p w14:paraId="71D8273E" w14:textId="60996A5E" w:rsidR="00106883" w:rsidRDefault="00106883" w:rsidP="001E4963">
      <w:pPr>
        <w:spacing w:after="0" w:line="240" w:lineRule="auto"/>
      </w:pPr>
    </w:p>
    <w:p w14:paraId="78926FE3" w14:textId="4C4F9AF5" w:rsidR="004E3DE9" w:rsidRDefault="004E3DE9" w:rsidP="00106883">
      <w:r w:rsidRPr="004E3DE9">
        <w:rPr>
          <w:noProof/>
        </w:rPr>
        <w:drawing>
          <wp:inline distT="0" distB="0" distL="0" distR="0" wp14:anchorId="24F88E16" wp14:editId="5FB8F92B">
            <wp:extent cx="5401945" cy="292100"/>
            <wp:effectExtent l="0" t="0" r="825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970E" w14:textId="6BE3F426" w:rsidR="004E3DE9" w:rsidRDefault="004E3DE9" w:rsidP="00317DF6">
      <w:pPr>
        <w:pStyle w:val="Alcm"/>
        <w:numPr>
          <w:ilvl w:val="0"/>
          <w:numId w:val="8"/>
        </w:numPr>
      </w:pPr>
      <w:bookmarkStart w:id="8" w:name="_Toc209959298"/>
      <w:bookmarkStart w:id="9" w:name="_Toc209968282"/>
      <w:r w:rsidRPr="00BC2F5C">
        <w:t xml:space="preserve">ábra </w:t>
      </w:r>
      <w:r>
        <w:t>–</w:t>
      </w:r>
      <w:r w:rsidRPr="00BC2F5C">
        <w:t xml:space="preserve"> </w:t>
      </w:r>
      <w:r>
        <w:t>fejléc</w:t>
      </w:r>
      <w:bookmarkEnd w:id="8"/>
      <w:bookmarkEnd w:id="9"/>
    </w:p>
    <w:p w14:paraId="629A72CC" w14:textId="77777777" w:rsidR="004E3DE9" w:rsidRPr="00107DC9" w:rsidRDefault="004E3DE9" w:rsidP="001E4963">
      <w:pPr>
        <w:spacing w:after="0" w:line="240" w:lineRule="auto"/>
        <w:jc w:val="center"/>
      </w:pPr>
    </w:p>
    <w:p w14:paraId="0C665CEE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„SegítsVelem”</w:t>
      </w:r>
      <w:r w:rsidRPr="00107DC9">
        <w:t xml:space="preserve"> főoldalon a felhasználók átfogó képet kaphatnak a platform működéséről, céljáról és az aktuálisan támogatandó kampányokról. Ez az oldal szolgál a projekt nyitólapjaként.</w:t>
      </w:r>
    </w:p>
    <w:p w14:paraId="4E07BD0C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„Rólunk”</w:t>
      </w:r>
      <w:r w:rsidRPr="00107DC9">
        <w:t xml:space="preserve"> oldalon a látogatók információkat találhatnak a SegítsVelem hátteréről, történetéről és működéséről, beleértve a szervezet célkitűzéseit és értékeit.</w:t>
      </w:r>
    </w:p>
    <w:p w14:paraId="19EC641B" w14:textId="067C54A7" w:rsidR="00106883" w:rsidRPr="00107DC9" w:rsidRDefault="00106883" w:rsidP="00106883">
      <w:r w:rsidRPr="00107DC9">
        <w:t xml:space="preserve">A </w:t>
      </w:r>
      <w:r w:rsidRPr="00107DC9">
        <w:rPr>
          <w:b/>
        </w:rPr>
        <w:t>„Hogyan segíthetsz?”</w:t>
      </w:r>
      <w:r w:rsidRPr="00107DC9">
        <w:t xml:space="preserve"> </w:t>
      </w:r>
      <w:r w:rsidR="00107DC9" w:rsidRPr="00107DC9">
        <w:t>Oldalon</w:t>
      </w:r>
      <w:r w:rsidRPr="00107DC9">
        <w:t xml:space="preserve"> a felhasználók megismerhetik a különféle támogatási formákat, például az anyagi hozzájárulást, a ruhaadományozást és az önkéntes részvételt.</w:t>
      </w:r>
    </w:p>
    <w:p w14:paraId="1CC9251F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„Támogatható célok”</w:t>
      </w:r>
      <w:r w:rsidRPr="00107DC9">
        <w:t xml:space="preserve"> oldalon a felhasználók böngészhetnek az adományozható ruhák között. Minden terméknél részletes információk jelennek meg, például az ára és a még szükséges pénzmennyiség.</w:t>
      </w:r>
    </w:p>
    <w:p w14:paraId="6BA1CA69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„Kapcsolat”</w:t>
      </w:r>
      <w:r w:rsidRPr="00107DC9">
        <w:t xml:space="preserve"> oldalon egy egyszerű űrlap található, amellyel a felhasználók üzenetet küldhetnek az adminisztrátornak vagy a szervezetnek. Az űrlap név, email-cím és üzenetmező kitöltését igényli, a mezők validációval vannak ellátva.</w:t>
      </w:r>
    </w:p>
    <w:p w14:paraId="38DF082B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„Profilom”</w:t>
      </w:r>
      <w:r w:rsidRPr="00107DC9">
        <w:t xml:space="preserve"> oldalon a bejelentkezett felhasználók megtekinthetik és szerkeszthetik saját adataikat.</w:t>
      </w:r>
    </w:p>
    <w:p w14:paraId="5F49345C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„Regisztráció”</w:t>
      </w:r>
      <w:r w:rsidRPr="00107DC9">
        <w:t xml:space="preserve"> és </w:t>
      </w:r>
      <w:r w:rsidRPr="00107DC9">
        <w:rPr>
          <w:b/>
        </w:rPr>
        <w:t>„Bejelentkezés”</w:t>
      </w:r>
      <w:r w:rsidRPr="00107DC9">
        <w:t xml:space="preserve"> menüpontok segítségével a látogatók új fiókot hozhatnak létre, vagy bejelentkezhetnek meglévő fiókjukba a további funkciók eléréséhez. </w:t>
      </w:r>
    </w:p>
    <w:p w14:paraId="166A85FD" w14:textId="77777777" w:rsidR="00106883" w:rsidRPr="00107DC9" w:rsidRDefault="00106883" w:rsidP="00106883">
      <w:r w:rsidRPr="00107DC9">
        <w:t>Amennyiben egy adminisztrátori jogosultsággal rendelkező felhasználó jelentkezik be, a rendszer automatikusan átirányítja őt az adminfelületre.</w:t>
      </w:r>
    </w:p>
    <w:p w14:paraId="7CA52F56" w14:textId="0CFE7D67" w:rsidR="00106883" w:rsidRPr="00107DC9" w:rsidRDefault="001E4963" w:rsidP="001E4963">
      <w:pPr>
        <w:pStyle w:val="Cmsor2"/>
      </w:pPr>
      <w:bookmarkStart w:id="10" w:name="_Toc209968695"/>
      <w:r>
        <w:lastRenderedPageBreak/>
        <w:t xml:space="preserve">2.2 </w:t>
      </w:r>
      <w:r w:rsidR="00106883" w:rsidRPr="00107DC9">
        <w:t>Adminfelület</w:t>
      </w:r>
      <w:r w:rsidRPr="001E4963">
        <w:t xml:space="preserve"> </w:t>
      </w:r>
      <w:r w:rsidRPr="001E4963">
        <w:t>ismertetése</w:t>
      </w:r>
      <w:bookmarkEnd w:id="10"/>
    </w:p>
    <w:p w14:paraId="6815E476" w14:textId="77777777" w:rsidR="00106883" w:rsidRPr="00107DC9" w:rsidRDefault="00106883" w:rsidP="00106883">
      <w:r w:rsidRPr="00107DC9">
        <w:t>A SegítsVelem rendszer tartalmaz egy különálló adminfelületet is, amely kizárólag az adminisztrátorok számára érhető el. Az adminfelületen keresztül lehetőség van a platform tartalmainak kezelésére. A belépéshez jogosultság szükséges.</w:t>
      </w:r>
    </w:p>
    <w:p w14:paraId="2AEA6433" w14:textId="77777777" w:rsidR="00106883" w:rsidRPr="00107DC9" w:rsidRDefault="00106883" w:rsidP="00106883">
      <w:r w:rsidRPr="00107DC9">
        <w:t>Az adminfelület funkciói közé tartoznak:</w:t>
      </w:r>
    </w:p>
    <w:p w14:paraId="7D12D07D" w14:textId="77777777" w:rsidR="00106883" w:rsidRPr="00107DC9" w:rsidRDefault="00106883" w:rsidP="00106883">
      <w:r w:rsidRPr="00107DC9">
        <w:rPr>
          <w:b/>
        </w:rPr>
        <w:t>Termékek kezelése</w:t>
      </w:r>
      <w:r w:rsidRPr="00107DC9">
        <w:t>: új támogatási célok (ruhák) hozzáadása, meglévő adatok módosítása vagy törlése.</w:t>
      </w:r>
    </w:p>
    <w:p w14:paraId="55D5550D" w14:textId="77777777" w:rsidR="00106883" w:rsidRPr="00107DC9" w:rsidRDefault="00106883" w:rsidP="00106883">
      <w:r w:rsidRPr="00107DC9">
        <w:rPr>
          <w:b/>
        </w:rPr>
        <w:t>Statisztikák</w:t>
      </w:r>
      <w:r w:rsidRPr="00107DC9">
        <w:t>: összesített adatok megtekintése az aktív támogatási célokról, összegyűjtött adományokról.</w:t>
      </w:r>
    </w:p>
    <w:p w14:paraId="74EDD23C" w14:textId="7B501911" w:rsidR="00106883" w:rsidRPr="00107DC9" w:rsidRDefault="00106883" w:rsidP="00451334">
      <w:pPr>
        <w:pStyle w:val="Cmsor2"/>
      </w:pPr>
      <w:bookmarkStart w:id="11" w:name="_Toc209968696"/>
      <w:r w:rsidRPr="00107DC9">
        <w:t>2.</w:t>
      </w:r>
      <w:r w:rsidR="001E4963">
        <w:t>3</w:t>
      </w:r>
      <w:r w:rsidRPr="00107DC9">
        <w:t xml:space="preserve"> Funkciók ismertetése</w:t>
      </w:r>
      <w:bookmarkEnd w:id="11"/>
    </w:p>
    <w:p w14:paraId="62A7411B" w14:textId="77777777" w:rsidR="00106883" w:rsidRPr="00107DC9" w:rsidRDefault="00106883" w:rsidP="00106883">
      <w:r w:rsidRPr="00107DC9">
        <w:t>A SegítsVelem rendszer a következő fő funkciókkal rendelkezik:</w:t>
      </w:r>
    </w:p>
    <w:p w14:paraId="457985A5" w14:textId="77777777" w:rsidR="00106883" w:rsidRPr="00107DC9" w:rsidRDefault="00106883" w:rsidP="00106883">
      <w:r w:rsidRPr="00107DC9">
        <w:rPr>
          <w:b/>
        </w:rPr>
        <w:t>Regisztráció</w:t>
      </w:r>
      <w:r w:rsidRPr="00107DC9">
        <w:t xml:space="preserve"> – Az új felhasználók egy egyszerű űrlap kitöltésével regisztrálhatnak. A regisztráció során név, email-cím és jelszó megadása szükséges. Az adatok validálása után a rendszer automatikusan bejelentkezteti a felhasználót.</w:t>
      </w:r>
    </w:p>
    <w:p w14:paraId="6208E6CD" w14:textId="77777777" w:rsidR="00106883" w:rsidRPr="00107DC9" w:rsidRDefault="00106883" w:rsidP="00106883">
      <w:r w:rsidRPr="00107DC9">
        <w:rPr>
          <w:b/>
        </w:rPr>
        <w:t>Bejelentkezés</w:t>
      </w:r>
      <w:r w:rsidRPr="00107DC9">
        <w:t xml:space="preserve"> – A már regisztrált felhasználók email-címük és jelszavuk megadásával jelentkezhetnek be. A rendszer Laravel alapú hitelesítést használ, a jelszavakat biztonságosan, bcrypt algoritmussal tárolja. Amennyiben egy adminisztrátori jogosultsággal rendelkező felhasználó jelentkezik be, a rendszer automatikusan átirányítja az adminfelületre.</w:t>
      </w:r>
    </w:p>
    <w:p w14:paraId="0A8B3AD7" w14:textId="77777777" w:rsidR="00106883" w:rsidRPr="00107DC9" w:rsidRDefault="00106883" w:rsidP="00106883">
      <w:r w:rsidRPr="00107DC9">
        <w:rPr>
          <w:b/>
        </w:rPr>
        <w:t>Főoldal (SegítsVelem)</w:t>
      </w:r>
      <w:r w:rsidRPr="00107DC9">
        <w:t xml:space="preserve"> – A kezdőoldalon a látogatók röviden megismerhetik a platform célját, kiemelt információkat kapnak a működésről, és könnyedén elérhetik a regisztráció, bejelentkezés és kapcsolatfelvétel lehetőségeit.</w:t>
      </w:r>
    </w:p>
    <w:p w14:paraId="1A5D00F5" w14:textId="77777777" w:rsidR="00106883" w:rsidRPr="00107DC9" w:rsidRDefault="00106883" w:rsidP="00106883">
      <w:r w:rsidRPr="00107DC9">
        <w:rPr>
          <w:b/>
        </w:rPr>
        <w:t>Termékböngészés (Támogatható célok)</w:t>
      </w:r>
      <w:r w:rsidRPr="00107DC9">
        <w:t xml:space="preserve"> – A felhasználók böngészhetnek a támogatásra váró ruhák és termékek között. Minden termékhez tartozik egy kép, leírás, célösszeg és a még szükséges adomány összege.</w:t>
      </w:r>
    </w:p>
    <w:p w14:paraId="7CFA68FA" w14:textId="77777777" w:rsidR="00106883" w:rsidRPr="00107DC9" w:rsidRDefault="00106883" w:rsidP="00106883">
      <w:r w:rsidRPr="00107DC9">
        <w:rPr>
          <w:b/>
        </w:rPr>
        <w:t>Kapcsolatfelvétel</w:t>
      </w:r>
      <w:r w:rsidRPr="00107DC9">
        <w:t xml:space="preserve"> – A „Kapcsolat” oldalon egy űrlap segítségével bárki üzenetet küldhet a szervezet részére. Az űrlap név, email-cím és szöveges üzenet mezőket tartalmaz, és validálja a beküldött adatokat.</w:t>
      </w:r>
    </w:p>
    <w:p w14:paraId="2D9A44F2" w14:textId="77777777" w:rsidR="00106883" w:rsidRPr="00107DC9" w:rsidRDefault="00106883" w:rsidP="00106883">
      <w:r w:rsidRPr="00107DC9">
        <w:rPr>
          <w:b/>
        </w:rPr>
        <w:lastRenderedPageBreak/>
        <w:t>Rólunk és Hogyan segíthetsz?</w:t>
      </w:r>
      <w:r w:rsidRPr="00107DC9">
        <w:t xml:space="preserve"> – Tájékoztató oldalak, amelyek bemutatják a projekt hátterét, valamint különféle lehetőségeket ismertetnek az adományozásra vagy segítségnyújtásra.</w:t>
      </w:r>
    </w:p>
    <w:p w14:paraId="1253B0CA" w14:textId="77777777" w:rsidR="00106883" w:rsidRPr="00107DC9" w:rsidRDefault="00106883" w:rsidP="00106883">
      <w:r w:rsidRPr="00107DC9">
        <w:rPr>
          <w:b/>
        </w:rPr>
        <w:t>Felhasználói profil</w:t>
      </w:r>
      <w:r w:rsidRPr="00107DC9">
        <w:t xml:space="preserve"> – A bejelentkezett felhasználók hozzáférhetnek saját profiloldalukhoz, ahol megtekinthetik személyes adataikat. (Jelenleg a felhasználói aktivitás, például korábbi igénylések megjelenítése nincs implementálva.)</w:t>
      </w:r>
    </w:p>
    <w:p w14:paraId="2FB1E3B1" w14:textId="77777777" w:rsidR="00106883" w:rsidRPr="00107DC9" w:rsidRDefault="00106883" w:rsidP="00106883">
      <w:r w:rsidRPr="00107DC9">
        <w:rPr>
          <w:b/>
        </w:rPr>
        <w:t>Adminfelület</w:t>
      </w:r>
      <w:r w:rsidRPr="00107DC9">
        <w:t xml:space="preserve"> – Az adminisztrátori jogosultsággal rendelkező felhasználók belépés után elérhetik az admin panelt, ahol:</w:t>
      </w:r>
    </w:p>
    <w:p w14:paraId="5678BA84" w14:textId="77777777" w:rsidR="00106883" w:rsidRPr="00107DC9" w:rsidRDefault="00106883" w:rsidP="001E4963">
      <w:pPr>
        <w:pStyle w:val="Listaszerbekezds"/>
        <w:numPr>
          <w:ilvl w:val="0"/>
          <w:numId w:val="9"/>
        </w:numPr>
        <w:spacing w:after="0"/>
        <w:ind w:left="567" w:hanging="283"/>
      </w:pPr>
      <w:r w:rsidRPr="00107DC9">
        <w:t>új termékeket hozhatnak létre,</w:t>
      </w:r>
    </w:p>
    <w:p w14:paraId="70984326" w14:textId="77777777" w:rsidR="00106883" w:rsidRPr="00107DC9" w:rsidRDefault="00106883" w:rsidP="001E4963">
      <w:pPr>
        <w:pStyle w:val="Listaszerbekezds"/>
        <w:numPr>
          <w:ilvl w:val="0"/>
          <w:numId w:val="9"/>
        </w:numPr>
        <w:spacing w:after="0"/>
        <w:ind w:left="567" w:hanging="283"/>
      </w:pPr>
      <w:r w:rsidRPr="00107DC9">
        <w:t>meglévő termékeket módosíthatnak vagy törölhetnek,</w:t>
      </w:r>
    </w:p>
    <w:p w14:paraId="1C5509E9" w14:textId="77777777" w:rsidR="00106883" w:rsidRPr="00107DC9" w:rsidRDefault="00106883" w:rsidP="001E4963">
      <w:pPr>
        <w:pStyle w:val="Listaszerbekezds"/>
        <w:numPr>
          <w:ilvl w:val="0"/>
          <w:numId w:val="9"/>
        </w:numPr>
        <w:spacing w:after="0"/>
        <w:ind w:left="567" w:hanging="283"/>
      </w:pPr>
      <w:r w:rsidRPr="00107DC9">
        <w:t>megtekinthetik az összesített statisztikákat.</w:t>
      </w:r>
    </w:p>
    <w:p w14:paraId="4A0CF001" w14:textId="58102CEF" w:rsidR="00106883" w:rsidRPr="00107DC9" w:rsidRDefault="00106883" w:rsidP="00451334">
      <w:pPr>
        <w:pStyle w:val="Cmsor2"/>
      </w:pPr>
      <w:bookmarkStart w:id="12" w:name="_Toc209968697"/>
      <w:r w:rsidRPr="00107DC9">
        <w:t>2.</w:t>
      </w:r>
      <w:r w:rsidR="001E4963">
        <w:t>4</w:t>
      </w:r>
      <w:r w:rsidRPr="00107DC9">
        <w:t xml:space="preserve"> </w:t>
      </w:r>
      <w:r w:rsidR="00256AE2">
        <w:t>Felhasználói h</w:t>
      </w:r>
      <w:r w:rsidRPr="00107DC9">
        <w:t xml:space="preserve">asználati </w:t>
      </w:r>
      <w:r w:rsidR="0047563E">
        <w:t>utasítás</w:t>
      </w:r>
      <w:bookmarkEnd w:id="12"/>
    </w:p>
    <w:p w14:paraId="6D6024F6" w14:textId="77777777" w:rsidR="00106883" w:rsidRPr="00107DC9" w:rsidRDefault="00106883" w:rsidP="00106883">
      <w:r w:rsidRPr="00107DC9">
        <w:t>A SegítsVelem platform használata egyszerű és néhány lépésben elsajátítható. Kövesd az alábbi instrukciókat a használat megkezdéséhez:</w:t>
      </w:r>
    </w:p>
    <w:p w14:paraId="1C76DFF7" w14:textId="77777777" w:rsidR="00106883" w:rsidRPr="00107DC9" w:rsidRDefault="00106883" w:rsidP="00106883">
      <w:r w:rsidRPr="00107DC9">
        <w:t>Kattints a „</w:t>
      </w:r>
      <w:r w:rsidRPr="00107DC9">
        <w:rPr>
          <w:b/>
        </w:rPr>
        <w:t>Regisztráció</w:t>
      </w:r>
      <w:r w:rsidRPr="00107DC9">
        <w:t>” menüpontra a fejlécben.</w:t>
      </w:r>
    </w:p>
    <w:p w14:paraId="177ABE1B" w14:textId="77777777" w:rsidR="00106883" w:rsidRPr="00107DC9" w:rsidRDefault="00106883" w:rsidP="00106883">
      <w:r w:rsidRPr="00107DC9">
        <w:t xml:space="preserve">Töltsd ki a nevedet, email-címedet és jelszavadat, majd kattints a </w:t>
      </w:r>
      <w:r w:rsidRPr="00107DC9">
        <w:rPr>
          <w:i/>
        </w:rPr>
        <w:t>„Regisztráció”</w:t>
      </w:r>
      <w:r w:rsidRPr="00107DC9">
        <w:t xml:space="preserve"> gombra.</w:t>
      </w:r>
    </w:p>
    <w:p w14:paraId="5ADBCE33" w14:textId="77777777" w:rsidR="00106883" w:rsidRPr="00107DC9" w:rsidRDefault="00106883" w:rsidP="00106883">
      <w:r w:rsidRPr="00107DC9">
        <w:t>Ha már regisztráltál, kattints a „</w:t>
      </w:r>
      <w:r w:rsidRPr="00107DC9">
        <w:rPr>
          <w:b/>
        </w:rPr>
        <w:t>Bejelentkezés</w:t>
      </w:r>
      <w:r w:rsidRPr="00107DC9">
        <w:t>” gombra.</w:t>
      </w:r>
    </w:p>
    <w:p w14:paraId="3D8263CD" w14:textId="77777777" w:rsidR="00106883" w:rsidRPr="00107DC9" w:rsidRDefault="00106883" w:rsidP="00106883">
      <w:r w:rsidRPr="00107DC9">
        <w:t xml:space="preserve">Add meg az email-címedet és jelszavadat, majd nyomd meg a </w:t>
      </w:r>
      <w:r w:rsidRPr="00107DC9">
        <w:rPr>
          <w:i/>
        </w:rPr>
        <w:t>„Bejelentkezés”</w:t>
      </w:r>
      <w:r w:rsidRPr="00107DC9">
        <w:t xml:space="preserve"> gombot.</w:t>
      </w:r>
    </w:p>
    <w:p w14:paraId="4E3B912E" w14:textId="77777777" w:rsidR="00106883" w:rsidRPr="00107DC9" w:rsidRDefault="00106883" w:rsidP="00106883">
      <w:r w:rsidRPr="00107DC9">
        <w:t>Kattints a „</w:t>
      </w:r>
      <w:r w:rsidRPr="00107DC9">
        <w:rPr>
          <w:b/>
        </w:rPr>
        <w:t>Támogatható célok</w:t>
      </w:r>
      <w:r w:rsidRPr="00107DC9">
        <w:t>” menüpontra, hogy böngéssz az elérhető termékek között.</w:t>
      </w:r>
    </w:p>
    <w:p w14:paraId="5E3D6627" w14:textId="77777777" w:rsidR="00106883" w:rsidRPr="00107DC9" w:rsidRDefault="00106883" w:rsidP="00106883">
      <w:r w:rsidRPr="00107DC9">
        <w:t>Nézd meg a ruhákhoz tartozó képeket, leírásokat és a még szükséges támogatási összeget.</w:t>
      </w:r>
    </w:p>
    <w:p w14:paraId="7484DB34" w14:textId="77777777" w:rsidR="00106883" w:rsidRPr="00107DC9" w:rsidRDefault="00106883" w:rsidP="00106883">
      <w:r w:rsidRPr="00107DC9">
        <w:t>Lépj be a „</w:t>
      </w:r>
      <w:r w:rsidRPr="00107DC9">
        <w:rPr>
          <w:b/>
        </w:rPr>
        <w:t>Kapcsolat</w:t>
      </w:r>
      <w:r w:rsidRPr="00107DC9">
        <w:t>” menüpontra, ha üzenetet szeretnél küldeni a szervezetnek.</w:t>
      </w:r>
    </w:p>
    <w:p w14:paraId="27DA4F74" w14:textId="77777777" w:rsidR="00106883" w:rsidRPr="00107DC9" w:rsidRDefault="00106883" w:rsidP="00106883">
      <w:r w:rsidRPr="00107DC9">
        <w:t xml:space="preserve">Írd be a nevedet, email-címedet és az üzenetedet, majd kattints a </w:t>
      </w:r>
      <w:r w:rsidRPr="00107DC9">
        <w:rPr>
          <w:i/>
        </w:rPr>
        <w:t>„Küldés”</w:t>
      </w:r>
      <w:r w:rsidRPr="00107DC9">
        <w:t xml:space="preserve"> gombra.</w:t>
      </w:r>
    </w:p>
    <w:p w14:paraId="7D26EED4" w14:textId="77777777" w:rsidR="00106883" w:rsidRPr="00107DC9" w:rsidRDefault="00106883" w:rsidP="00106883">
      <w:r w:rsidRPr="00107DC9">
        <w:t>Válaszd a „</w:t>
      </w:r>
      <w:r w:rsidRPr="00107DC9">
        <w:rPr>
          <w:b/>
        </w:rPr>
        <w:t>Profilom</w:t>
      </w:r>
      <w:r w:rsidRPr="00107DC9">
        <w:t>” menüpontot, ha meg szeretnéd tekinteni saját adataidat.</w:t>
      </w:r>
    </w:p>
    <w:p w14:paraId="59A5251D" w14:textId="77777777" w:rsidR="00106883" w:rsidRPr="00107DC9" w:rsidRDefault="00106883" w:rsidP="00106883">
      <w:r w:rsidRPr="00107DC9">
        <w:t>Itt elérheted a személyes profilod alapinformációit.</w:t>
      </w:r>
    </w:p>
    <w:p w14:paraId="2F8DAB2B" w14:textId="77777777" w:rsidR="00106883" w:rsidRPr="00107DC9" w:rsidRDefault="00106883" w:rsidP="00106883">
      <w:r w:rsidRPr="00107DC9">
        <w:lastRenderedPageBreak/>
        <w:t>Adminisztrátorok számára — rövid útmutató</w:t>
      </w:r>
    </w:p>
    <w:p w14:paraId="68EC5E18" w14:textId="77777777" w:rsidR="00106883" w:rsidRPr="00107DC9" w:rsidRDefault="00106883" w:rsidP="00106883">
      <w:r w:rsidRPr="00107DC9">
        <w:t>Ha adminisztrátori jogosultsággal rendelkezel, a bejelentkezés után automatikusan az adminfelületre kerülsz. Kövesd az alábbi lépéseket a kezeléshez:</w:t>
      </w:r>
    </w:p>
    <w:p w14:paraId="4EE2B7E1" w14:textId="77777777" w:rsidR="00106883" w:rsidRPr="00107DC9" w:rsidRDefault="00106883" w:rsidP="00106883">
      <w:r w:rsidRPr="00107DC9">
        <w:t>A belépés után tekintsd meg a fő admin felületet, ahol láthatod az összesített statisztikákat (pl. termékek száma).</w:t>
      </w:r>
    </w:p>
    <w:p w14:paraId="6AB50190" w14:textId="77777777" w:rsidR="00106883" w:rsidRPr="00107DC9" w:rsidRDefault="00106883" w:rsidP="00106883">
      <w:r w:rsidRPr="00107DC9">
        <w:t>Válaszd a „</w:t>
      </w:r>
      <w:r w:rsidRPr="00107DC9">
        <w:rPr>
          <w:b/>
        </w:rPr>
        <w:t>Termék hozzáadása</w:t>
      </w:r>
      <w:r w:rsidRPr="00107DC9">
        <w:t>” menüpontot, ha új adományozási célokat (pl. ruhákat) szeretnél felvinni.</w:t>
      </w:r>
    </w:p>
    <w:p w14:paraId="3D09CE73" w14:textId="77777777" w:rsidR="00106883" w:rsidRPr="00107DC9" w:rsidRDefault="00106883" w:rsidP="00106883">
      <w:r w:rsidRPr="00107DC9">
        <w:t xml:space="preserve">Add meg a termék nevét, leírását, célösszegét, majd tölts fel képet, és kattints a </w:t>
      </w:r>
      <w:r w:rsidRPr="00107DC9">
        <w:rPr>
          <w:i/>
        </w:rPr>
        <w:t>„Hozzáadás”</w:t>
      </w:r>
      <w:r w:rsidRPr="00107DC9">
        <w:t xml:space="preserve"> gombra.</w:t>
      </w:r>
    </w:p>
    <w:p w14:paraId="3C41E326" w14:textId="77777777" w:rsidR="00106883" w:rsidRPr="00107DC9" w:rsidRDefault="00106883" w:rsidP="00106883">
      <w:r w:rsidRPr="00107DC9">
        <w:t>Használhatod a „Szerkesztés” és „Törlés” gombokat az egyes termékek mellett, ha módosítani vagy eltávolítani szeretnéd őket az adatbázisból.</w:t>
      </w:r>
    </w:p>
    <w:p w14:paraId="0457744A" w14:textId="2188D38A" w:rsidR="00106883" w:rsidRPr="00107DC9" w:rsidRDefault="00106883" w:rsidP="00451334">
      <w:pPr>
        <w:pStyle w:val="Cmsor2"/>
      </w:pPr>
      <w:bookmarkStart w:id="13" w:name="_Toc209968698"/>
      <w:r w:rsidRPr="00107DC9">
        <w:t>2.</w:t>
      </w:r>
      <w:r w:rsidR="001E4963">
        <w:t>5</w:t>
      </w:r>
      <w:r w:rsidRPr="00107DC9">
        <w:t xml:space="preserve"> Felhasználói nézetek részletes leírása</w:t>
      </w:r>
      <w:bookmarkEnd w:id="13"/>
    </w:p>
    <w:p w14:paraId="2A14DEC6" w14:textId="77777777" w:rsidR="00106883" w:rsidRPr="00107DC9" w:rsidRDefault="00106883" w:rsidP="00106883">
      <w:r w:rsidRPr="00107DC9">
        <w:t>A SegítsVelem platform felhasználói felülete logikusan felépített, letisztult és reszponzív kialakítású. A cél az volt, hogy a rendszer használata akadálymentes és technikai előképzettség nélkül is könnyen elsajátítható legyen. Az oldal minden komponense mobilnézetre optimalizált, és kontrasztos színvilágot alkalmaz a jobb olvashatóság érdekében.</w:t>
      </w:r>
    </w:p>
    <w:p w14:paraId="5DAB95D9" w14:textId="77777777" w:rsidR="00106883" w:rsidRPr="00107DC9" w:rsidRDefault="00106883" w:rsidP="00106883">
      <w:r w:rsidRPr="00107DC9">
        <w:rPr>
          <w:b/>
        </w:rPr>
        <w:t>Kezdőlap (HomeView)</w:t>
      </w:r>
    </w:p>
    <w:p w14:paraId="1AA0994D" w14:textId="77777777" w:rsidR="00106883" w:rsidRPr="00107DC9" w:rsidRDefault="00106883" w:rsidP="00106883">
      <w:r w:rsidRPr="00107DC9">
        <w:t xml:space="preserve">A kezdőlapon egy nagyméretű főcímsor fogadja a látogatókat: </w:t>
      </w:r>
      <w:r w:rsidRPr="00107DC9">
        <w:rPr>
          <w:i/>
        </w:rPr>
        <w:t>„Segíts, hogy mások is mozoghassanak”</w:t>
      </w:r>
      <w:r w:rsidRPr="00107DC9">
        <w:t xml:space="preserve">, amely alatt egy rövid felhívás szerepel a támogatás fontosságáról. Ezt követi egy feltűnő gomb </w:t>
      </w:r>
      <w:r w:rsidRPr="00107DC9">
        <w:rPr>
          <w:i/>
        </w:rPr>
        <w:t>„Nézd meg, kiknek segíthetsz”</w:t>
      </w:r>
      <w:r w:rsidRPr="00107DC9">
        <w:t xml:space="preserve"> felirattal, amely a adományok listájára navigál. Az oldal középső részén három kiemelt támogatási cél jelenik meg képpel és leírással. A szakasz végén egy további felhívás található: </w:t>
      </w:r>
      <w:r w:rsidRPr="00107DC9">
        <w:rPr>
          <w:i/>
        </w:rPr>
        <w:t>„Te is lehetsz a változás része”</w:t>
      </w:r>
      <w:r w:rsidRPr="00107DC9">
        <w:t xml:space="preserve">, amely alatt egy </w:t>
      </w:r>
      <w:r w:rsidRPr="00107DC9">
        <w:rPr>
          <w:i/>
        </w:rPr>
        <w:t>„Csatlakozom”</w:t>
      </w:r>
      <w:r w:rsidRPr="00107DC9">
        <w:t xml:space="preserve"> gomb segíti a regisztrációra való áttérést.</w:t>
      </w:r>
    </w:p>
    <w:p w14:paraId="1E25CEEE" w14:textId="227970D1" w:rsidR="00106883" w:rsidRDefault="00256AE2" w:rsidP="00106883">
      <w:r w:rsidRPr="00256AE2">
        <w:rPr>
          <w:noProof/>
        </w:rPr>
        <w:lastRenderedPageBreak/>
        <w:drawing>
          <wp:inline distT="0" distB="0" distL="0" distR="0" wp14:anchorId="27E9BA80" wp14:editId="09370DE2">
            <wp:extent cx="5401945" cy="3327400"/>
            <wp:effectExtent l="0" t="0" r="8255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A1DE" w14:textId="329623E8" w:rsidR="00256AE2" w:rsidRDefault="00256AE2" w:rsidP="00317DF6">
      <w:pPr>
        <w:pStyle w:val="Alcm"/>
        <w:numPr>
          <w:ilvl w:val="0"/>
          <w:numId w:val="8"/>
        </w:numPr>
      </w:pPr>
      <w:bookmarkStart w:id="14" w:name="_Toc209959299"/>
      <w:bookmarkStart w:id="15" w:name="_Toc209968283"/>
      <w:r w:rsidRPr="00BC2F5C">
        <w:t xml:space="preserve">ábra </w:t>
      </w:r>
      <w:r>
        <w:t>–</w:t>
      </w:r>
      <w:r w:rsidRPr="00BC2F5C">
        <w:t xml:space="preserve"> </w:t>
      </w:r>
      <w:r w:rsidRPr="00256AE2">
        <w:t>Kezdőlap (HomeView)</w:t>
      </w:r>
      <w:bookmarkEnd w:id="14"/>
      <w:bookmarkEnd w:id="15"/>
    </w:p>
    <w:p w14:paraId="2B803D87" w14:textId="77777777" w:rsidR="00106883" w:rsidRPr="00107DC9" w:rsidRDefault="00106883" w:rsidP="00106883">
      <w:r w:rsidRPr="00107DC9">
        <w:rPr>
          <w:b/>
        </w:rPr>
        <w:t>Támogatható célok oldal (ProductsView)</w:t>
      </w:r>
    </w:p>
    <w:p w14:paraId="71C53F4E" w14:textId="77777777" w:rsidR="00106883" w:rsidRPr="00107DC9" w:rsidRDefault="00106883" w:rsidP="00106883">
      <w:r w:rsidRPr="00107DC9">
        <w:t>Ez az oldal listázza a támogatásra váró ruhákat és sportfelszereléseket. A termékek rácsos galériában jelennek meg, minden egyes kártyán látható a kép, a név, a rövid leírás, valamint a gyűjtés állapota vizuálisan egy előrehaladási sáv segítségével. A kártyák reszponzív kialakításúak, de jelenleg nem tartalmaznak részletes nézetet vagy modális ablakot. Az adományozás funkció jelenleg még nincs implementálva.</w:t>
      </w:r>
    </w:p>
    <w:p w14:paraId="371A7651" w14:textId="521D5CC7" w:rsidR="00106883" w:rsidRDefault="00AB6889" w:rsidP="00106883">
      <w:r w:rsidRPr="00AB6889">
        <w:rPr>
          <w:noProof/>
        </w:rPr>
        <w:drawing>
          <wp:inline distT="0" distB="0" distL="0" distR="0" wp14:anchorId="4B7D2146" wp14:editId="0411537A">
            <wp:extent cx="5401945" cy="2666365"/>
            <wp:effectExtent l="0" t="0" r="8255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D7E0" w14:textId="7DD157C7" w:rsidR="00AB6889" w:rsidRPr="00107DC9" w:rsidRDefault="00AB6889" w:rsidP="00317DF6">
      <w:pPr>
        <w:pStyle w:val="Alcm"/>
        <w:numPr>
          <w:ilvl w:val="0"/>
          <w:numId w:val="8"/>
        </w:numPr>
      </w:pPr>
      <w:bookmarkStart w:id="16" w:name="_Toc209959300"/>
      <w:bookmarkStart w:id="17" w:name="_Toc209968284"/>
      <w:r w:rsidRPr="00BC2F5C">
        <w:t xml:space="preserve">ábra </w:t>
      </w:r>
      <w:r>
        <w:t>–</w:t>
      </w:r>
      <w:r w:rsidRPr="00BC2F5C">
        <w:t xml:space="preserve"> </w:t>
      </w:r>
      <w:r w:rsidRPr="00AB6889">
        <w:t>Támogatható célok oldal (ProductsView)</w:t>
      </w:r>
      <w:bookmarkEnd w:id="16"/>
      <w:bookmarkEnd w:id="17"/>
    </w:p>
    <w:p w14:paraId="0D39D952" w14:textId="77777777" w:rsidR="00106883" w:rsidRPr="00107DC9" w:rsidRDefault="00106883" w:rsidP="00106883">
      <w:r w:rsidRPr="00107DC9">
        <w:rPr>
          <w:b/>
        </w:rPr>
        <w:lastRenderedPageBreak/>
        <w:t>Kapcsolat oldal (ConnetionsView)</w:t>
      </w:r>
    </w:p>
    <w:p w14:paraId="7F52D4BC" w14:textId="77777777" w:rsidR="00106883" w:rsidRPr="00107DC9" w:rsidRDefault="00106883" w:rsidP="00106883">
      <w:r w:rsidRPr="00107DC9">
        <w:t>A kapcsolatfelvételi oldal egy űrlapot tartalmaz, amelyen keresztül a felhasználók üzenetet küldhetnek az oldal adminisztrátorainak. Az űrlap validációval van ellátva: hibás vagy hiányzó mező esetén hibaüzenet jelenik meg. Az üzenet sikeres beküldése után egy pozitív visszajelző üzenet (például modal vagy alert) tájékoztatja a felhasználót a sikeres küldésről.</w:t>
      </w:r>
    </w:p>
    <w:p w14:paraId="27B8281C" w14:textId="61EF0A05" w:rsidR="00106883" w:rsidRDefault="001C1CD8" w:rsidP="00106883">
      <w:r w:rsidRPr="001C1CD8">
        <w:rPr>
          <w:noProof/>
        </w:rPr>
        <w:drawing>
          <wp:inline distT="0" distB="0" distL="0" distR="0" wp14:anchorId="2A604818" wp14:editId="46314242">
            <wp:extent cx="5401945" cy="4490085"/>
            <wp:effectExtent l="0" t="0" r="8255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E3E5" w14:textId="1158CB9F" w:rsidR="00AB6889" w:rsidRDefault="00AB6889" w:rsidP="00317DF6">
      <w:pPr>
        <w:pStyle w:val="Alcm"/>
        <w:numPr>
          <w:ilvl w:val="0"/>
          <w:numId w:val="8"/>
        </w:numPr>
      </w:pPr>
      <w:bookmarkStart w:id="18" w:name="_Toc209959301"/>
      <w:bookmarkStart w:id="19" w:name="_Toc209968285"/>
      <w:r w:rsidRPr="00BC2F5C">
        <w:t xml:space="preserve">ábra </w:t>
      </w:r>
      <w:r>
        <w:t>–</w:t>
      </w:r>
      <w:r w:rsidRPr="00BC2F5C">
        <w:t xml:space="preserve"> </w:t>
      </w:r>
      <w:r w:rsidR="00EA4731" w:rsidRPr="00EA4731">
        <w:t>Kapcsolat oldal (ConnetionsView)</w:t>
      </w:r>
      <w:bookmarkEnd w:id="18"/>
      <w:bookmarkEnd w:id="19"/>
    </w:p>
    <w:p w14:paraId="5EE77EBB" w14:textId="77777777" w:rsidR="00106883" w:rsidRPr="00107DC9" w:rsidRDefault="00106883" w:rsidP="00106883">
      <w:r w:rsidRPr="00107DC9">
        <w:rPr>
          <w:b/>
        </w:rPr>
        <w:t>Profil oldal (ProfileView)</w:t>
      </w:r>
    </w:p>
    <w:p w14:paraId="71F5AD7D" w14:textId="77777777" w:rsidR="00106883" w:rsidRPr="00107DC9" w:rsidRDefault="00106883" w:rsidP="00106883">
      <w:r w:rsidRPr="00107DC9">
        <w:t>Ez az oldal csak bejelentkezett felhasználók számára elérhető. A felhasználók itt megtekinthetik személyes adataikat. Jelenleg nem jelennek meg itt korábbi igénylések, rendeléstörténet vagy státuszok. A jelszómódosítás külön felületen történik.</w:t>
      </w:r>
    </w:p>
    <w:p w14:paraId="790D8147" w14:textId="580DD923" w:rsidR="00106883" w:rsidRDefault="001C1CD8" w:rsidP="001C1CD8">
      <w:pPr>
        <w:jc w:val="center"/>
      </w:pPr>
      <w:r w:rsidRPr="001C1CD8">
        <w:rPr>
          <w:noProof/>
        </w:rPr>
        <w:lastRenderedPageBreak/>
        <w:drawing>
          <wp:inline distT="0" distB="0" distL="0" distR="0" wp14:anchorId="264FF0A1" wp14:editId="22437209">
            <wp:extent cx="3414929" cy="34920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4929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E3E" w14:textId="00C5B488" w:rsidR="00AB6889" w:rsidRDefault="00AB6889" w:rsidP="00317DF6">
      <w:pPr>
        <w:pStyle w:val="Alcm"/>
        <w:numPr>
          <w:ilvl w:val="0"/>
          <w:numId w:val="8"/>
        </w:numPr>
      </w:pPr>
      <w:bookmarkStart w:id="20" w:name="_Toc209959302"/>
      <w:bookmarkStart w:id="21" w:name="_Toc209968286"/>
      <w:r w:rsidRPr="00BC2F5C">
        <w:t xml:space="preserve">ábra </w:t>
      </w:r>
      <w:r>
        <w:t>–</w:t>
      </w:r>
      <w:r w:rsidRPr="00BC2F5C">
        <w:t xml:space="preserve"> </w:t>
      </w:r>
      <w:r w:rsidR="001C1CD8" w:rsidRPr="001C1CD8">
        <w:t>Profil oldal (ProfileView)</w:t>
      </w:r>
      <w:bookmarkEnd w:id="20"/>
      <w:bookmarkEnd w:id="21"/>
    </w:p>
    <w:p w14:paraId="4F85977B" w14:textId="77777777" w:rsidR="00584D95" w:rsidRPr="00584D95" w:rsidRDefault="00584D95" w:rsidP="00584D95">
      <w:pPr>
        <w:spacing w:after="0" w:line="240" w:lineRule="auto"/>
        <w:rPr>
          <w:b/>
          <w:sz w:val="4"/>
          <w:szCs w:val="4"/>
        </w:rPr>
      </w:pPr>
    </w:p>
    <w:p w14:paraId="16257E27" w14:textId="348AE525" w:rsidR="00106883" w:rsidRPr="00107DC9" w:rsidRDefault="00106883" w:rsidP="00106883">
      <w:r w:rsidRPr="00107DC9">
        <w:rPr>
          <w:b/>
        </w:rPr>
        <w:t>Regisztráció és bejelentkezés (RegisterView / LoginView)</w:t>
      </w:r>
    </w:p>
    <w:p w14:paraId="37654D4C" w14:textId="77777777" w:rsidR="00106883" w:rsidRPr="00107DC9" w:rsidRDefault="00106883" w:rsidP="00106883">
      <w:r w:rsidRPr="00107DC9">
        <w:t>A regisztrációs oldalon egy egyszerű űrlap található, amely név, email-cím és jelszó mezőket tartalmaz. A bejelentkezés oldala email és jelszó megadásával történik. Mindkét nézet tartalmaz validációs logikát, amely hibás mezők esetén figyelmezteti a felhasználót.</w:t>
      </w:r>
    </w:p>
    <w:p w14:paraId="4453401D" w14:textId="7D8983CF" w:rsidR="00106883" w:rsidRDefault="008B3CB7" w:rsidP="00E7478E">
      <w:pPr>
        <w:jc w:val="center"/>
      </w:pPr>
      <w:r w:rsidRPr="008B3CB7">
        <w:rPr>
          <w:noProof/>
        </w:rPr>
        <w:drawing>
          <wp:inline distT="0" distB="0" distL="0" distR="0" wp14:anchorId="1F929A4E" wp14:editId="6DA9DAB9">
            <wp:extent cx="4507738" cy="2772000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738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FF48" w14:textId="21FC975F" w:rsidR="00AB6889" w:rsidRDefault="00AB6889" w:rsidP="00317DF6">
      <w:pPr>
        <w:pStyle w:val="Alcm"/>
        <w:numPr>
          <w:ilvl w:val="0"/>
          <w:numId w:val="8"/>
        </w:numPr>
      </w:pPr>
      <w:bookmarkStart w:id="22" w:name="_Toc209959303"/>
      <w:bookmarkStart w:id="23" w:name="_Toc209968287"/>
      <w:r w:rsidRPr="00BC2F5C">
        <w:t xml:space="preserve">ábra </w:t>
      </w:r>
      <w:r>
        <w:t>–</w:t>
      </w:r>
      <w:r w:rsidRPr="00BC2F5C">
        <w:t xml:space="preserve"> </w:t>
      </w:r>
      <w:r w:rsidR="008B3CB7" w:rsidRPr="008B3CB7">
        <w:t>Regisztráció és bejelentkezés (RegisterView / LoginView)</w:t>
      </w:r>
      <w:bookmarkEnd w:id="22"/>
      <w:bookmarkEnd w:id="23"/>
    </w:p>
    <w:p w14:paraId="48CF7AC4" w14:textId="77777777" w:rsidR="00106883" w:rsidRPr="00107DC9" w:rsidRDefault="00106883" w:rsidP="00106883">
      <w:r w:rsidRPr="00107DC9">
        <w:rPr>
          <w:b/>
        </w:rPr>
        <w:lastRenderedPageBreak/>
        <w:t>Admin felület (AdminView)</w:t>
      </w:r>
    </w:p>
    <w:p w14:paraId="5AA59010" w14:textId="77777777" w:rsidR="00106883" w:rsidRPr="00107DC9" w:rsidRDefault="00106883" w:rsidP="00106883">
      <w:r w:rsidRPr="00107DC9">
        <w:t>A rendszer adminfelülete kizárólag admin jogosultsággal érhető el. A belépést követően lehetőség nyílik:</w:t>
      </w:r>
    </w:p>
    <w:p w14:paraId="1C948E01" w14:textId="77777777" w:rsidR="00106883" w:rsidRPr="00107DC9" w:rsidRDefault="00106883" w:rsidP="00317DF6">
      <w:pPr>
        <w:pStyle w:val="Listaszerbekezds"/>
        <w:numPr>
          <w:ilvl w:val="0"/>
          <w:numId w:val="10"/>
        </w:numPr>
      </w:pPr>
      <w:r w:rsidRPr="00107DC9">
        <w:t>új termékek létrehozására képfeltöltéssel,</w:t>
      </w:r>
    </w:p>
    <w:p w14:paraId="0A188E30" w14:textId="77777777" w:rsidR="00106883" w:rsidRPr="00107DC9" w:rsidRDefault="00106883" w:rsidP="00317DF6">
      <w:pPr>
        <w:pStyle w:val="Listaszerbekezds"/>
        <w:numPr>
          <w:ilvl w:val="0"/>
          <w:numId w:val="10"/>
        </w:numPr>
      </w:pPr>
      <w:r w:rsidRPr="00107DC9">
        <w:t>meglévő termékek módosítására vagy törlésére.</w:t>
      </w:r>
    </w:p>
    <w:p w14:paraId="6B138866" w14:textId="5290A0D8" w:rsidR="00106883" w:rsidRDefault="00F06E17" w:rsidP="00106883">
      <w:r w:rsidRPr="00F06E17">
        <w:rPr>
          <w:noProof/>
        </w:rPr>
        <w:drawing>
          <wp:inline distT="0" distB="0" distL="0" distR="0" wp14:anchorId="1177656C" wp14:editId="089E69D9">
            <wp:extent cx="5401945" cy="2273300"/>
            <wp:effectExtent l="0" t="0" r="825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C04F" w14:textId="52D42710" w:rsidR="00AB6889" w:rsidRDefault="00AB6889" w:rsidP="00317DF6">
      <w:pPr>
        <w:pStyle w:val="Alcm"/>
        <w:numPr>
          <w:ilvl w:val="0"/>
          <w:numId w:val="8"/>
        </w:numPr>
      </w:pPr>
      <w:bookmarkStart w:id="24" w:name="_Toc209959304"/>
      <w:bookmarkStart w:id="25" w:name="_Toc209968288"/>
      <w:r w:rsidRPr="00BC2F5C">
        <w:t xml:space="preserve">ábra </w:t>
      </w:r>
      <w:r>
        <w:t>–</w:t>
      </w:r>
      <w:r w:rsidRPr="00BC2F5C">
        <w:t xml:space="preserve"> </w:t>
      </w:r>
      <w:r w:rsidR="008B3CB7" w:rsidRPr="008B3CB7">
        <w:t>Admin felület (AdminView)</w:t>
      </w:r>
      <w:bookmarkEnd w:id="24"/>
      <w:bookmarkEnd w:id="25"/>
    </w:p>
    <w:p w14:paraId="67649D66" w14:textId="32D5F834" w:rsidR="00106883" w:rsidRPr="00107DC9" w:rsidRDefault="00106883" w:rsidP="00451334">
      <w:pPr>
        <w:pStyle w:val="Cmsor2"/>
      </w:pPr>
      <w:bookmarkStart w:id="26" w:name="_Toc209968699"/>
      <w:r w:rsidRPr="00107DC9">
        <w:t>2.</w:t>
      </w:r>
      <w:r w:rsidR="001E4963">
        <w:t>6</w:t>
      </w:r>
      <w:r w:rsidRPr="00107DC9">
        <w:t xml:space="preserve"> Felhasználói élmény és UI/UX tervezés</w:t>
      </w:r>
      <w:bookmarkEnd w:id="26"/>
    </w:p>
    <w:p w14:paraId="19F74512" w14:textId="77777777" w:rsidR="00106883" w:rsidRPr="00107DC9" w:rsidRDefault="00106883" w:rsidP="00106883">
      <w:r w:rsidRPr="00107DC9">
        <w:t>A SegítsVelem platform fejlesztése során kiemelt figyelmet fordítottam a felhasználói élményre (UX) és a felhasználói felület (UI) letisztult, érthető kialakítására. A cél az volt, hogy az oldal már első pillantásra világosan kommunikálja küldetését, és zökkenőmentes felhasználói interakciót biztosítson — különösen a nem technikai felhasználók (szülők, pedagógusok, közösségi segítők) számára.</w:t>
      </w:r>
    </w:p>
    <w:p w14:paraId="3A1629ED" w14:textId="77777777" w:rsidR="004D5590" w:rsidRPr="00584D95" w:rsidRDefault="004D5590" w:rsidP="004D5590">
      <w:pPr>
        <w:spacing w:after="0" w:line="240" w:lineRule="auto"/>
        <w:rPr>
          <w:b/>
          <w:sz w:val="4"/>
          <w:szCs w:val="4"/>
        </w:rPr>
      </w:pPr>
    </w:p>
    <w:p w14:paraId="29940FF0" w14:textId="77777777" w:rsidR="00106883" w:rsidRPr="00107DC9" w:rsidRDefault="00106883" w:rsidP="00106883">
      <w:r w:rsidRPr="00107DC9">
        <w:rPr>
          <w:b/>
        </w:rPr>
        <w:t>Színek és tipográfia</w:t>
      </w:r>
    </w:p>
    <w:p w14:paraId="30344334" w14:textId="77777777" w:rsidR="00106883" w:rsidRPr="00107DC9" w:rsidRDefault="00106883" w:rsidP="00106883">
      <w:r w:rsidRPr="00107DC9">
        <w:t xml:space="preserve">A platform színvilága világos, pasztelles és megbízhatóságot sugalló árnyalatokból áll. A szövegek jó kontraszttal jelennek meg a háttérhez képest, a címsorok kiemeltek, a betűtípus könnyen olvasható. A gombok és interaktív elemek mindig jól elkülönülnek a többi tartalomtól, és mindenhol egyértelmű </w:t>
      </w:r>
      <w:r w:rsidRPr="00107DC9">
        <w:rPr>
          <w:i/>
        </w:rPr>
        <w:t>hover</w:t>
      </w:r>
      <w:r w:rsidRPr="00107DC9">
        <w:t xml:space="preserve"> visszajelzést adnak.</w:t>
      </w:r>
    </w:p>
    <w:p w14:paraId="7F53396B" w14:textId="77777777" w:rsidR="004D5590" w:rsidRPr="00584D95" w:rsidRDefault="004D5590" w:rsidP="004D5590">
      <w:pPr>
        <w:spacing w:after="0" w:line="240" w:lineRule="auto"/>
        <w:rPr>
          <w:b/>
          <w:sz w:val="4"/>
          <w:szCs w:val="4"/>
        </w:rPr>
      </w:pPr>
    </w:p>
    <w:p w14:paraId="6C499492" w14:textId="77777777" w:rsidR="00106883" w:rsidRPr="00107DC9" w:rsidRDefault="00106883" w:rsidP="00106883">
      <w:r w:rsidRPr="00107DC9">
        <w:rPr>
          <w:b/>
        </w:rPr>
        <w:t>Navigáció</w:t>
      </w:r>
    </w:p>
    <w:p w14:paraId="5DD59581" w14:textId="77777777" w:rsidR="00106883" w:rsidRPr="00107DC9" w:rsidRDefault="00106883" w:rsidP="00106883">
      <w:r w:rsidRPr="00107DC9">
        <w:t xml:space="preserve">A fő navigációs sáv az oldal tetején, fixen jelenik meg, és lehetővé teszi a gyors elérést </w:t>
      </w:r>
      <w:r w:rsidRPr="00107DC9">
        <w:lastRenderedPageBreak/>
        <w:t xml:space="preserve">az alábbi főoldalakhoz: </w:t>
      </w:r>
      <w:r w:rsidRPr="00107DC9">
        <w:rPr>
          <w:i/>
        </w:rPr>
        <w:t>Kezdőlap</w:t>
      </w:r>
      <w:r w:rsidRPr="00107DC9">
        <w:t xml:space="preserve">, </w:t>
      </w:r>
      <w:r w:rsidRPr="00107DC9">
        <w:rPr>
          <w:i/>
        </w:rPr>
        <w:t>Támogatható célok</w:t>
      </w:r>
      <w:r w:rsidRPr="00107DC9">
        <w:t xml:space="preserve">, </w:t>
      </w:r>
      <w:r w:rsidRPr="00107DC9">
        <w:rPr>
          <w:i/>
        </w:rPr>
        <w:t>Kapcsolat</w:t>
      </w:r>
      <w:r w:rsidRPr="00107DC9">
        <w:t xml:space="preserve">, </w:t>
      </w:r>
      <w:r w:rsidRPr="00107DC9">
        <w:rPr>
          <w:i/>
        </w:rPr>
        <w:t>Profil</w:t>
      </w:r>
      <w:r w:rsidRPr="00107DC9">
        <w:t xml:space="preserve">, </w:t>
      </w:r>
      <w:r w:rsidRPr="00107DC9">
        <w:rPr>
          <w:i/>
        </w:rPr>
        <w:t>Bejelentkezés</w:t>
      </w:r>
      <w:r w:rsidRPr="00107DC9">
        <w:t xml:space="preserve"> vagy </w:t>
      </w:r>
      <w:r w:rsidRPr="00107DC9">
        <w:rPr>
          <w:i/>
        </w:rPr>
        <w:t>Regisztráció</w:t>
      </w:r>
      <w:r w:rsidRPr="00107DC9">
        <w:t>. Mobilnézetben a menü hamburger ikon formájában jelenik meg, és gördülékenyen működik. Az útvonalak logikusan felépítettek; minden oldal egy kattintással elérhető.</w:t>
      </w:r>
    </w:p>
    <w:p w14:paraId="36CEB349" w14:textId="77777777" w:rsidR="004D5590" w:rsidRPr="00584D95" w:rsidRDefault="004D5590" w:rsidP="004D5590">
      <w:pPr>
        <w:spacing w:after="0" w:line="240" w:lineRule="auto"/>
        <w:rPr>
          <w:b/>
          <w:sz w:val="4"/>
          <w:szCs w:val="4"/>
        </w:rPr>
      </w:pPr>
    </w:p>
    <w:p w14:paraId="47141363" w14:textId="77777777" w:rsidR="00106883" w:rsidRPr="00107DC9" w:rsidRDefault="00106883" w:rsidP="00106883">
      <w:r w:rsidRPr="00107DC9">
        <w:rPr>
          <w:b/>
        </w:rPr>
        <w:t>Űrlapok és visszajelzés</w:t>
      </w:r>
    </w:p>
    <w:p w14:paraId="6838851E" w14:textId="77777777" w:rsidR="00106883" w:rsidRPr="00107DC9" w:rsidRDefault="00106883" w:rsidP="00106883">
      <w:r w:rsidRPr="00107DC9">
        <w:t>A kapcsolatfelvételi és hitelesítési űrlapok egyaránt valós idejű validációval működnek. A hibás mezők piros szegéllyel és hibaüzenettel jelöltek, a sikeres műveletek után pedig zöld színű visszajelző üzenetek tájékoztatják a felhasználót. Ezzel biztosítottam, hogy a rendszer minden esetben egyértelmű visszajelzést adjon a felhasználói interakciókról.</w:t>
      </w:r>
    </w:p>
    <w:p w14:paraId="32C0C346" w14:textId="77777777" w:rsidR="004D5590" w:rsidRPr="00584D95" w:rsidRDefault="004D5590" w:rsidP="004D5590">
      <w:pPr>
        <w:spacing w:after="0" w:line="240" w:lineRule="auto"/>
        <w:rPr>
          <w:b/>
          <w:sz w:val="4"/>
          <w:szCs w:val="4"/>
        </w:rPr>
      </w:pPr>
    </w:p>
    <w:p w14:paraId="52616C6B" w14:textId="77777777" w:rsidR="00106883" w:rsidRPr="00107DC9" w:rsidRDefault="00106883" w:rsidP="00106883">
      <w:r w:rsidRPr="00107DC9">
        <w:rPr>
          <w:b/>
        </w:rPr>
        <w:t>Reszponzivitás</w:t>
      </w:r>
    </w:p>
    <w:p w14:paraId="7E892DC4" w14:textId="77777777" w:rsidR="00106883" w:rsidRPr="00107DC9" w:rsidRDefault="00106883" w:rsidP="00106883">
      <w:r w:rsidRPr="00107DC9">
        <w:t>Az egész platform mobilra optimalizált: a rácsos elrendezés, a menük, a gombok és az űrlapok egyaránt jól alkalmazkodnak a különböző kijelzőméretekhez. Minden alapvető funkció (regisztráció, bejelentkezés, termékböngészés, kapcsolatfelvétel) kényelmesen használható kisebb képernyőn is, scrollozás és zoom nélkül.</w:t>
      </w:r>
    </w:p>
    <w:p w14:paraId="783D2BDE" w14:textId="69F5FC2D" w:rsidR="00106883" w:rsidRPr="00107DC9" w:rsidRDefault="00106883" w:rsidP="00451334">
      <w:pPr>
        <w:pStyle w:val="Cmsor2"/>
      </w:pPr>
      <w:bookmarkStart w:id="27" w:name="_Toc209968700"/>
      <w:r w:rsidRPr="00107DC9">
        <w:t>2.</w:t>
      </w:r>
      <w:r w:rsidR="001E4963">
        <w:t>7</w:t>
      </w:r>
      <w:r w:rsidRPr="00107DC9">
        <w:t xml:space="preserve"> Felhasználói esettanulmány</w:t>
      </w:r>
      <w:bookmarkEnd w:id="27"/>
    </w:p>
    <w:p w14:paraId="5DC8DDDB" w14:textId="77777777" w:rsidR="00106883" w:rsidRPr="00107DC9" w:rsidRDefault="00106883" w:rsidP="00106883">
      <w:r w:rsidRPr="00107DC9">
        <w:rPr>
          <w:b/>
          <w:i/>
        </w:rPr>
        <w:t>Eszter története – egy anyuka útja a rendszerben</w:t>
      </w:r>
    </w:p>
    <w:p w14:paraId="7DF3FE49" w14:textId="77777777" w:rsidR="00106883" w:rsidRPr="00107DC9" w:rsidRDefault="00106883" w:rsidP="00106883">
      <w:r w:rsidRPr="00107DC9">
        <w:t>Eszter, az egyik első felhasználónk, két iskolás korú gyermekét egyedül neveli. Harmadik osztályos kislánya a helyi tánccsoport tagja, míg felső tagozatos fia az iskolai focicsapatban játszik. A család számára komoly anyagi terhet jelent a táncos fellépőruhák beszerzése, különösen a lábat biztonságosan tartó cipők magas ára. A foci esetében sem jobb a helyzet: szükség van egy teremcipőre és egy stoplis szabadtéri cipőre – ráadásul a gyerekek lába folyamatosan nő.</w:t>
      </w:r>
    </w:p>
    <w:p w14:paraId="146F2DA9" w14:textId="77777777" w:rsidR="00106883" w:rsidRPr="00107DC9" w:rsidRDefault="00106883" w:rsidP="00106883">
      <w:r w:rsidRPr="00107DC9">
        <w:t>Egy nap Eszter a Facebookon látott egy bejegyzést a SegítsVelem oldalról. Felkereste a weboldalt, regisztrált, és nemcsak támogatást kérhetett, hogy gyermekeinek ne kinőtt, sportruházatukban kelljen edzésekre járni.</w:t>
      </w:r>
    </w:p>
    <w:p w14:paraId="083758AE" w14:textId="77777777" w:rsidR="00106883" w:rsidRPr="00107DC9" w:rsidRDefault="00106883" w:rsidP="00106883">
      <w:r w:rsidRPr="00107DC9">
        <w:t>„</w:t>
      </w:r>
      <w:r w:rsidRPr="00107DC9">
        <w:rPr>
          <w:b/>
          <w:i/>
        </w:rPr>
        <w:t>A mai fiatalokat semmi nem érdekli, csak a telefonjukat nyomkodják” – Gábor története</w:t>
      </w:r>
    </w:p>
    <w:p w14:paraId="4E51CC19" w14:textId="77777777" w:rsidR="00106883" w:rsidRPr="00107DC9" w:rsidRDefault="00106883" w:rsidP="00106883">
      <w:r w:rsidRPr="00107DC9">
        <w:t xml:space="preserve">Gábor gyerekkorában sportolt, de negatív élményei miatt megutálta: edzője </w:t>
      </w:r>
      <w:r w:rsidRPr="00107DC9">
        <w:lastRenderedPageBreak/>
        <w:t>rendszeresen durván beszélt vele. Ma már szinte a számítógép előtt éli az életét. Minden szempontból távol áll a célközönségünktől.</w:t>
      </w:r>
    </w:p>
    <w:p w14:paraId="330FC076" w14:textId="77777777" w:rsidR="00106883" w:rsidRPr="00107DC9" w:rsidRDefault="00106883" w:rsidP="00106883">
      <w:r w:rsidRPr="00107DC9">
        <w:t>Egy barátja ajánlására azonban kíváncsiságból mégis felkereste az oldalamat. Megakadt a szeme Beni történetén: a kilencéves kisfiú hokikorcsolyára gyűjtött, és már csak néhány ezer forint hiányzott a cél eléréséhez. Gábor úgy döntött: „miért is ne?” – és átutalt kétezer forintot. Az összeg azonnal megjelent a kampány gyűjtésében.</w:t>
      </w:r>
    </w:p>
    <w:p w14:paraId="7E573F7D" w14:textId="77777777" w:rsidR="00106883" w:rsidRPr="00107DC9" w:rsidRDefault="00106883" w:rsidP="00106883">
      <w:r w:rsidRPr="00107DC9">
        <w:t>Pár nap múlva visszanézett az oldalra, és örömmel látta, hogy Beni időközben megkapta a korcsolyáját. Azóta Gábor gyakori látogatóm és rendszeres támogatóm. E-mailben szoktam beszélgetni, és elmondtuk neki, hogy nekem is voltak rossz élményeink a sporttal kapcsolatban. Most azon dolgozom, hogy meggyőzöm: kezdjen el újra mozogni – saját magáért.</w:t>
      </w:r>
    </w:p>
    <w:p w14:paraId="45406383" w14:textId="2D3B7CBA" w:rsidR="00106883" w:rsidRPr="00107DC9" w:rsidRDefault="00106883" w:rsidP="00451334">
      <w:pPr>
        <w:pStyle w:val="Cmsor2"/>
      </w:pPr>
      <w:bookmarkStart w:id="28" w:name="_Toc209968701"/>
      <w:r w:rsidRPr="00107DC9">
        <w:t>2.</w:t>
      </w:r>
      <w:r w:rsidR="001E4963">
        <w:t>8</w:t>
      </w:r>
      <w:r w:rsidRPr="00107DC9">
        <w:t xml:space="preserve"> További felhasználói történetek</w:t>
      </w:r>
      <w:bookmarkEnd w:id="28"/>
    </w:p>
    <w:p w14:paraId="36AE10F5" w14:textId="77777777" w:rsidR="004D5590" w:rsidRPr="00107DC9" w:rsidRDefault="004D5590" w:rsidP="004D5590">
      <w:pPr>
        <w:spacing w:after="0" w:line="240" w:lineRule="auto"/>
      </w:pPr>
    </w:p>
    <w:p w14:paraId="52366624" w14:textId="77777777" w:rsidR="00106883" w:rsidRPr="00107DC9" w:rsidRDefault="00106883" w:rsidP="00106883">
      <w:r w:rsidRPr="00107DC9">
        <w:rPr>
          <w:b/>
          <w:i/>
        </w:rPr>
        <w:t>Bence – középiskolás sportoló</w:t>
      </w:r>
    </w:p>
    <w:p w14:paraId="0BF94CD9" w14:textId="77777777" w:rsidR="00106883" w:rsidRPr="00107DC9" w:rsidRDefault="00106883" w:rsidP="00106883">
      <w:r w:rsidRPr="00107DC9">
        <w:t>Bence 16 éves, és rendszeresen jár atlétikaedzésekre, ám családja nehéz anyagi körülmények között él. Testnevelő tanára ajánlotta neki a SegítsVelem weboldalt, ahonnan sportoláshoz szükséges cipőt és melegítőt igényelhetett. A regisztrációt követően Bence könnyedén használta a szűrőket, kiválasztotta a saját méretének megfelelő ruházatot, és igényelt egy pár Adidas futócipőt. Három nappal később e-mailben értesítették, hogy az iskolában, előre egyeztetett időpontban átveheti a cipőt.</w:t>
      </w:r>
    </w:p>
    <w:p w14:paraId="7605C52B" w14:textId="77777777" w:rsidR="00106883" w:rsidRPr="00107DC9" w:rsidRDefault="00106883" w:rsidP="00106883">
      <w:r w:rsidRPr="00107DC9">
        <w:t>Bence az oldalon keresztül visszajelzést is küldött, és megköszönte a lehetőséget, hogy egy gyors és átlátható rendszeren keresztül juthatott hozzá egy minőségi sportfelszereléshez.</w:t>
      </w:r>
    </w:p>
    <w:p w14:paraId="566A067E" w14:textId="77777777" w:rsidR="00106883" w:rsidRPr="00107DC9" w:rsidRDefault="00106883" w:rsidP="004D5590">
      <w:pPr>
        <w:spacing w:after="0" w:line="240" w:lineRule="auto"/>
      </w:pPr>
    </w:p>
    <w:p w14:paraId="3C8803FD" w14:textId="77777777" w:rsidR="00106883" w:rsidRPr="00107DC9" w:rsidRDefault="00106883" w:rsidP="00106883">
      <w:r w:rsidRPr="00107DC9">
        <w:rPr>
          <w:b/>
          <w:i/>
        </w:rPr>
        <w:t>Nóra – budai anyuka, adományozóként</w:t>
      </w:r>
    </w:p>
    <w:p w14:paraId="490DD02F" w14:textId="77777777" w:rsidR="00106883" w:rsidRPr="00107DC9" w:rsidRDefault="00106883" w:rsidP="00106883">
      <w:r w:rsidRPr="00107DC9">
        <w:t xml:space="preserve">Nóra kétgyermekes édesanya, akinek gyerekei gyorsan kinövik a ruháikat. Ahelyett, hogy ezeket kidobta volna, egy ismerőse javaslatára felkereste a SegítsVelem platformot. Mivel nem rendelkezik admin jogosultsággal, de szerette volna felajánlani a használt ruhákat, a </w:t>
      </w:r>
      <w:r w:rsidRPr="00107DC9">
        <w:rPr>
          <w:i/>
        </w:rPr>
        <w:t>Kapcsolat</w:t>
      </w:r>
      <w:r w:rsidRPr="00107DC9">
        <w:t xml:space="preserve"> menüponton keresztül jelezte szándékát.</w:t>
      </w:r>
    </w:p>
    <w:p w14:paraId="31F87BA8" w14:textId="77777777" w:rsidR="00106883" w:rsidRPr="00107DC9" w:rsidRDefault="00106883" w:rsidP="00106883">
      <w:r w:rsidRPr="00107DC9">
        <w:t xml:space="preserve">Az admin felvette vele a kapcsolatot, és egy előre egyeztetett találkozón személyesen </w:t>
      </w:r>
      <w:r w:rsidRPr="00107DC9">
        <w:lastRenderedPageBreak/>
        <w:t>átvette a tiszta, megkímélt ruhákat. Nóra külön örült annak, hogy a rendszer átlátható, és vissza tudta nézni, mely termékek kerültek fel az oldalra az adományai közül.</w:t>
      </w:r>
    </w:p>
    <w:p w14:paraId="119054C3" w14:textId="770B59E6" w:rsidR="00106883" w:rsidRPr="00107DC9" w:rsidRDefault="00106883" w:rsidP="00451334">
      <w:pPr>
        <w:pStyle w:val="Cmsor2"/>
      </w:pPr>
      <w:bookmarkStart w:id="29" w:name="_Toc209968702"/>
      <w:r w:rsidRPr="00107DC9">
        <w:t>2.</w:t>
      </w:r>
      <w:r w:rsidR="001E4963">
        <w:t>9</w:t>
      </w:r>
      <w:r w:rsidRPr="00107DC9">
        <w:t xml:space="preserve"> UI elemek és visszajelzések</w:t>
      </w:r>
      <w:bookmarkEnd w:id="29"/>
    </w:p>
    <w:p w14:paraId="6910866B" w14:textId="77777777" w:rsidR="00106883" w:rsidRPr="00107DC9" w:rsidRDefault="00106883" w:rsidP="00106883">
      <w:r w:rsidRPr="00107DC9">
        <w:t>Az oldalon használt vizuális visszajelzések célja, hogy egyszerűen és gyorsan jelezzék a felhasználói műveletek eredményét. A felhasználói élményt segítik az űrlapvalidációk, az interaktív elemek és a hover-effektusok.</w:t>
      </w:r>
    </w:p>
    <w:p w14:paraId="6B3B8F37" w14:textId="77777777" w:rsidR="00106883" w:rsidRPr="00107DC9" w:rsidRDefault="00106883" w:rsidP="00106883">
      <w:r w:rsidRPr="00107DC9">
        <w:rPr>
          <w:b/>
        </w:rPr>
        <w:t>Alap visszajelzési formák:</w:t>
      </w:r>
    </w:p>
    <w:p w14:paraId="66F220FF" w14:textId="77777777" w:rsidR="00106883" w:rsidRPr="00107DC9" w:rsidRDefault="00106883" w:rsidP="00106883">
      <w:r w:rsidRPr="00107DC9">
        <w:t>Szöveges hibaüzenet: a kötelező mezők hiányát vagy helytelen formátumát az adott mező alatt megjelenő piros színű hibaüzenet jelzi (pl. regisztráció, kapcsolatfelvétel).</w:t>
      </w:r>
    </w:p>
    <w:p w14:paraId="71E8C5C1" w14:textId="77777777" w:rsidR="00106883" w:rsidRPr="00107DC9" w:rsidRDefault="00106883" w:rsidP="00106883">
      <w:r w:rsidRPr="00107DC9">
        <w:t>Modal: egyes komponensek (pl. támogatási folyamat) során modális ablak jelenik meg a folyamat megerősítésére.</w:t>
      </w:r>
    </w:p>
    <w:p w14:paraId="09F76544" w14:textId="77777777" w:rsidR="00106883" w:rsidRPr="00107DC9" w:rsidRDefault="00106883" w:rsidP="00106883">
      <w:r w:rsidRPr="00107DC9">
        <w:t>Hover-effektus: gombok és kártyák esetében stílusbeli változás figyelhető meg, amikor az egérkurzor fölé kerül – ez vizuálisan is megerősíti az interaktivitást.</w:t>
      </w:r>
    </w:p>
    <w:p w14:paraId="72F4A7C2" w14:textId="77777777" w:rsidR="00106883" w:rsidRPr="00107DC9" w:rsidRDefault="00106883" w:rsidP="00106883">
      <w:r w:rsidRPr="00107DC9">
        <w:rPr>
          <w:b/>
        </w:rPr>
        <w:t>Egyéb megjegyzések:</w:t>
      </w:r>
    </w:p>
    <w:p w14:paraId="2ED4B750" w14:textId="77777777" w:rsidR="00106883" w:rsidRPr="00107DC9" w:rsidRDefault="00106883" w:rsidP="00106883">
      <w:r w:rsidRPr="00107DC9">
        <w:t>A rendszer nem használ toast-értesítéseket vagy animált értesítő sávokat.</w:t>
      </w:r>
    </w:p>
    <w:p w14:paraId="31893907" w14:textId="77777777" w:rsidR="00106883" w:rsidRPr="00107DC9" w:rsidRDefault="00106883" w:rsidP="00106883">
      <w:r w:rsidRPr="00107DC9">
        <w:t xml:space="preserve">Nincsenek színkóddal ellátott vizuális visszajelző sávok vagy ikonok (pl. </w:t>
      </w:r>
      <w:r w:rsidRPr="004D5590">
        <w:rPr>
          <w:rFonts w:ascii="Segoe UI Symbol" w:hAnsi="Segoe UI Symbol" w:cs="Segoe UI Symbol"/>
          <w:color w:val="92D050"/>
        </w:rPr>
        <w:t>✔️</w:t>
      </w:r>
      <w:r w:rsidRPr="00107DC9">
        <w:t>, ❌).</w:t>
      </w:r>
    </w:p>
    <w:p w14:paraId="785D8786" w14:textId="77777777" w:rsidR="00106883" w:rsidRPr="00107DC9" w:rsidRDefault="00106883" w:rsidP="00106883">
      <w:r w:rsidRPr="00107DC9">
        <w:t>A frontend teljes egészében Vue 3 + Vite alapú.</w:t>
      </w:r>
    </w:p>
    <w:p w14:paraId="3725128C" w14:textId="3BD19050" w:rsidR="00106883" w:rsidRPr="00107DC9" w:rsidRDefault="00106883" w:rsidP="00451334">
      <w:pPr>
        <w:pStyle w:val="Cmsor2"/>
      </w:pPr>
      <w:bookmarkStart w:id="30" w:name="_Toc209968703"/>
      <w:r w:rsidRPr="00107DC9">
        <w:t>2.</w:t>
      </w:r>
      <w:r w:rsidR="001E4963">
        <w:t>10</w:t>
      </w:r>
      <w:r w:rsidRPr="00107DC9">
        <w:t xml:space="preserve"> Teljes felhasználói workflow részletesen</w:t>
      </w:r>
      <w:bookmarkEnd w:id="30"/>
    </w:p>
    <w:p w14:paraId="244549DF" w14:textId="77777777" w:rsidR="00106883" w:rsidRPr="00107DC9" w:rsidRDefault="00106883" w:rsidP="00106883">
      <w:r w:rsidRPr="00107DC9">
        <w:t>A SegítsVelem platform használata több szakaszból áll, amelyek során a felhasználó különböző nézeteken keresztül halad. Az alábbiakban bemutatjuk a jelenleg elérhető funkciókat lépésről lépésre:</w:t>
      </w:r>
    </w:p>
    <w:p w14:paraId="112FAEA8" w14:textId="77777777" w:rsidR="00106883" w:rsidRPr="00107DC9" w:rsidRDefault="00106883" w:rsidP="00106883">
      <w:r w:rsidRPr="00107DC9">
        <w:rPr>
          <w:b/>
        </w:rPr>
        <w:t>Regisztráció:</w:t>
      </w:r>
      <w:r w:rsidRPr="00107DC9">
        <w:t xml:space="preserve"> A felhasználó a főmenü 'Regisztráció' gombjára kattintva egy egyszerű űrlapot tölt ki (név, email, jelszó). A regisztráció sikeres lefutása után automatikusan bejelentkezik.</w:t>
      </w:r>
    </w:p>
    <w:p w14:paraId="6D4C10CF" w14:textId="77777777" w:rsidR="00106883" w:rsidRPr="00107DC9" w:rsidRDefault="00106883" w:rsidP="00106883">
      <w:r w:rsidRPr="00107DC9">
        <w:rPr>
          <w:b/>
        </w:rPr>
        <w:t>Bejelentkezés:</w:t>
      </w:r>
      <w:r w:rsidRPr="00107DC9">
        <w:t xml:space="preserve"> A már regisztrált felhasználó a 'Bejelentkezés' oldalon adja meg hitelesítő adatait. Hibás adat esetén validációs hibaüzenet jelenik meg az űrlap alatt.</w:t>
      </w:r>
    </w:p>
    <w:p w14:paraId="1A2DD4BB" w14:textId="77777777" w:rsidR="00106883" w:rsidRPr="00107DC9" w:rsidRDefault="00106883" w:rsidP="00106883">
      <w:r w:rsidRPr="00107DC9">
        <w:rPr>
          <w:b/>
        </w:rPr>
        <w:lastRenderedPageBreak/>
        <w:t>Termékek böngészése:</w:t>
      </w:r>
      <w:r w:rsidRPr="00107DC9">
        <w:t xml:space="preserve"> A 'Támogatható célok' menüpontban a felhasználó megtekintheti az adományozható ruhákat. Minden termékkártyán látható a név, a célösszeg, és az eddig összegyűlt támogatás.</w:t>
      </w:r>
    </w:p>
    <w:p w14:paraId="6B46C367" w14:textId="77777777" w:rsidR="00106883" w:rsidRPr="00107DC9" w:rsidRDefault="00106883" w:rsidP="00106883">
      <w:r w:rsidRPr="00107DC9">
        <w:rPr>
          <w:b/>
        </w:rPr>
        <w:t>Profil megtekintése:</w:t>
      </w:r>
      <w:r w:rsidRPr="00107DC9">
        <w:t xml:space="preserve"> A 'Profilom' oldalon a felhasználó megtekintheti a saját regisztrációs adatait, valamint szerkesztheti a nevét vagy jelszavát. Igénylések státuszkezelése jelenleg nem elérhető.</w:t>
      </w:r>
    </w:p>
    <w:p w14:paraId="14C32C79" w14:textId="77777777" w:rsidR="00106883" w:rsidRPr="00107DC9" w:rsidRDefault="00106883" w:rsidP="00106883">
      <w:r w:rsidRPr="00107DC9">
        <w:rPr>
          <w:b/>
        </w:rPr>
        <w:t>Kapcsolatfelvétel:</w:t>
      </w:r>
      <w:r w:rsidRPr="00107DC9">
        <w:t xml:space="preserve"> A 'Kapcsolat' menüpontban a felhasználó üzenetet küldhet az adminnak. Az űrlap kitöltése után szöveges visszajelzés jelenik meg a képernyőn, ha az üzenet sikeresen elküldésre került.</w:t>
      </w:r>
    </w:p>
    <w:p w14:paraId="53BA51B8" w14:textId="42857592" w:rsidR="00106883" w:rsidRPr="00107DC9" w:rsidRDefault="00106883" w:rsidP="00451334">
      <w:pPr>
        <w:pStyle w:val="Cmsor2"/>
      </w:pPr>
      <w:bookmarkStart w:id="31" w:name="_Toc209968704"/>
      <w:r w:rsidRPr="00107DC9">
        <w:t>2.1</w:t>
      </w:r>
      <w:r w:rsidR="001E4963">
        <w:t>1</w:t>
      </w:r>
      <w:r w:rsidRPr="00107DC9">
        <w:t xml:space="preserve"> Rendszer működés szimuláció – teljes példafolyamat</w:t>
      </w:r>
      <w:bookmarkEnd w:id="31"/>
    </w:p>
    <w:p w14:paraId="2DDDF422" w14:textId="0362904C" w:rsidR="00106883" w:rsidRPr="00107DC9" w:rsidRDefault="00106883" w:rsidP="00106883">
      <w:r w:rsidRPr="00107DC9">
        <w:t xml:space="preserve">Tegyük fel, hogy egy új felhasználó, András regisztrál a SegítsVelem platformon. A regisztráció során megadja a nevét, e-mail címét és egy jelszót. A rendszer validálja az adatokat, majd a regisztráció sikeresen megtörténik, András pedig automatikusan </w:t>
      </w:r>
      <w:r w:rsidR="005C14DC" w:rsidRPr="00107DC9">
        <w:t>bejelentkezik,</w:t>
      </w:r>
      <w:r w:rsidRPr="00107DC9">
        <w:t xml:space="preserve"> és a főoldalra kerül.</w:t>
      </w:r>
    </w:p>
    <w:p w14:paraId="36EB9298" w14:textId="77777777" w:rsidR="00106883" w:rsidRPr="00107DC9" w:rsidRDefault="00106883" w:rsidP="00106883">
      <w:r w:rsidRPr="00107DC9">
        <w:t xml:space="preserve">Ezután a felső menüsorban kiválasztja a </w:t>
      </w:r>
      <w:r w:rsidRPr="00107DC9">
        <w:rPr>
          <w:b/>
        </w:rPr>
        <w:t>„Támogatható célok”</w:t>
      </w:r>
      <w:r w:rsidRPr="00107DC9">
        <w:t xml:space="preserve"> menüpontot. Itt egy áttekinthető galéria jelenik meg, ahol különböző ruházati termékeket böngészhet. A termékkártyákon látja a termék nevét, kategóriáját, méretét, és hogy mennyi támogatás hiányzik még.</w:t>
      </w:r>
    </w:p>
    <w:p w14:paraId="0663ADAF" w14:textId="77777777" w:rsidR="00106883" w:rsidRPr="00107DC9" w:rsidRDefault="00106883" w:rsidP="00106883">
      <w:r w:rsidRPr="00107DC9">
        <w:t xml:space="preserve">András rákattint a </w:t>
      </w:r>
      <w:r w:rsidRPr="00107DC9">
        <w:rPr>
          <w:b/>
        </w:rPr>
        <w:t>„Nike melegítő”</w:t>
      </w:r>
      <w:r w:rsidRPr="00107DC9">
        <w:t xml:space="preserve"> termékre, ahol részletes információk jelennek meg a termékről és annak állapotáról. Mivel a rendszer jelenlegi verziója nem támogat közvetlen igénylést, a „Támogatom” vagy „Igénylem” funkció még nem érhető el.</w:t>
      </w:r>
    </w:p>
    <w:p w14:paraId="390ACB98" w14:textId="77777777" w:rsidR="00106883" w:rsidRPr="00107DC9" w:rsidRDefault="00106883" w:rsidP="00106883">
      <w:r w:rsidRPr="00107DC9">
        <w:t xml:space="preserve">András ezután megnyitja a </w:t>
      </w:r>
      <w:r w:rsidRPr="00107DC9">
        <w:rPr>
          <w:b/>
        </w:rPr>
        <w:t>„Profilom”</w:t>
      </w:r>
      <w:r w:rsidRPr="00107DC9">
        <w:t xml:space="preserve"> oldalt, ahol megtekintheti a saját felhasználói adatait, és lehetősége van jelszót módosítani.</w:t>
      </w:r>
    </w:p>
    <w:p w14:paraId="6E3168D2" w14:textId="77777777" w:rsidR="00106883" w:rsidRPr="00107DC9" w:rsidRDefault="00106883" w:rsidP="00106883">
      <w:r w:rsidRPr="00107DC9">
        <w:t xml:space="preserve">Ha kérdése merül fel, a </w:t>
      </w:r>
      <w:r w:rsidRPr="00107DC9">
        <w:rPr>
          <w:b/>
        </w:rPr>
        <w:t>„Kapcsolat”</w:t>
      </w:r>
      <w:r w:rsidRPr="00107DC9">
        <w:t xml:space="preserve"> menüponton keresztül egyszerű űrlap segítségével üzenetet küldhet az adminisztrátornak.</w:t>
      </w:r>
    </w:p>
    <w:p w14:paraId="2AE370EF" w14:textId="2D74E2AF" w:rsidR="00106883" w:rsidRPr="00107DC9" w:rsidRDefault="00106883" w:rsidP="00451334">
      <w:pPr>
        <w:pStyle w:val="Cmsor2"/>
      </w:pPr>
      <w:bookmarkStart w:id="32" w:name="_Toc209968705"/>
      <w:r w:rsidRPr="00107DC9">
        <w:t>2.1</w:t>
      </w:r>
      <w:r w:rsidR="001E4963">
        <w:t>2</w:t>
      </w:r>
      <w:r w:rsidRPr="00107DC9">
        <w:t xml:space="preserve"> Felhasználói interakciós folyamat</w:t>
      </w:r>
      <w:bookmarkEnd w:id="32"/>
    </w:p>
    <w:p w14:paraId="72705B8F" w14:textId="77777777" w:rsidR="00106883" w:rsidRPr="00107DC9" w:rsidRDefault="00106883" w:rsidP="00106883">
      <w:r w:rsidRPr="00107DC9">
        <w:t>Az alábbi leírás egy folyamatábrát helyettesít, amely bemutatja a jelenleg működő és jövőben tervezett felhasználói interakciók lépéseit.</w:t>
      </w:r>
    </w:p>
    <w:p w14:paraId="451E3530" w14:textId="77777777" w:rsidR="00106883" w:rsidRPr="00107DC9" w:rsidRDefault="00106883" w:rsidP="00332A85">
      <w:pPr>
        <w:spacing w:after="0"/>
      </w:pPr>
      <w:r w:rsidRPr="00107DC9">
        <w:rPr>
          <w:b/>
        </w:rPr>
        <w:lastRenderedPageBreak/>
        <w:t>Jelenleg működő lépések</w:t>
      </w:r>
    </w:p>
    <w:p w14:paraId="32EB5319" w14:textId="77777777" w:rsidR="00106883" w:rsidRPr="00107DC9" w:rsidRDefault="00106883" w:rsidP="00332A85">
      <w:pPr>
        <w:spacing w:after="0"/>
      </w:pPr>
      <w:r w:rsidRPr="00107DC9">
        <w:t>1. A látogató megérkezik a főoldalra.</w:t>
      </w:r>
    </w:p>
    <w:p w14:paraId="08DFA5B3" w14:textId="77777777" w:rsidR="00106883" w:rsidRPr="00107DC9" w:rsidRDefault="00106883" w:rsidP="00332A85">
      <w:pPr>
        <w:spacing w:after="0"/>
      </w:pPr>
      <w:r w:rsidRPr="00107DC9">
        <w:t>2. Regisztrál vagy bejelentkezik a rendszerbe.</w:t>
      </w:r>
    </w:p>
    <w:p w14:paraId="06E47FAD" w14:textId="77777777" w:rsidR="00106883" w:rsidRPr="00107DC9" w:rsidRDefault="00106883" w:rsidP="00332A85">
      <w:pPr>
        <w:spacing w:after="0"/>
      </w:pPr>
      <w:r w:rsidRPr="00107DC9">
        <w:t>3. Megtekinti a támogatásra váró termékek listáját.</w:t>
      </w:r>
    </w:p>
    <w:p w14:paraId="0702B371" w14:textId="77777777" w:rsidR="00106883" w:rsidRPr="00107DC9" w:rsidRDefault="00106883" w:rsidP="00106883">
      <w:r w:rsidRPr="00107DC9">
        <w:t>4. Információkat kap a célösszegről és az aktuálisan összegyűlt támogatásról.</w:t>
      </w:r>
    </w:p>
    <w:p w14:paraId="0DAAB43F" w14:textId="77777777" w:rsidR="00106883" w:rsidRPr="00107DC9" w:rsidRDefault="00106883" w:rsidP="00332A85">
      <w:pPr>
        <w:spacing w:after="0"/>
      </w:pPr>
      <w:r w:rsidRPr="00107DC9">
        <w:rPr>
          <w:b/>
        </w:rPr>
        <w:t>Tervben lévő jövőbeli funkciók</w:t>
      </w:r>
    </w:p>
    <w:p w14:paraId="68D17F38" w14:textId="77777777" w:rsidR="00106883" w:rsidRPr="00107DC9" w:rsidRDefault="00106883" w:rsidP="00332A85">
      <w:pPr>
        <w:spacing w:after="0"/>
      </w:pPr>
      <w:r w:rsidRPr="00107DC9">
        <w:t>5. Támogatási lehetőség (pl. gomb a támogatáshoz, pénzösszeg küldése).</w:t>
      </w:r>
    </w:p>
    <w:p w14:paraId="480A793C" w14:textId="77777777" w:rsidR="00106883" w:rsidRPr="00107DC9" w:rsidRDefault="00106883" w:rsidP="00332A85">
      <w:pPr>
        <w:spacing w:after="0"/>
      </w:pPr>
      <w:r w:rsidRPr="00107DC9">
        <w:t>6. Admin jogosultságú felhasználó kezeli az igényléseket és termékeket.</w:t>
      </w:r>
    </w:p>
    <w:p w14:paraId="54D9D03B" w14:textId="77777777" w:rsidR="00106883" w:rsidRPr="00107DC9" w:rsidRDefault="00106883" w:rsidP="00332A85">
      <w:pPr>
        <w:spacing w:after="0"/>
      </w:pPr>
      <w:r w:rsidRPr="00107DC9">
        <w:t>7. Automatikus e-mail értesítés az igénylés elfogadásáról vagy elutasításáról.</w:t>
      </w:r>
    </w:p>
    <w:p w14:paraId="431654AE" w14:textId="77777777" w:rsidR="00106883" w:rsidRPr="00107DC9" w:rsidRDefault="00106883" w:rsidP="00106883">
      <w:r w:rsidRPr="00107DC9">
        <w:t>8. Átvétel visszaigazolása és felhasználói visszajelzés küldése.</w:t>
      </w:r>
    </w:p>
    <w:p w14:paraId="12F59C85" w14:textId="77777777" w:rsidR="00106883" w:rsidRPr="00107DC9" w:rsidRDefault="00106883" w:rsidP="004F2514">
      <w:pPr>
        <w:pStyle w:val="Cmsor1"/>
        <w:tabs>
          <w:tab w:val="left" w:pos="426"/>
        </w:tabs>
        <w:spacing w:before="480"/>
        <w:ind w:left="426" w:hanging="426"/>
        <w:jc w:val="left"/>
      </w:pPr>
      <w:bookmarkStart w:id="33" w:name="_Toc209968706"/>
      <w:r w:rsidRPr="00107DC9">
        <w:t>Fejlesztői dokumentáció</w:t>
      </w:r>
      <w:bookmarkEnd w:id="33"/>
    </w:p>
    <w:p w14:paraId="7382567B" w14:textId="7EE1D84E" w:rsidR="00106883" w:rsidRPr="00107DC9" w:rsidRDefault="00106883" w:rsidP="00451334">
      <w:pPr>
        <w:pStyle w:val="Cmsor2"/>
      </w:pPr>
      <w:bookmarkStart w:id="34" w:name="_Toc209968707"/>
      <w:r w:rsidRPr="00107DC9">
        <w:t xml:space="preserve">3.1 </w:t>
      </w:r>
      <w:r w:rsidR="005C14DC">
        <w:t>fejlesztői tevékenységek</w:t>
      </w:r>
      <w:bookmarkEnd w:id="34"/>
    </w:p>
    <w:p w14:paraId="6A3CA76A" w14:textId="6017B925" w:rsidR="00106883" w:rsidRPr="00107DC9" w:rsidRDefault="00106883" w:rsidP="00106883">
      <w:r w:rsidRPr="00107DC9">
        <w:t>A projektet</w:t>
      </w:r>
      <w:r w:rsidR="00AB42B7">
        <w:t xml:space="preserve"> minden elemét</w:t>
      </w:r>
      <w:r w:rsidRPr="00107DC9">
        <w:t xml:space="preserve"> egyedül készítettem. Az oldal egy SPA (Single Page Application), amely Vue 3 frontend technológiát és Laravel alapú REST A</w:t>
      </w:r>
      <w:r w:rsidR="00BD0C2E">
        <w:t>PI-t használ a backend oldalon.</w:t>
      </w:r>
    </w:p>
    <w:p w14:paraId="77C3885F" w14:textId="1F7DD6F8" w:rsidR="009D1E50" w:rsidRDefault="00106883" w:rsidP="00106883">
      <w:r w:rsidRPr="00107DC9">
        <w:t>Az API-alapú felha</w:t>
      </w:r>
      <w:r w:rsidR="00BD0C2E">
        <w:t>sználói felületek fejlesztése közben</w:t>
      </w:r>
      <w:r w:rsidRPr="00107DC9">
        <w:t xml:space="preserve"> </w:t>
      </w:r>
      <w:r w:rsidR="00BD0C2E">
        <w:t>az oldal teljes dizájnján is folyamatosan dolgoztam</w:t>
      </w:r>
      <w:r w:rsidRPr="00107DC9">
        <w:t xml:space="preserve">, beleértve az adminfelület vizuális megjelenését is. </w:t>
      </w:r>
    </w:p>
    <w:p w14:paraId="5F50E903" w14:textId="69DDA9AF" w:rsidR="00106883" w:rsidRPr="00107DC9" w:rsidRDefault="00106883" w:rsidP="00106883">
      <w:r w:rsidRPr="00107DC9">
        <w:t>A backend oldal célja az volt, hogy biztosítsa az összes alapvető szerveroldali funkciót – a felhasználói adatok biztonságos tárolását, az adományozási lehetőségek kezelését, az adminisztrációs eszközök kiszolgálását, és természetesen az API végpontok biztosítását a frontend és a szerver közötti kommunikációhoz. A Laravel keretrendszert választottam a backendhez, mivel ez egy modern, jól dokumentált PHP keretrendszer, amely rendelkezik beépített autentikációs és biztonsági funkciókkal, valamint kiválóan illeszkedik egy RESTful API kialakításához. Emellett a Laravel Sanctum csomag segítségével egyszerűen és biztonságosan tudtam megvalósítani a session-alapú tokenes bejelentkezést és felhasználói azonosítást.</w:t>
      </w:r>
    </w:p>
    <w:p w14:paraId="3E07FF7E" w14:textId="77777777" w:rsidR="00106883" w:rsidRPr="00107DC9" w:rsidRDefault="00106883" w:rsidP="00332A85">
      <w:pPr>
        <w:spacing w:after="0" w:line="240" w:lineRule="auto"/>
      </w:pPr>
    </w:p>
    <w:p w14:paraId="53E151B9" w14:textId="77777777" w:rsidR="00106883" w:rsidRPr="00107DC9" w:rsidRDefault="00106883" w:rsidP="00106883">
      <w:r w:rsidRPr="00107DC9">
        <w:t>A munkát GitHub segítségével koordináltam. A végleges megoldásokat pull requesteken keresztül egyesítettem a main ágba.</w:t>
      </w:r>
    </w:p>
    <w:p w14:paraId="257599F4" w14:textId="77777777" w:rsidR="00106883" w:rsidRPr="00107DC9" w:rsidRDefault="00106883" w:rsidP="00451334">
      <w:pPr>
        <w:pStyle w:val="Cmsor2"/>
      </w:pPr>
      <w:bookmarkStart w:id="35" w:name="_Toc209968708"/>
      <w:r w:rsidRPr="00107DC9">
        <w:lastRenderedPageBreak/>
        <w:t>3.2 Telepítési dokumentáció</w:t>
      </w:r>
      <w:bookmarkEnd w:id="35"/>
    </w:p>
    <w:p w14:paraId="2B9FD9CB" w14:textId="77777777" w:rsidR="00106883" w:rsidRPr="00107DC9" w:rsidRDefault="00106883" w:rsidP="00106883">
      <w:r w:rsidRPr="00107DC9">
        <w:t>A projekt Laravel 12 alapokra épül, a telepítés lépései a következők:</w:t>
      </w:r>
    </w:p>
    <w:p w14:paraId="2E730468" w14:textId="77777777" w:rsidR="00106883" w:rsidRPr="00107DC9" w:rsidRDefault="00106883" w:rsidP="00106883"/>
    <w:p w14:paraId="0D7CE473" w14:textId="77777777" w:rsidR="00106883" w:rsidRPr="00107DC9" w:rsidRDefault="00106883" w:rsidP="00106883">
      <w:r w:rsidRPr="00107DC9">
        <w:rPr>
          <w:b/>
        </w:rPr>
        <w:t>Laravel Backend Telepítése</w:t>
      </w:r>
    </w:p>
    <w:p w14:paraId="4C973483" w14:textId="77777777" w:rsidR="00106883" w:rsidRPr="00107DC9" w:rsidRDefault="00106883" w:rsidP="000A54FD">
      <w:pPr>
        <w:spacing w:after="0"/>
      </w:pPr>
      <w:r w:rsidRPr="00107DC9">
        <w:t>1. Klónozd a GitHub repót:</w:t>
      </w:r>
    </w:p>
    <w:p w14:paraId="5FC657EF" w14:textId="77777777" w:rsidR="00106883" w:rsidRPr="00107DC9" w:rsidRDefault="00106883" w:rsidP="00106883">
      <w:r w:rsidRPr="00107DC9">
        <w:t>https://github.com/TheGreatMrBurgir/Vizsgaremek</w:t>
      </w:r>
    </w:p>
    <w:p w14:paraId="57285D90" w14:textId="77777777" w:rsidR="00106883" w:rsidRPr="00107DC9" w:rsidRDefault="00106883" w:rsidP="000A54FD">
      <w:pPr>
        <w:spacing w:after="0"/>
      </w:pPr>
      <w:r w:rsidRPr="00107DC9">
        <w:t>2. Telepítsd a PHP-s (Laravel) csomagokat:</w:t>
      </w:r>
    </w:p>
    <w:p w14:paraId="429A532D" w14:textId="77777777" w:rsidR="00106883" w:rsidRPr="00107DC9" w:rsidRDefault="00106883" w:rsidP="00106883">
      <w:r w:rsidRPr="00107DC9">
        <w:t xml:space="preserve">   composer install</w:t>
      </w:r>
    </w:p>
    <w:p w14:paraId="7F995899" w14:textId="77777777" w:rsidR="00106883" w:rsidRPr="00107DC9" w:rsidRDefault="00106883" w:rsidP="000A54FD">
      <w:pPr>
        <w:spacing w:after="0"/>
      </w:pPr>
      <w:r w:rsidRPr="00107DC9">
        <w:t>3. Állítsd be a környezeti változókat (.env):</w:t>
      </w:r>
    </w:p>
    <w:p w14:paraId="38E8F333" w14:textId="77777777" w:rsidR="00106883" w:rsidRPr="00107DC9" w:rsidRDefault="00106883" w:rsidP="00106883">
      <w:r w:rsidRPr="00107DC9">
        <w:t xml:space="preserve">   copy .env.example .env</w:t>
      </w:r>
    </w:p>
    <w:p w14:paraId="6F8F26DC" w14:textId="77777777" w:rsidR="00106883" w:rsidRPr="00107DC9" w:rsidRDefault="00106883" w:rsidP="000A54FD">
      <w:pPr>
        <w:spacing w:after="0"/>
      </w:pPr>
      <w:r w:rsidRPr="00107DC9">
        <w:t>4. Generálj alkalmazáskulcsot:</w:t>
      </w:r>
    </w:p>
    <w:p w14:paraId="61D2A89A" w14:textId="77777777" w:rsidR="00106883" w:rsidRPr="00107DC9" w:rsidRDefault="00106883" w:rsidP="00106883">
      <w:r w:rsidRPr="00107DC9">
        <w:t xml:space="preserve">   php artisan key:generate</w:t>
      </w:r>
    </w:p>
    <w:p w14:paraId="7A1BA2F2" w14:textId="77777777" w:rsidR="00106883" w:rsidRPr="00107DC9" w:rsidRDefault="00106883" w:rsidP="000A54FD">
      <w:pPr>
        <w:spacing w:after="0"/>
      </w:pPr>
      <w:r w:rsidRPr="00107DC9">
        <w:t>5. Migráld és töltsd fel az adatbázist:</w:t>
      </w:r>
    </w:p>
    <w:p w14:paraId="1147143B" w14:textId="77777777" w:rsidR="00106883" w:rsidRPr="00107DC9" w:rsidRDefault="00106883" w:rsidP="00106883">
      <w:r w:rsidRPr="00107DC9">
        <w:t xml:space="preserve">   php artisan migrate –seed</w:t>
      </w:r>
    </w:p>
    <w:p w14:paraId="19FD9EBC" w14:textId="77777777" w:rsidR="00106883" w:rsidRPr="00107DC9" w:rsidRDefault="00106883" w:rsidP="000A54FD">
      <w:pPr>
        <w:spacing w:after="0"/>
      </w:pPr>
      <w:r w:rsidRPr="00107DC9">
        <w:t>6.Storage linkelése:</w:t>
      </w:r>
    </w:p>
    <w:p w14:paraId="31BF5176" w14:textId="77777777" w:rsidR="00106883" w:rsidRPr="00107DC9" w:rsidRDefault="00106883" w:rsidP="00106883">
      <w:r w:rsidRPr="00107DC9">
        <w:t>php artisan storage:link</w:t>
      </w:r>
    </w:p>
    <w:p w14:paraId="3B280A47" w14:textId="77777777" w:rsidR="00106883" w:rsidRPr="00107DC9" w:rsidRDefault="00106883" w:rsidP="000A54FD">
      <w:pPr>
        <w:spacing w:after="0"/>
      </w:pPr>
      <w:r w:rsidRPr="00107DC9">
        <w:t>7.Indítsd el a Laravel szervert:</w:t>
      </w:r>
    </w:p>
    <w:p w14:paraId="0A1F281A" w14:textId="77777777" w:rsidR="00106883" w:rsidRPr="00107DC9" w:rsidRDefault="00106883" w:rsidP="00106883">
      <w:r w:rsidRPr="00107DC9">
        <w:t xml:space="preserve">   php artisan serve</w:t>
      </w:r>
    </w:p>
    <w:p w14:paraId="5C3FEA90" w14:textId="77777777" w:rsidR="000A54FD" w:rsidRDefault="000A54FD" w:rsidP="00106883"/>
    <w:p w14:paraId="68522CE8" w14:textId="6549D366" w:rsidR="00106883" w:rsidRDefault="00106883" w:rsidP="00106883">
      <w:r w:rsidRPr="00107DC9">
        <w:t xml:space="preserve">   Az alkalmazás elérhető lesz a http://127.0.0.1:8000 címen.</w:t>
      </w:r>
    </w:p>
    <w:p w14:paraId="74E4B92B" w14:textId="5EB01E38" w:rsidR="009D1E50" w:rsidRDefault="009D1E50" w:rsidP="009D1E50">
      <w:pPr>
        <w:jc w:val="center"/>
      </w:pPr>
      <w:r w:rsidRPr="009D1E50">
        <w:rPr>
          <w:noProof/>
        </w:rPr>
        <w:drawing>
          <wp:inline distT="0" distB="0" distL="0" distR="0" wp14:anchorId="713BE0EF" wp14:editId="25CDEC01">
            <wp:extent cx="2171700" cy="1648883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5070" cy="16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2A7B" w14:textId="45BCC7DB" w:rsidR="009D1E50" w:rsidRPr="00107DC9" w:rsidRDefault="009D1E50" w:rsidP="00317DF6">
      <w:pPr>
        <w:pStyle w:val="Alcm"/>
        <w:numPr>
          <w:ilvl w:val="0"/>
          <w:numId w:val="8"/>
        </w:numPr>
      </w:pPr>
      <w:bookmarkStart w:id="36" w:name="_Toc209959305"/>
      <w:bookmarkStart w:id="37" w:name="_Toc209968289"/>
      <w:r w:rsidRPr="00BC2F5C">
        <w:t xml:space="preserve">ábra </w:t>
      </w:r>
      <w:r>
        <w:t>–</w:t>
      </w:r>
      <w:r w:rsidRPr="00BC2F5C">
        <w:t xml:space="preserve"> </w:t>
      </w:r>
      <w:r w:rsidRPr="009D1E50">
        <w:t>Backend Telepítése</w:t>
      </w:r>
      <w:bookmarkEnd w:id="36"/>
      <w:bookmarkEnd w:id="37"/>
    </w:p>
    <w:p w14:paraId="0A61143E" w14:textId="77777777" w:rsidR="000A54FD" w:rsidRDefault="000A54FD" w:rsidP="00106883">
      <w:pPr>
        <w:rPr>
          <w:b/>
        </w:rPr>
      </w:pPr>
    </w:p>
    <w:p w14:paraId="3391BAB7" w14:textId="77F197FF" w:rsidR="00106883" w:rsidRPr="00107DC9" w:rsidRDefault="00106883" w:rsidP="00106883">
      <w:r w:rsidRPr="00107DC9">
        <w:rPr>
          <w:b/>
        </w:rPr>
        <w:t>Vue.js Frontend Telepítése</w:t>
      </w:r>
    </w:p>
    <w:p w14:paraId="2EA6BE69" w14:textId="77777777" w:rsidR="00106883" w:rsidRPr="00107DC9" w:rsidRDefault="00106883" w:rsidP="000A54FD">
      <w:pPr>
        <w:spacing w:after="0"/>
      </w:pPr>
      <w:r w:rsidRPr="00107DC9">
        <w:t>1. Navigálj a frontend mappába:</w:t>
      </w:r>
    </w:p>
    <w:p w14:paraId="4DE39085" w14:textId="77777777" w:rsidR="00106883" w:rsidRPr="00107DC9" w:rsidRDefault="00106883" w:rsidP="00106883">
      <w:r w:rsidRPr="00107DC9">
        <w:t xml:space="preserve">   cd ViewWebpage</w:t>
      </w:r>
    </w:p>
    <w:p w14:paraId="6CA1C876" w14:textId="77777777" w:rsidR="00106883" w:rsidRPr="00107DC9" w:rsidRDefault="00106883" w:rsidP="000A54FD">
      <w:pPr>
        <w:spacing w:after="0"/>
      </w:pPr>
      <w:r w:rsidRPr="00107DC9">
        <w:t>2. Telepítsd a JavaScript-csomagokat:</w:t>
      </w:r>
    </w:p>
    <w:p w14:paraId="15943880" w14:textId="77777777" w:rsidR="00106883" w:rsidRPr="00107DC9" w:rsidRDefault="00106883" w:rsidP="00106883">
      <w:r w:rsidRPr="00107DC9">
        <w:t xml:space="preserve">   npm install</w:t>
      </w:r>
    </w:p>
    <w:p w14:paraId="5BCD507C" w14:textId="77777777" w:rsidR="00106883" w:rsidRPr="00107DC9" w:rsidRDefault="00106883" w:rsidP="000A54FD">
      <w:pPr>
        <w:spacing w:after="0"/>
      </w:pPr>
      <w:r w:rsidRPr="00107DC9">
        <w:t>3. Indítsd el a fejlesztői szervert:</w:t>
      </w:r>
    </w:p>
    <w:p w14:paraId="6E959643" w14:textId="77777777" w:rsidR="00106883" w:rsidRPr="00107DC9" w:rsidRDefault="00106883" w:rsidP="00106883">
      <w:r w:rsidRPr="00107DC9">
        <w:t xml:space="preserve">   npm run dev</w:t>
      </w:r>
    </w:p>
    <w:p w14:paraId="7BB273C9" w14:textId="77777777" w:rsidR="00106883" w:rsidRPr="00107DC9" w:rsidRDefault="00106883" w:rsidP="00106883"/>
    <w:p w14:paraId="0810D225" w14:textId="77777777" w:rsidR="00106883" w:rsidRPr="00107DC9" w:rsidRDefault="00106883" w:rsidP="00106883">
      <w:r w:rsidRPr="00107DC9">
        <w:t>A frontend elindul a http://localhost:5173 címen, és a Laravel backenddel kommunikál az API-n keresztül.</w:t>
      </w:r>
    </w:p>
    <w:p w14:paraId="085A8D1E" w14:textId="70E3D15C" w:rsidR="00106883" w:rsidRDefault="009D1E50" w:rsidP="009D1E50">
      <w:pPr>
        <w:jc w:val="center"/>
      </w:pPr>
      <w:r w:rsidRPr="009D1E50">
        <w:rPr>
          <w:noProof/>
        </w:rPr>
        <w:drawing>
          <wp:inline distT="0" distB="0" distL="0" distR="0" wp14:anchorId="32080B40" wp14:editId="79A45676">
            <wp:extent cx="1457528" cy="1009791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0884" w14:textId="6CC6099F" w:rsidR="009D1E50" w:rsidRPr="00107DC9" w:rsidRDefault="009D1E50" w:rsidP="00317DF6">
      <w:pPr>
        <w:pStyle w:val="Alcm"/>
        <w:numPr>
          <w:ilvl w:val="0"/>
          <w:numId w:val="8"/>
        </w:numPr>
      </w:pPr>
      <w:bookmarkStart w:id="38" w:name="_Toc209959306"/>
      <w:bookmarkStart w:id="39" w:name="_Toc209968290"/>
      <w:r w:rsidRPr="00BC2F5C">
        <w:t xml:space="preserve">ábra </w:t>
      </w:r>
      <w:r>
        <w:t>–</w:t>
      </w:r>
      <w:r w:rsidRPr="00BC2F5C">
        <w:t xml:space="preserve"> </w:t>
      </w:r>
      <w:r>
        <w:t>Frontend</w:t>
      </w:r>
      <w:r w:rsidRPr="009D1E50">
        <w:t xml:space="preserve"> Telepítése</w:t>
      </w:r>
      <w:bookmarkEnd w:id="38"/>
      <w:bookmarkEnd w:id="39"/>
    </w:p>
    <w:p w14:paraId="6EE3B293" w14:textId="77777777" w:rsidR="009D1E50" w:rsidRPr="00107DC9" w:rsidRDefault="009D1E50" w:rsidP="009D1E50">
      <w:pPr>
        <w:jc w:val="center"/>
      </w:pPr>
    </w:p>
    <w:p w14:paraId="14E469CE" w14:textId="77777777" w:rsidR="00106883" w:rsidRPr="00107DC9" w:rsidRDefault="00106883" w:rsidP="00451334">
      <w:pPr>
        <w:pStyle w:val="Cmsor2"/>
      </w:pPr>
      <w:bookmarkStart w:id="40" w:name="_Toc209968709"/>
      <w:r w:rsidRPr="00107DC9">
        <w:t>3.3 Adatbázis dokumentáció</w:t>
      </w:r>
      <w:bookmarkEnd w:id="40"/>
    </w:p>
    <w:p w14:paraId="19BBB644" w14:textId="77777777" w:rsidR="00106883" w:rsidRPr="00107DC9" w:rsidRDefault="00106883" w:rsidP="000A54FD">
      <w:pPr>
        <w:pStyle w:val="Cmsor3"/>
        <w:ind w:left="0"/>
      </w:pPr>
      <w:bookmarkStart w:id="41" w:name="_Toc209968710"/>
      <w:r w:rsidRPr="00107DC9">
        <w:t>3.3.1 Diagram</w:t>
      </w:r>
      <w:bookmarkEnd w:id="41"/>
    </w:p>
    <w:p w14:paraId="514C0B8B" w14:textId="77777777" w:rsidR="00106883" w:rsidRPr="00107DC9" w:rsidRDefault="00106883" w:rsidP="000A54FD">
      <w:pPr>
        <w:spacing w:after="0" w:line="240" w:lineRule="auto"/>
      </w:pPr>
      <w:r w:rsidRPr="00107DC9">
        <w:t>Az adatbázis 5 fő táblából áll:</w:t>
      </w:r>
    </w:p>
    <w:p w14:paraId="6D63C037" w14:textId="77777777" w:rsidR="00106883" w:rsidRPr="00107DC9" w:rsidRDefault="00106883" w:rsidP="000A54FD">
      <w:pPr>
        <w:spacing w:after="0" w:line="240" w:lineRule="auto"/>
      </w:pPr>
      <w:r w:rsidRPr="00107DC9">
        <w:t>- users</w:t>
      </w:r>
    </w:p>
    <w:p w14:paraId="26D1ED53" w14:textId="77777777" w:rsidR="00106883" w:rsidRPr="00107DC9" w:rsidRDefault="00106883" w:rsidP="000A54FD">
      <w:pPr>
        <w:spacing w:after="0" w:line="240" w:lineRule="auto"/>
      </w:pPr>
      <w:r w:rsidRPr="00107DC9">
        <w:t>- products</w:t>
      </w:r>
    </w:p>
    <w:p w14:paraId="5E8A5FFE" w14:textId="77777777" w:rsidR="00106883" w:rsidRPr="00107DC9" w:rsidRDefault="00106883" w:rsidP="000A54FD">
      <w:pPr>
        <w:spacing w:after="0" w:line="240" w:lineRule="auto"/>
      </w:pPr>
      <w:r w:rsidRPr="00107DC9">
        <w:t>- categories</w:t>
      </w:r>
    </w:p>
    <w:p w14:paraId="7D91811D" w14:textId="77777777" w:rsidR="00106883" w:rsidRPr="00107DC9" w:rsidRDefault="00106883" w:rsidP="000A54FD">
      <w:pPr>
        <w:spacing w:after="0" w:line="240" w:lineRule="auto"/>
      </w:pPr>
      <w:r w:rsidRPr="00107DC9">
        <w:t>- orders</w:t>
      </w:r>
    </w:p>
    <w:p w14:paraId="521340AD" w14:textId="77777777" w:rsidR="00106883" w:rsidRPr="00107DC9" w:rsidRDefault="00106883" w:rsidP="000A54FD">
      <w:pPr>
        <w:spacing w:after="0" w:line="240" w:lineRule="auto"/>
      </w:pPr>
      <w:r w:rsidRPr="00107DC9">
        <w:t>- messages</w:t>
      </w:r>
    </w:p>
    <w:p w14:paraId="47A51286" w14:textId="1E29DB31" w:rsidR="00106883" w:rsidRPr="00107DC9" w:rsidRDefault="009558C1" w:rsidP="00106883">
      <w:r w:rsidRPr="00107DC9">
        <w:rPr>
          <w:noProof/>
        </w:rPr>
        <w:lastRenderedPageBreak/>
        <w:drawing>
          <wp:inline distT="0" distB="0" distL="0" distR="0" wp14:anchorId="46CA987A" wp14:editId="1541E1E3">
            <wp:extent cx="5554345" cy="4371917"/>
            <wp:effectExtent l="0" t="0" r="825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8658" cy="437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8C59" w14:textId="090B5CFD" w:rsidR="009558C1" w:rsidRPr="00107DC9" w:rsidRDefault="009558C1" w:rsidP="00317DF6">
      <w:pPr>
        <w:pStyle w:val="Alcm"/>
        <w:numPr>
          <w:ilvl w:val="0"/>
          <w:numId w:val="8"/>
        </w:numPr>
      </w:pPr>
      <w:bookmarkStart w:id="42" w:name="_Toc209959307"/>
      <w:bookmarkStart w:id="43" w:name="_Toc209968291"/>
      <w:r w:rsidRPr="00BC2F5C">
        <w:t xml:space="preserve">ábra </w:t>
      </w:r>
      <w:r>
        <w:t>–</w:t>
      </w:r>
      <w:r w:rsidRPr="00BC2F5C">
        <w:t xml:space="preserve"> </w:t>
      </w:r>
      <w:r>
        <w:t>ER-diagram</w:t>
      </w:r>
      <w:bookmarkEnd w:id="42"/>
      <w:bookmarkEnd w:id="43"/>
    </w:p>
    <w:p w14:paraId="75C95D12" w14:textId="77777777" w:rsidR="00106883" w:rsidRPr="00107DC9" w:rsidRDefault="00106883" w:rsidP="000A54FD">
      <w:pPr>
        <w:pStyle w:val="Cmsor3"/>
        <w:ind w:left="0"/>
      </w:pPr>
      <w:bookmarkStart w:id="44" w:name="_Toc209968711"/>
      <w:r w:rsidRPr="00107DC9">
        <w:t>3.3.2 Mezők részletes ismertetése</w:t>
      </w:r>
      <w:bookmarkEnd w:id="44"/>
    </w:p>
    <w:p w14:paraId="490480B0" w14:textId="77777777" w:rsidR="00106883" w:rsidRPr="00107DC9" w:rsidRDefault="00106883" w:rsidP="000A54FD">
      <w:pPr>
        <w:spacing w:after="0" w:line="240" w:lineRule="auto"/>
      </w:pPr>
      <w:r w:rsidRPr="00107DC9">
        <w:t>**users** tábla:</w:t>
      </w:r>
    </w:p>
    <w:p w14:paraId="4CC9B13C" w14:textId="77777777" w:rsidR="00106883" w:rsidRPr="00107DC9" w:rsidRDefault="00106883" w:rsidP="000A54FD">
      <w:pPr>
        <w:spacing w:after="0" w:line="240" w:lineRule="auto"/>
      </w:pPr>
      <w:r w:rsidRPr="00107DC9">
        <w:t>- id: azonosító</w:t>
      </w:r>
    </w:p>
    <w:p w14:paraId="70A127B5" w14:textId="77777777" w:rsidR="00106883" w:rsidRPr="00107DC9" w:rsidRDefault="00106883" w:rsidP="000A54FD">
      <w:pPr>
        <w:spacing w:after="0" w:line="240" w:lineRule="auto"/>
      </w:pPr>
      <w:r w:rsidRPr="00107DC9">
        <w:t>- name: név</w:t>
      </w:r>
    </w:p>
    <w:p w14:paraId="717D2D95" w14:textId="77777777" w:rsidR="00106883" w:rsidRPr="00107DC9" w:rsidRDefault="00106883" w:rsidP="000A54FD">
      <w:pPr>
        <w:spacing w:after="0" w:line="240" w:lineRule="auto"/>
      </w:pPr>
      <w:r w:rsidRPr="00107DC9">
        <w:t>- email: e-mail cím</w:t>
      </w:r>
    </w:p>
    <w:p w14:paraId="6A4A9D72" w14:textId="77777777" w:rsidR="00106883" w:rsidRPr="00107DC9" w:rsidRDefault="00106883" w:rsidP="000A54FD">
      <w:pPr>
        <w:spacing w:after="0" w:line="240" w:lineRule="auto"/>
      </w:pPr>
      <w:r w:rsidRPr="00107DC9">
        <w:t>- password: jelszó (hash-elt)</w:t>
      </w:r>
    </w:p>
    <w:p w14:paraId="4B87030B" w14:textId="77777777" w:rsidR="00106883" w:rsidRPr="00107DC9" w:rsidRDefault="00106883" w:rsidP="000A54FD">
      <w:pPr>
        <w:spacing w:after="0" w:line="240" w:lineRule="auto"/>
      </w:pPr>
      <w:r w:rsidRPr="00107DC9">
        <w:t>- created_at, updated_at</w:t>
      </w:r>
    </w:p>
    <w:p w14:paraId="158C94AA" w14:textId="77777777" w:rsidR="00106883" w:rsidRPr="00107DC9" w:rsidRDefault="00106883" w:rsidP="000A54FD">
      <w:pPr>
        <w:spacing w:after="0" w:line="240" w:lineRule="auto"/>
      </w:pPr>
    </w:p>
    <w:p w14:paraId="4D30052A" w14:textId="77777777" w:rsidR="00106883" w:rsidRPr="00107DC9" w:rsidRDefault="00106883" w:rsidP="000A54FD">
      <w:pPr>
        <w:spacing w:after="0" w:line="240" w:lineRule="auto"/>
      </w:pPr>
      <w:r w:rsidRPr="00107DC9">
        <w:t>**products** tábla:</w:t>
      </w:r>
    </w:p>
    <w:p w14:paraId="4642FA11" w14:textId="77777777" w:rsidR="00106883" w:rsidRPr="00107DC9" w:rsidRDefault="00106883" w:rsidP="000A54FD">
      <w:pPr>
        <w:spacing w:after="0" w:line="240" w:lineRule="auto"/>
      </w:pPr>
      <w:r w:rsidRPr="00107DC9">
        <w:t>- id</w:t>
      </w:r>
    </w:p>
    <w:p w14:paraId="128047E7" w14:textId="77777777" w:rsidR="00106883" w:rsidRPr="00107DC9" w:rsidRDefault="00106883" w:rsidP="000A54FD">
      <w:pPr>
        <w:spacing w:after="0" w:line="240" w:lineRule="auto"/>
      </w:pPr>
      <w:r w:rsidRPr="00107DC9">
        <w:t>- name</w:t>
      </w:r>
    </w:p>
    <w:p w14:paraId="5E5327B5" w14:textId="77777777" w:rsidR="00106883" w:rsidRPr="00107DC9" w:rsidRDefault="00106883" w:rsidP="000A54FD">
      <w:pPr>
        <w:spacing w:after="0" w:line="240" w:lineRule="auto"/>
      </w:pPr>
      <w:r w:rsidRPr="00107DC9">
        <w:t>- description</w:t>
      </w:r>
    </w:p>
    <w:p w14:paraId="37272CD6" w14:textId="77777777" w:rsidR="00106883" w:rsidRPr="00107DC9" w:rsidRDefault="00106883" w:rsidP="000A54FD">
      <w:pPr>
        <w:spacing w:after="0" w:line="240" w:lineRule="auto"/>
      </w:pPr>
      <w:r w:rsidRPr="00107DC9">
        <w:t>- goal_amount</w:t>
      </w:r>
    </w:p>
    <w:p w14:paraId="74EFDEA9" w14:textId="77777777" w:rsidR="00106883" w:rsidRPr="00107DC9" w:rsidRDefault="00106883" w:rsidP="000A54FD">
      <w:pPr>
        <w:spacing w:after="0" w:line="240" w:lineRule="auto"/>
      </w:pPr>
      <w:r w:rsidRPr="00107DC9">
        <w:t>- collected_amount</w:t>
      </w:r>
    </w:p>
    <w:p w14:paraId="313E0031" w14:textId="77777777" w:rsidR="00106883" w:rsidRPr="00107DC9" w:rsidRDefault="00106883" w:rsidP="000A54FD">
      <w:pPr>
        <w:spacing w:after="0" w:line="240" w:lineRule="auto"/>
      </w:pPr>
      <w:r w:rsidRPr="00107DC9">
        <w:t>- image</w:t>
      </w:r>
    </w:p>
    <w:p w14:paraId="329A28F3" w14:textId="77777777" w:rsidR="00106883" w:rsidRPr="00107DC9" w:rsidRDefault="00106883" w:rsidP="000A54FD">
      <w:pPr>
        <w:spacing w:after="0" w:line="240" w:lineRule="auto"/>
      </w:pPr>
      <w:r w:rsidRPr="00107DC9">
        <w:t>- timestamps</w:t>
      </w:r>
    </w:p>
    <w:p w14:paraId="5F21C140" w14:textId="77777777" w:rsidR="00106883" w:rsidRPr="00107DC9" w:rsidRDefault="00106883" w:rsidP="000A54FD">
      <w:pPr>
        <w:spacing w:after="0" w:line="240" w:lineRule="auto"/>
      </w:pPr>
    </w:p>
    <w:p w14:paraId="2CFF9F53" w14:textId="77777777" w:rsidR="00106883" w:rsidRPr="00107DC9" w:rsidRDefault="00106883" w:rsidP="000A54FD">
      <w:pPr>
        <w:spacing w:after="0" w:line="240" w:lineRule="auto"/>
      </w:pPr>
      <w:r w:rsidRPr="00107DC9">
        <w:t>**orders** tábla:</w:t>
      </w:r>
    </w:p>
    <w:p w14:paraId="658FFC48" w14:textId="77777777" w:rsidR="00106883" w:rsidRPr="00107DC9" w:rsidRDefault="00106883" w:rsidP="000A54FD">
      <w:pPr>
        <w:spacing w:after="0" w:line="240" w:lineRule="auto"/>
      </w:pPr>
      <w:r w:rsidRPr="00107DC9">
        <w:t>- id</w:t>
      </w:r>
    </w:p>
    <w:p w14:paraId="5FCE3AC9" w14:textId="77777777" w:rsidR="00106883" w:rsidRPr="00107DC9" w:rsidRDefault="00106883" w:rsidP="000A54FD">
      <w:pPr>
        <w:spacing w:after="0" w:line="240" w:lineRule="auto"/>
      </w:pPr>
      <w:r w:rsidRPr="00107DC9">
        <w:t>- user_id</w:t>
      </w:r>
    </w:p>
    <w:p w14:paraId="05B208B1" w14:textId="77777777" w:rsidR="00106883" w:rsidRPr="00107DC9" w:rsidRDefault="00106883" w:rsidP="000A54FD">
      <w:pPr>
        <w:spacing w:after="0" w:line="240" w:lineRule="auto"/>
      </w:pPr>
      <w:r w:rsidRPr="00107DC9">
        <w:lastRenderedPageBreak/>
        <w:t>- product_id</w:t>
      </w:r>
    </w:p>
    <w:p w14:paraId="1A040F59" w14:textId="77777777" w:rsidR="00106883" w:rsidRPr="00107DC9" w:rsidRDefault="00106883" w:rsidP="000A54FD">
      <w:pPr>
        <w:spacing w:after="0" w:line="240" w:lineRule="auto"/>
      </w:pPr>
      <w:r w:rsidRPr="00107DC9">
        <w:t>- status (pending/approved)</w:t>
      </w:r>
    </w:p>
    <w:p w14:paraId="7D1CF915" w14:textId="18D38CB0" w:rsidR="009628EC" w:rsidRDefault="00A81569" w:rsidP="000A54FD">
      <w:pPr>
        <w:spacing w:after="0" w:line="240" w:lineRule="auto"/>
      </w:pPr>
      <w:r>
        <w:t>- created_at</w:t>
      </w:r>
    </w:p>
    <w:p w14:paraId="28CD80C8" w14:textId="0954A33A" w:rsidR="00106883" w:rsidRPr="00107DC9" w:rsidRDefault="009628EC" w:rsidP="000A54FD">
      <w:pPr>
        <w:spacing w:after="0" w:line="240" w:lineRule="auto"/>
      </w:pPr>
      <w:r>
        <w:t xml:space="preserve">- </w:t>
      </w:r>
      <w:r w:rsidR="00106883" w:rsidRPr="00107DC9">
        <w:t>updated_at</w:t>
      </w:r>
    </w:p>
    <w:p w14:paraId="6ED23C04" w14:textId="77777777" w:rsidR="00106883" w:rsidRPr="00107DC9" w:rsidRDefault="00106883" w:rsidP="00106883"/>
    <w:p w14:paraId="12554A9C" w14:textId="77777777" w:rsidR="00106883" w:rsidRPr="00107DC9" w:rsidRDefault="00106883" w:rsidP="000A54FD">
      <w:pPr>
        <w:pStyle w:val="Cmsor3"/>
        <w:ind w:left="0"/>
      </w:pPr>
      <w:bookmarkStart w:id="45" w:name="_Toc209968712"/>
      <w:r w:rsidRPr="00107DC9">
        <w:t>3.3.3 Kapcsolatok indoklása ismertetése</w:t>
      </w:r>
      <w:bookmarkEnd w:id="45"/>
    </w:p>
    <w:p w14:paraId="6D1BFE8A" w14:textId="77777777" w:rsidR="00106883" w:rsidRPr="00107DC9" w:rsidRDefault="00106883" w:rsidP="000A54FD">
      <w:r w:rsidRPr="00107DC9">
        <w:t>Az adatbázis kapcsolatai logikusan tükrözik a rendszer működését:</w:t>
      </w:r>
    </w:p>
    <w:p w14:paraId="6600D2FD" w14:textId="77777777" w:rsidR="00106883" w:rsidRPr="00107DC9" w:rsidRDefault="00106883" w:rsidP="000A54FD">
      <w:pPr>
        <w:pStyle w:val="Listaszerbekezds"/>
        <w:ind w:firstLine="0"/>
      </w:pPr>
      <w:r w:rsidRPr="00107DC9">
        <w:t>Felhasználó és Rendelés (users és orders): 1:N</w:t>
      </w:r>
    </w:p>
    <w:p w14:paraId="48AB329D" w14:textId="77777777" w:rsidR="00106883" w:rsidRPr="00107DC9" w:rsidRDefault="00106883" w:rsidP="000A54FD">
      <w:pPr>
        <w:pStyle w:val="Listaszerbekezds"/>
        <w:ind w:firstLine="0"/>
      </w:pPr>
      <w:r w:rsidRPr="00107DC9">
        <w:t>Egy felhasználóhoz több rendelés tartozhat (orders.user_id → users.id).</w:t>
      </w:r>
    </w:p>
    <w:p w14:paraId="6AC190CB" w14:textId="77777777" w:rsidR="00106883" w:rsidRPr="00107DC9" w:rsidRDefault="00106883" w:rsidP="000A54FD">
      <w:pPr>
        <w:pStyle w:val="Listaszerbekezds"/>
        <w:ind w:firstLine="0"/>
      </w:pPr>
      <w:r w:rsidRPr="00107DC9">
        <w:t>Termék és Rendelés (products és orders): 1:N</w:t>
      </w:r>
    </w:p>
    <w:p w14:paraId="1EDC9AD5" w14:textId="77777777" w:rsidR="00106883" w:rsidRPr="00107DC9" w:rsidRDefault="00106883" w:rsidP="000A54FD">
      <w:r w:rsidRPr="00107DC9">
        <w:tab/>
        <w:t>Egy termékre több rendelés is érkezhet (orders.product_id → products.id).</w:t>
      </w:r>
    </w:p>
    <w:p w14:paraId="102CA41D" w14:textId="77777777" w:rsidR="00106883" w:rsidRPr="00107DC9" w:rsidRDefault="00106883" w:rsidP="000A54FD">
      <w:pPr>
        <w:pStyle w:val="Listaszerbekezds"/>
        <w:ind w:firstLine="0"/>
      </w:pPr>
      <w:r w:rsidRPr="00107DC9">
        <w:t>Felhasználó és Hozzáférési tokenek (users és personal_access_tokens): 1:N (polimorf, Sanctum)</w:t>
      </w:r>
    </w:p>
    <w:p w14:paraId="1BA0B1FF" w14:textId="77777777" w:rsidR="00106883" w:rsidRPr="00107DC9" w:rsidRDefault="00106883" w:rsidP="000A54FD">
      <w:r w:rsidRPr="00107DC9">
        <w:tab/>
        <w:t xml:space="preserve">Egy felhasználóhoz több API-token tartozhat (Sanctum: </w:t>
      </w:r>
      <w:r w:rsidRPr="00107DC9">
        <w:tab/>
        <w:t>personal_access_tokens.tokenable_type/id a userre mutat).</w:t>
      </w:r>
    </w:p>
    <w:p w14:paraId="7ED945B8" w14:textId="77777777" w:rsidR="00106883" w:rsidRPr="00107DC9" w:rsidRDefault="00106883" w:rsidP="000A54FD">
      <w:pPr>
        <w:pStyle w:val="Listaszerbekezds"/>
        <w:ind w:firstLine="0"/>
      </w:pPr>
      <w:r w:rsidRPr="00107DC9">
        <w:t>Admin jogosultság jelölése:</w:t>
      </w:r>
    </w:p>
    <w:p w14:paraId="7054ABFC" w14:textId="77777777" w:rsidR="00106883" w:rsidRPr="00107DC9" w:rsidRDefault="00106883" w:rsidP="000A54FD">
      <w:r w:rsidRPr="00107DC9">
        <w:tab/>
        <w:t>Az admin státusz a users táblában az is_admin mezővel van jelölve.</w:t>
      </w:r>
    </w:p>
    <w:p w14:paraId="7B56E465" w14:textId="77777777" w:rsidR="00106883" w:rsidRPr="00107DC9" w:rsidRDefault="00106883" w:rsidP="00451334">
      <w:pPr>
        <w:pStyle w:val="Cmsor2"/>
      </w:pPr>
      <w:bookmarkStart w:id="46" w:name="_Toc209968713"/>
      <w:r w:rsidRPr="00107DC9">
        <w:t>3.4 Komponens/struktúra dokumentáció</w:t>
      </w:r>
      <w:bookmarkEnd w:id="46"/>
    </w:p>
    <w:p w14:paraId="4F84EEA7" w14:textId="174EDCC3" w:rsidR="00106883" w:rsidRPr="00107DC9" w:rsidRDefault="00106883" w:rsidP="000A54FD">
      <w:pPr>
        <w:pStyle w:val="Cmsor3"/>
        <w:ind w:left="0"/>
      </w:pPr>
      <w:bookmarkStart w:id="47" w:name="_Toc209968714"/>
      <w:r w:rsidRPr="00107DC9">
        <w:t xml:space="preserve">3.4.1 </w:t>
      </w:r>
      <w:r w:rsidR="00C60466">
        <w:t>Backend</w:t>
      </w:r>
      <w:r w:rsidRPr="00107DC9">
        <w:t xml:space="preserve"> elemei</w:t>
      </w:r>
      <w:bookmarkEnd w:id="47"/>
      <w:r w:rsidRPr="00107DC9">
        <w:t xml:space="preserve"> </w:t>
      </w:r>
    </w:p>
    <w:p w14:paraId="39C44F2A" w14:textId="2B9D7F58" w:rsidR="00106883" w:rsidRPr="00107DC9" w:rsidRDefault="00106883" w:rsidP="00106883">
      <w:r w:rsidRPr="00107DC9">
        <w:t xml:space="preserve">A projekt </w:t>
      </w:r>
      <w:r w:rsidR="00892D2A">
        <w:t xml:space="preserve">Backendje </w:t>
      </w:r>
      <w:r w:rsidRPr="00107DC9">
        <w:t>Laravel 12 keretrendszerre épül, és MVC architektúrát követ. A fő komponensek:</w:t>
      </w:r>
    </w:p>
    <w:p w14:paraId="3B1DD793" w14:textId="77777777" w:rsidR="00106883" w:rsidRPr="00107DC9" w:rsidRDefault="00106883" w:rsidP="00106883"/>
    <w:p w14:paraId="02E3E9AA" w14:textId="77777777" w:rsidR="00106883" w:rsidRPr="00107DC9" w:rsidRDefault="00106883" w:rsidP="00106883">
      <w:r w:rsidRPr="00107DC9">
        <w:t>- **Modellek**: A `User`, `Product`, `Order`, `Category`, `Message`,  osztályok reprezentálják az adatbázis táblákat.</w:t>
      </w:r>
    </w:p>
    <w:p w14:paraId="7C87C844" w14:textId="77777777" w:rsidR="00106883" w:rsidRPr="00107DC9" w:rsidRDefault="00106883" w:rsidP="00106883">
      <w:r w:rsidRPr="00107DC9">
        <w:t>- **Kontrollerek**: A `ProductController`, `OrderController`, `AuthController`, `AdminController` felelnek az üzleti logikáért és az API kiszolgálásért.</w:t>
      </w:r>
    </w:p>
    <w:p w14:paraId="001ACAAD" w14:textId="77777777" w:rsidR="00106883" w:rsidRPr="00107DC9" w:rsidRDefault="00106883" w:rsidP="00106883">
      <w:r w:rsidRPr="00107DC9">
        <w:t>- **Routes**: Az `api.php` az összes RESTful végpontot tartalmazza.</w:t>
      </w:r>
    </w:p>
    <w:p w14:paraId="1EDDFD88" w14:textId="77777777" w:rsidR="00106883" w:rsidRPr="00107DC9" w:rsidRDefault="00106883" w:rsidP="00106883"/>
    <w:p w14:paraId="4554041A" w14:textId="77777777" w:rsidR="00106883" w:rsidRPr="00107DC9" w:rsidRDefault="00106883" w:rsidP="000A54FD">
      <w:pPr>
        <w:pStyle w:val="Cmsor3"/>
        <w:ind w:left="0"/>
      </w:pPr>
      <w:bookmarkStart w:id="48" w:name="_Toc209968715"/>
      <w:r w:rsidRPr="00107DC9">
        <w:lastRenderedPageBreak/>
        <w:t>3.4.2 Főbb elemek részletes ismertetése</w:t>
      </w:r>
      <w:bookmarkEnd w:id="48"/>
    </w:p>
    <w:p w14:paraId="432E3C6D" w14:textId="77777777" w:rsidR="00106883" w:rsidRPr="00107DC9" w:rsidRDefault="00106883" w:rsidP="000A54FD">
      <w:pPr>
        <w:spacing w:after="0" w:line="240" w:lineRule="auto"/>
      </w:pPr>
      <w:r w:rsidRPr="00107DC9">
        <w:t>**ProductController:**</w:t>
      </w:r>
    </w:p>
    <w:p w14:paraId="5FD0F969" w14:textId="77777777" w:rsidR="00106883" w:rsidRPr="00107DC9" w:rsidRDefault="00106883" w:rsidP="000A54FD">
      <w:pPr>
        <w:spacing w:after="0" w:line="240" w:lineRule="auto"/>
      </w:pPr>
      <w:r w:rsidRPr="00107DC9">
        <w:t>- `index()`: Termékek kilistázása.</w:t>
      </w:r>
    </w:p>
    <w:p w14:paraId="6EFD2CD9" w14:textId="77777777" w:rsidR="00106883" w:rsidRPr="00107DC9" w:rsidRDefault="00106883" w:rsidP="000A54FD">
      <w:pPr>
        <w:spacing w:after="0" w:line="240" w:lineRule="auto"/>
      </w:pPr>
      <w:r w:rsidRPr="00107DC9">
        <w:t>- `store()`: Új termék hozzáadása (csak admin).</w:t>
      </w:r>
    </w:p>
    <w:p w14:paraId="01AE7CC4" w14:textId="77777777" w:rsidR="00106883" w:rsidRPr="00107DC9" w:rsidRDefault="00106883" w:rsidP="000A54FD">
      <w:pPr>
        <w:spacing w:after="0" w:line="240" w:lineRule="auto"/>
      </w:pPr>
      <w:r w:rsidRPr="00107DC9">
        <w:t>- `update()`: Termék módosítása.</w:t>
      </w:r>
    </w:p>
    <w:p w14:paraId="1DF52F77" w14:textId="77777777" w:rsidR="00106883" w:rsidRPr="00107DC9" w:rsidRDefault="00106883" w:rsidP="000A54FD">
      <w:pPr>
        <w:spacing w:after="0" w:line="240" w:lineRule="auto"/>
      </w:pPr>
      <w:r w:rsidRPr="00107DC9">
        <w:t>- `destroy()`: Termék törlése.</w:t>
      </w:r>
    </w:p>
    <w:p w14:paraId="622AADEA" w14:textId="77777777" w:rsidR="00106883" w:rsidRPr="00107DC9" w:rsidRDefault="00106883" w:rsidP="000A54FD">
      <w:pPr>
        <w:spacing w:after="0" w:line="240" w:lineRule="auto"/>
      </w:pPr>
    </w:p>
    <w:p w14:paraId="1A5ED801" w14:textId="77777777" w:rsidR="00106883" w:rsidRPr="00107DC9" w:rsidRDefault="00106883" w:rsidP="000A54FD">
      <w:pPr>
        <w:spacing w:after="0" w:line="240" w:lineRule="auto"/>
      </w:pPr>
      <w:r w:rsidRPr="00107DC9">
        <w:t>**OrderController:**</w:t>
      </w:r>
    </w:p>
    <w:p w14:paraId="43916AB7" w14:textId="77777777" w:rsidR="00106883" w:rsidRPr="00107DC9" w:rsidRDefault="00106883" w:rsidP="000A54FD">
      <w:pPr>
        <w:spacing w:after="0" w:line="240" w:lineRule="auto"/>
      </w:pPr>
      <w:r w:rsidRPr="00107DC9">
        <w:t>- `create()`: Igénylés mentése.</w:t>
      </w:r>
    </w:p>
    <w:p w14:paraId="3CB7CBD7" w14:textId="77777777" w:rsidR="00106883" w:rsidRPr="00107DC9" w:rsidRDefault="00106883" w:rsidP="000A54FD">
      <w:pPr>
        <w:spacing w:after="0" w:line="240" w:lineRule="auto"/>
      </w:pPr>
      <w:r w:rsidRPr="00107DC9">
        <w:t>- `index()`: Igénylések admin általi megtekintése.</w:t>
      </w:r>
    </w:p>
    <w:p w14:paraId="7213DD61" w14:textId="77777777" w:rsidR="00106883" w:rsidRPr="00107DC9" w:rsidRDefault="00106883" w:rsidP="000A54FD">
      <w:pPr>
        <w:spacing w:after="0" w:line="240" w:lineRule="auto"/>
      </w:pPr>
    </w:p>
    <w:p w14:paraId="7F20D01D" w14:textId="77777777" w:rsidR="00106883" w:rsidRPr="00107DC9" w:rsidRDefault="00106883" w:rsidP="000A54FD">
      <w:pPr>
        <w:spacing w:after="0" w:line="240" w:lineRule="auto"/>
      </w:pPr>
      <w:r w:rsidRPr="00107DC9">
        <w:t>**AuthController:**</w:t>
      </w:r>
    </w:p>
    <w:p w14:paraId="28DCEEBC" w14:textId="77777777" w:rsidR="00106883" w:rsidRPr="00107DC9" w:rsidRDefault="00106883" w:rsidP="000A54FD">
      <w:pPr>
        <w:spacing w:after="0" w:line="240" w:lineRule="auto"/>
      </w:pPr>
      <w:r w:rsidRPr="00107DC9">
        <w:t>- `register()`, `login()`, `logout()` – Laravel beépített funkciók alapján, saját validálással bővítve.</w:t>
      </w:r>
    </w:p>
    <w:p w14:paraId="3EBF6210" w14:textId="77777777" w:rsidR="00106883" w:rsidRPr="00107DC9" w:rsidRDefault="00106883" w:rsidP="000A54FD">
      <w:pPr>
        <w:spacing w:after="0" w:line="240" w:lineRule="auto"/>
      </w:pPr>
      <w:r w:rsidRPr="00107DC9">
        <w:t>**AdminController:**</w:t>
      </w:r>
    </w:p>
    <w:p w14:paraId="4F21C964" w14:textId="77777777" w:rsidR="00106883" w:rsidRPr="00107DC9" w:rsidRDefault="00106883" w:rsidP="000A54FD">
      <w:pPr>
        <w:spacing w:after="0" w:line="240" w:lineRule="auto"/>
      </w:pPr>
      <w:r w:rsidRPr="00107DC9">
        <w:t>- admin végpontok: orders, messages, products; dashboard UI tervezett.</w:t>
      </w:r>
    </w:p>
    <w:p w14:paraId="5E37E967" w14:textId="77777777" w:rsidR="00106883" w:rsidRPr="00107DC9" w:rsidRDefault="00106883" w:rsidP="00451334">
      <w:pPr>
        <w:pStyle w:val="Cmsor2"/>
      </w:pPr>
      <w:bookmarkStart w:id="49" w:name="_Toc209968716"/>
      <w:r w:rsidRPr="00107DC9">
        <w:t>3.5 API dokumentáció</w:t>
      </w:r>
      <w:bookmarkEnd w:id="49"/>
    </w:p>
    <w:p w14:paraId="2201F9B9" w14:textId="77777777" w:rsidR="00106883" w:rsidRPr="00107DC9" w:rsidRDefault="00106883" w:rsidP="00106883">
      <w:r w:rsidRPr="00107DC9">
        <w:t>A Laravel 12 alapú backend minden funkcióját API útvonalak (routes) és kontroller osztályok valósítják meg. A routes/api.php fájl tartalmazza az összes végpont deklarációját, amelyeket a Vue.js frontend a http.js fájlban definiált Axios példán keresztül ér el.</w:t>
      </w:r>
    </w:p>
    <w:p w14:paraId="6B92A1F7" w14:textId="77777777" w:rsidR="00106883" w:rsidRPr="00107DC9" w:rsidRDefault="00106883" w:rsidP="000A54FD">
      <w:pPr>
        <w:pStyle w:val="Cmsor3"/>
        <w:ind w:left="0"/>
      </w:pPr>
      <w:bookmarkStart w:id="50" w:name="_Toc209968717"/>
      <w:r w:rsidRPr="00107DC9">
        <w:t>3.5.1 Felhasználói autentikációhoz kapcsolódó végpontok</w:t>
      </w:r>
      <w:bookmarkEnd w:id="50"/>
    </w:p>
    <w:p w14:paraId="735C61E9" w14:textId="77777777" w:rsidR="00106883" w:rsidRPr="00107DC9" w:rsidRDefault="00106883" w:rsidP="00106883">
      <w:r w:rsidRPr="00107DC9">
        <w:t>Ezek az útvonalak biztosítják a regisztráció, bejelentkezés, kijelentkezés és a hitelesített felhasználói adatok lekérésének lehetőségét:</w:t>
      </w:r>
    </w:p>
    <w:p w14:paraId="3A25181D" w14:textId="53B997CE" w:rsidR="00106883" w:rsidRPr="00107DC9" w:rsidRDefault="00106883" w:rsidP="00106883">
      <w:r w:rsidRPr="00107DC9">
        <w:t xml:space="preserve">POST /register: Új felhasználó létrehozása. Validálja a nevet, e-mail címet és jelszót, majd elmenti az adatokat </w:t>
      </w:r>
      <w:r w:rsidR="00464DD8" w:rsidRPr="00107DC9">
        <w:t>az</w:t>
      </w:r>
      <w:r w:rsidRPr="00107DC9">
        <w:t xml:space="preserve"> users táblába.</w:t>
      </w:r>
    </w:p>
    <w:p w14:paraId="3C1ADCBD" w14:textId="77777777" w:rsidR="00106883" w:rsidRPr="00107DC9" w:rsidRDefault="00106883" w:rsidP="00106883">
      <w:r w:rsidRPr="00107DC9">
        <w:t>POST /login: Meglévő felhasználó beléptetése. Sikeres hitelesítés után a Laravel Sanctum létrehoz egy session-alapú cookie-t.</w:t>
      </w:r>
    </w:p>
    <w:p w14:paraId="6D930E15" w14:textId="77777777" w:rsidR="00106883" w:rsidRPr="00107DC9" w:rsidRDefault="00106883" w:rsidP="00106883">
      <w:r w:rsidRPr="00107DC9">
        <w:t>POST /logout: A felhasználó összes tokenjének törlésével kijelentkezik a rendszerből.</w:t>
      </w:r>
    </w:p>
    <w:p w14:paraId="3D902A26" w14:textId="77777777" w:rsidR="00106883" w:rsidRPr="00107DC9" w:rsidRDefault="00106883" w:rsidP="00106883">
      <w:r w:rsidRPr="00107DC9">
        <w:t>GET /user: A bejelentkezett felhasználó adatait adja vissza. Ezt a frontend a profil oldal betöltésekor használja a felhasználó nevének és e-mail címének megjelenítésére.</w:t>
      </w:r>
    </w:p>
    <w:p w14:paraId="5EADCAA5" w14:textId="7D727551" w:rsidR="00106883" w:rsidRDefault="00106883" w:rsidP="00106883">
      <w:r w:rsidRPr="00107DC9">
        <w:t>Ezen végpontok alapvető részét képezik a hitelesítési folyamatnak, és biztosítják a rendszer biztonságos működését. Minden autentikált végpont az auth:sanctum middleware-rel védett, amely megköveteli a hitelesített session jelenlétét.</w:t>
      </w:r>
      <w:r w:rsidR="00464DD8" w:rsidRPr="00464DD8">
        <w:rPr>
          <w:noProof/>
          <w:lang w:val="en-US"/>
        </w:rPr>
        <w:t xml:space="preserve"> </w:t>
      </w:r>
      <w:r w:rsidR="00464DD8" w:rsidRPr="00464DD8">
        <w:rPr>
          <w:noProof/>
        </w:rPr>
        <w:lastRenderedPageBreak/>
        <w:drawing>
          <wp:inline distT="0" distB="0" distL="0" distR="0" wp14:anchorId="12F144DC" wp14:editId="7E7BA9B2">
            <wp:extent cx="5401945" cy="4236720"/>
            <wp:effectExtent l="0" t="0" r="825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B047" w14:textId="60AD4F73" w:rsidR="00464DD8" w:rsidRPr="00107DC9" w:rsidRDefault="00464DD8" w:rsidP="00317DF6">
      <w:pPr>
        <w:pStyle w:val="Alcm"/>
        <w:numPr>
          <w:ilvl w:val="0"/>
          <w:numId w:val="8"/>
        </w:numPr>
      </w:pPr>
      <w:bookmarkStart w:id="51" w:name="_Toc209959308"/>
      <w:bookmarkStart w:id="52" w:name="_Toc209968292"/>
      <w:r w:rsidRPr="00BC2F5C">
        <w:t xml:space="preserve">ábra </w:t>
      </w:r>
      <w:r>
        <w:t>–</w:t>
      </w:r>
      <w:r w:rsidRPr="00BC2F5C">
        <w:t xml:space="preserve"> </w:t>
      </w:r>
      <w:r w:rsidR="00F83A5A">
        <w:t>api.php</w:t>
      </w:r>
      <w:r w:rsidR="005B15F4">
        <w:t xml:space="preserve"> k</w:t>
      </w:r>
      <w:r w:rsidR="009E761F">
        <w:t>ó</w:t>
      </w:r>
      <w:r w:rsidR="00F238B8">
        <w:t>dja</w:t>
      </w:r>
      <w:bookmarkEnd w:id="51"/>
      <w:bookmarkEnd w:id="52"/>
    </w:p>
    <w:p w14:paraId="693848CC" w14:textId="77777777" w:rsidR="00106883" w:rsidRPr="00107DC9" w:rsidRDefault="00106883" w:rsidP="000A54FD">
      <w:pPr>
        <w:pStyle w:val="Cmsor3"/>
        <w:ind w:left="0"/>
      </w:pPr>
      <w:bookmarkStart w:id="53" w:name="_Toc209968718"/>
      <w:r w:rsidRPr="00107DC9">
        <w:t>3.5.2 API válaszformátumok példákkal</w:t>
      </w:r>
      <w:bookmarkEnd w:id="53"/>
    </w:p>
    <w:p w14:paraId="2F4D9FB7" w14:textId="77777777" w:rsidR="00106883" w:rsidRPr="00107DC9" w:rsidRDefault="00106883" w:rsidP="000A54FD">
      <w:pPr>
        <w:spacing w:after="0"/>
      </w:pPr>
      <w:r w:rsidRPr="00107DC9">
        <w:rPr>
          <w:b/>
        </w:rPr>
        <w:t>Termékek lekérdezése – GET /products (200 OK)</w:t>
      </w:r>
    </w:p>
    <w:p w14:paraId="4FF4EEA5" w14:textId="77777777" w:rsidR="00106883" w:rsidRPr="00107DC9" w:rsidRDefault="00106883" w:rsidP="000A54FD">
      <w:pPr>
        <w:spacing w:after="0" w:line="240" w:lineRule="auto"/>
      </w:pPr>
      <w:r w:rsidRPr="00107DC9">
        <w:t>json</w:t>
      </w:r>
    </w:p>
    <w:p w14:paraId="02740E81" w14:textId="77777777" w:rsidR="00106883" w:rsidRPr="00107DC9" w:rsidRDefault="00106883" w:rsidP="000A54FD">
      <w:pPr>
        <w:spacing w:after="0" w:line="240" w:lineRule="auto"/>
      </w:pPr>
      <w:r w:rsidRPr="00107DC9">
        <w:t xml:space="preserve"> [</w:t>
      </w:r>
    </w:p>
    <w:p w14:paraId="395D272E" w14:textId="77777777" w:rsidR="00106883" w:rsidRPr="00107DC9" w:rsidRDefault="00106883" w:rsidP="000A54FD">
      <w:pPr>
        <w:spacing w:after="0" w:line="240" w:lineRule="auto"/>
      </w:pPr>
      <w:r w:rsidRPr="00107DC9">
        <w:t xml:space="preserve">  {</w:t>
      </w:r>
    </w:p>
    <w:p w14:paraId="45B4F205" w14:textId="77777777" w:rsidR="00106883" w:rsidRPr="00107DC9" w:rsidRDefault="00106883" w:rsidP="000A54FD">
      <w:pPr>
        <w:spacing w:after="0" w:line="240" w:lineRule="auto"/>
      </w:pPr>
      <w:r w:rsidRPr="00107DC9">
        <w:t xml:space="preserve">    "id": 1,</w:t>
      </w:r>
    </w:p>
    <w:p w14:paraId="49B58049" w14:textId="77777777" w:rsidR="00106883" w:rsidRPr="00107DC9" w:rsidRDefault="00106883" w:rsidP="000A54FD">
      <w:pPr>
        <w:spacing w:after="0" w:line="240" w:lineRule="auto"/>
      </w:pPr>
      <w:r w:rsidRPr="00107DC9">
        <w:t xml:space="preserve">    "name": "Nike felső",</w:t>
      </w:r>
    </w:p>
    <w:p w14:paraId="53073B86" w14:textId="77777777" w:rsidR="00106883" w:rsidRPr="00107DC9" w:rsidRDefault="00106883" w:rsidP="000A54FD">
      <w:pPr>
        <w:spacing w:after="0" w:line="240" w:lineRule="auto"/>
      </w:pPr>
      <w:r w:rsidRPr="00107DC9">
        <w:t xml:space="preserve">    "description": "Kényelmes és strapabíró felső sportoláshoz",</w:t>
      </w:r>
    </w:p>
    <w:p w14:paraId="578356B3" w14:textId="77777777" w:rsidR="00106883" w:rsidRPr="00107DC9" w:rsidRDefault="00106883" w:rsidP="000A54FD">
      <w:pPr>
        <w:spacing w:after="0" w:line="240" w:lineRule="auto"/>
      </w:pPr>
      <w:r w:rsidRPr="00107DC9">
        <w:t xml:space="preserve">    "image": "http://localhost:8000/storage/images/nike.jpg",</w:t>
      </w:r>
    </w:p>
    <w:p w14:paraId="64A1F4C1" w14:textId="77777777" w:rsidR="00106883" w:rsidRPr="00107DC9" w:rsidRDefault="00106883" w:rsidP="000A54FD">
      <w:pPr>
        <w:spacing w:after="0" w:line="240" w:lineRule="auto"/>
      </w:pPr>
      <w:r w:rsidRPr="00107DC9">
        <w:t xml:space="preserve">    "goalAmount": 10000,</w:t>
      </w:r>
    </w:p>
    <w:p w14:paraId="34378740" w14:textId="77777777" w:rsidR="00106883" w:rsidRPr="00107DC9" w:rsidRDefault="00106883" w:rsidP="000A54FD">
      <w:pPr>
        <w:spacing w:after="0" w:line="240" w:lineRule="auto"/>
      </w:pPr>
      <w:r w:rsidRPr="00107DC9">
        <w:t xml:space="preserve">    "collectedAmount": 6500</w:t>
      </w:r>
    </w:p>
    <w:p w14:paraId="514C74BF" w14:textId="77777777" w:rsidR="00106883" w:rsidRPr="00107DC9" w:rsidRDefault="00106883" w:rsidP="000A54FD">
      <w:pPr>
        <w:spacing w:after="0" w:line="240" w:lineRule="auto"/>
      </w:pPr>
      <w:r w:rsidRPr="00107DC9">
        <w:t xml:space="preserve">  },</w:t>
      </w:r>
    </w:p>
    <w:p w14:paraId="7D279CB3" w14:textId="77777777" w:rsidR="00106883" w:rsidRPr="00107DC9" w:rsidRDefault="00106883" w:rsidP="000A54FD">
      <w:pPr>
        <w:spacing w:after="0" w:line="240" w:lineRule="auto"/>
      </w:pPr>
      <w:r w:rsidRPr="00107DC9">
        <w:t xml:space="preserve">  {</w:t>
      </w:r>
    </w:p>
    <w:p w14:paraId="73B36CA5" w14:textId="77777777" w:rsidR="00106883" w:rsidRPr="00107DC9" w:rsidRDefault="00106883" w:rsidP="000A54FD">
      <w:pPr>
        <w:spacing w:after="0" w:line="240" w:lineRule="auto"/>
      </w:pPr>
      <w:r w:rsidRPr="00107DC9">
        <w:t xml:space="preserve">    "id": 2,</w:t>
      </w:r>
    </w:p>
    <w:p w14:paraId="455BEC41" w14:textId="77777777" w:rsidR="00106883" w:rsidRPr="00107DC9" w:rsidRDefault="00106883" w:rsidP="000A54FD">
      <w:pPr>
        <w:spacing w:after="0" w:line="240" w:lineRule="auto"/>
      </w:pPr>
      <w:r w:rsidRPr="00107DC9">
        <w:t xml:space="preserve">    "name": "Adidas cipő",</w:t>
      </w:r>
    </w:p>
    <w:p w14:paraId="72834C42" w14:textId="77777777" w:rsidR="00106883" w:rsidRPr="00107DC9" w:rsidRDefault="00106883" w:rsidP="000A54FD">
      <w:pPr>
        <w:spacing w:after="0" w:line="240" w:lineRule="auto"/>
      </w:pPr>
      <w:r w:rsidRPr="00107DC9">
        <w:t xml:space="preserve">    "description": "Kültéri sportcipő általános iskolásoknak",</w:t>
      </w:r>
    </w:p>
    <w:p w14:paraId="3211673B" w14:textId="77777777" w:rsidR="00106883" w:rsidRPr="00107DC9" w:rsidRDefault="00106883" w:rsidP="000A54FD">
      <w:pPr>
        <w:spacing w:after="0" w:line="240" w:lineRule="auto"/>
      </w:pPr>
      <w:r w:rsidRPr="00107DC9">
        <w:t xml:space="preserve">    "image": "http://localhost:8000/storage/images/adidas.jpg",</w:t>
      </w:r>
    </w:p>
    <w:p w14:paraId="60B20199" w14:textId="77777777" w:rsidR="00106883" w:rsidRPr="00107DC9" w:rsidRDefault="00106883" w:rsidP="000A54FD">
      <w:pPr>
        <w:spacing w:after="0" w:line="240" w:lineRule="auto"/>
      </w:pPr>
      <w:r w:rsidRPr="00107DC9">
        <w:t xml:space="preserve">    "goalAmount": 12000,</w:t>
      </w:r>
    </w:p>
    <w:p w14:paraId="27F42925" w14:textId="77777777" w:rsidR="00106883" w:rsidRPr="00107DC9" w:rsidRDefault="00106883" w:rsidP="000A54FD">
      <w:pPr>
        <w:spacing w:after="0" w:line="240" w:lineRule="auto"/>
      </w:pPr>
      <w:r w:rsidRPr="00107DC9">
        <w:t xml:space="preserve">    "collectedAmount": 12000</w:t>
      </w:r>
    </w:p>
    <w:p w14:paraId="5CDB2CC2" w14:textId="77777777" w:rsidR="00106883" w:rsidRPr="00107DC9" w:rsidRDefault="00106883" w:rsidP="000A54FD">
      <w:pPr>
        <w:spacing w:after="0" w:line="240" w:lineRule="auto"/>
      </w:pPr>
      <w:r w:rsidRPr="00107DC9">
        <w:t xml:space="preserve">  }</w:t>
      </w:r>
    </w:p>
    <w:p w14:paraId="7E627F1D" w14:textId="1114D23F" w:rsidR="00106883" w:rsidRPr="00107DC9" w:rsidRDefault="00106883" w:rsidP="000A54FD">
      <w:pPr>
        <w:spacing w:after="0" w:line="240" w:lineRule="auto"/>
      </w:pPr>
      <w:r w:rsidRPr="00107DC9">
        <w:t>]</w:t>
      </w:r>
      <w:r w:rsidRPr="00107DC9">
        <w:br w:type="page"/>
      </w:r>
    </w:p>
    <w:p w14:paraId="23B37419" w14:textId="77777777" w:rsidR="00106883" w:rsidRPr="00107DC9" w:rsidRDefault="00106883" w:rsidP="000A54FD">
      <w:pPr>
        <w:pStyle w:val="Cmsor3"/>
        <w:ind w:left="0"/>
      </w:pPr>
      <w:bookmarkStart w:id="54" w:name="_Toc209968719"/>
      <w:r w:rsidRPr="00107DC9">
        <w:lastRenderedPageBreak/>
        <w:t>3.5.3 Rendelések (támogatások)</w:t>
      </w:r>
      <w:bookmarkEnd w:id="54"/>
    </w:p>
    <w:p w14:paraId="7312EC4A" w14:textId="3C84DC09" w:rsidR="00106883" w:rsidRPr="00107DC9" w:rsidRDefault="00106883" w:rsidP="00830411">
      <w:r w:rsidRPr="00107DC9">
        <w:t>A rendelések a felhasználói támogatásokat rögzítik. Minden rendelés egy konkrét termékhez tartozik és összeggel rendelkezik.</w:t>
      </w:r>
    </w:p>
    <w:p w14:paraId="10D6AA0C" w14:textId="017E3C8C" w:rsidR="00830411" w:rsidRDefault="00830411" w:rsidP="00106883">
      <w:r w:rsidRPr="00107DC9">
        <w:t>GET /orders: Visszaadja az összes rendelést, amelyet a bejelentkezett felhasználó adott le</w:t>
      </w:r>
      <w:r>
        <w:t>.</w:t>
      </w:r>
    </w:p>
    <w:p w14:paraId="37FFC380" w14:textId="3FBEABEE" w:rsidR="00106883" w:rsidRPr="00107DC9" w:rsidRDefault="00106883" w:rsidP="00106883">
      <w:r w:rsidRPr="00107DC9">
        <w:t>POST /orders: Új rendelést (támogatást) hoz létre, amelyben megadja a termék azonosítóját és az adomány összegét.</w:t>
      </w:r>
    </w:p>
    <w:p w14:paraId="69FBDFA3" w14:textId="77777777" w:rsidR="00106883" w:rsidRPr="00107DC9" w:rsidRDefault="00106883" w:rsidP="00106883">
      <w:r w:rsidRPr="00107DC9">
        <w:t>A végpontok auth:sanctum védelmet használnak, az adatok az orders táblában tárolódnak.</w:t>
      </w:r>
    </w:p>
    <w:p w14:paraId="647AD12F" w14:textId="77777777" w:rsidR="00106883" w:rsidRPr="00107DC9" w:rsidRDefault="00106883" w:rsidP="000A54FD">
      <w:pPr>
        <w:pStyle w:val="Cmsor3"/>
        <w:ind w:left="0"/>
      </w:pPr>
      <w:bookmarkStart w:id="55" w:name="_Toc209968720"/>
      <w:r w:rsidRPr="00107DC9">
        <w:t>3.5.4 Kapcsolatfelvétel</w:t>
      </w:r>
      <w:bookmarkEnd w:id="55"/>
    </w:p>
    <w:p w14:paraId="56B7E312" w14:textId="77777777" w:rsidR="00106883" w:rsidRPr="00107DC9" w:rsidRDefault="00106883" w:rsidP="00106883">
      <w:r w:rsidRPr="00107DC9">
        <w:t xml:space="preserve">A projekt egyik kulcsfontosságú funkciója, hogy a felhasználók üzenetet küldhessenek az üzemeltetőknek. </w:t>
      </w:r>
    </w:p>
    <w:p w14:paraId="76B4D88F" w14:textId="77777777" w:rsidR="00106883" w:rsidRPr="00107DC9" w:rsidRDefault="00106883" w:rsidP="00106883">
      <w:r w:rsidRPr="00107DC9">
        <w:t>A felhasználók üzenetet tudnak küldeni az üzemeltetőknek.</w:t>
      </w:r>
    </w:p>
    <w:p w14:paraId="12E4E39B" w14:textId="77777777" w:rsidR="00106883" w:rsidRPr="00107DC9" w:rsidRDefault="00106883" w:rsidP="00DB6847">
      <w:pPr>
        <w:pStyle w:val="Listaszerbekezds"/>
        <w:ind w:hanging="217"/>
      </w:pPr>
      <w:r w:rsidRPr="00107DC9">
        <w:t>Végpont: POST /api/messages – validált mezők: name, email, message.</w:t>
      </w:r>
    </w:p>
    <w:p w14:paraId="71FC7C4F" w14:textId="77777777" w:rsidR="00106883" w:rsidRPr="00107DC9" w:rsidRDefault="00106883" w:rsidP="00106883">
      <w:r w:rsidRPr="00107DC9">
        <w:t>A backend a MessageController@store metódusban:</w:t>
      </w:r>
    </w:p>
    <w:p w14:paraId="7E39DC14" w14:textId="77777777" w:rsidR="00106883" w:rsidRPr="00107DC9" w:rsidRDefault="00106883" w:rsidP="00106883">
      <w:r w:rsidRPr="00107DC9">
        <w:t>elmenti az üzenetet a messages táblába,</w:t>
      </w:r>
    </w:p>
    <w:p w14:paraId="0CBCF55D" w14:textId="77777777" w:rsidR="00106883" w:rsidRPr="00107DC9" w:rsidRDefault="00106883" w:rsidP="00106883">
      <w:r w:rsidRPr="00107DC9">
        <w:t>a Mailgun REST API-n keresztül e-mailt küld az üzemeltetői címre.</w:t>
      </w:r>
    </w:p>
    <w:p w14:paraId="481D9B45" w14:textId="77777777" w:rsidR="00106883" w:rsidRPr="00107DC9" w:rsidRDefault="00106883" w:rsidP="00106883">
      <w:r w:rsidRPr="00107DC9">
        <w:t>A Mailgun hitelesítéshez a környezeti változókat használja (MAILGUN_API_KEY, MAILGUN_DOMAIN), amelyeket a projekt README is jelez. Siker esetén 200-as választ ad vissza (JSON üzenettel).</w:t>
      </w:r>
    </w:p>
    <w:p w14:paraId="62893093" w14:textId="77777777" w:rsidR="00106883" w:rsidRPr="00107DC9" w:rsidRDefault="00106883" w:rsidP="000A54FD">
      <w:pPr>
        <w:pStyle w:val="Cmsor3"/>
        <w:ind w:left="0"/>
      </w:pPr>
      <w:bookmarkStart w:id="56" w:name="_Toc209968721"/>
      <w:r w:rsidRPr="00107DC9">
        <w:t>3.5.5 Adminisztrációs végpontok</w:t>
      </w:r>
      <w:bookmarkEnd w:id="56"/>
    </w:p>
    <w:p w14:paraId="44196A1E" w14:textId="77777777" w:rsidR="00106883" w:rsidRPr="00107DC9" w:rsidRDefault="00106883" w:rsidP="00106883">
      <w:r w:rsidRPr="00107DC9">
        <w:t>Az admin jogosultsággal rendelkező felhasználók hozzáférnek speciális végpontokhoz, amelyekkel ellenőrizhetik és jóváhagyhatják a beérkezett támogatásokat:</w:t>
      </w:r>
    </w:p>
    <w:p w14:paraId="1E08DE43" w14:textId="77777777" w:rsidR="00106883" w:rsidRPr="00107DC9" w:rsidRDefault="00106883" w:rsidP="00106883">
      <w:r w:rsidRPr="00107DC9">
        <w:t>GET /admin/orders: Visszaadja az összes leadott rendelést.</w:t>
      </w:r>
    </w:p>
    <w:p w14:paraId="55437041" w14:textId="77777777" w:rsidR="00106883" w:rsidRPr="00107DC9" w:rsidRDefault="00106883" w:rsidP="00106883">
      <w:r w:rsidRPr="00107DC9">
        <w:t>PUT /admin/orders/{id}/approve: Egy adott rendelést jóváhagy.</w:t>
      </w:r>
    </w:p>
    <w:p w14:paraId="17364522" w14:textId="77777777" w:rsidR="00106883" w:rsidRPr="00107DC9" w:rsidRDefault="00106883" w:rsidP="00106883">
      <w:r w:rsidRPr="00107DC9">
        <w:t>PUT /admin/orders/{id}/reject: Egy adott rendelést elutasít.</w:t>
      </w:r>
    </w:p>
    <w:p w14:paraId="1806E2D3" w14:textId="77777777" w:rsidR="00106883" w:rsidRPr="00107DC9" w:rsidRDefault="00106883" w:rsidP="00106883">
      <w:r w:rsidRPr="00107DC9">
        <w:t>Ezeket a műveleteket a backend az AdminOrderController osztályban kezeli. Minden admin felhasználó csak hitelesítés után férhet hozzá ezekhez az útvonalakhoz.</w:t>
      </w:r>
    </w:p>
    <w:p w14:paraId="206D8A95" w14:textId="77777777" w:rsidR="00106883" w:rsidRPr="00107DC9" w:rsidRDefault="00106883" w:rsidP="00451334">
      <w:pPr>
        <w:pStyle w:val="Cmsor2"/>
      </w:pPr>
      <w:bookmarkStart w:id="57" w:name="_Toc209968722"/>
      <w:r w:rsidRPr="00107DC9">
        <w:lastRenderedPageBreak/>
        <w:t>3.6 Teszt dokumentáció</w:t>
      </w:r>
      <w:bookmarkEnd w:id="57"/>
    </w:p>
    <w:p w14:paraId="256A3BF7" w14:textId="77777777" w:rsidR="00106883" w:rsidRPr="00107DC9" w:rsidRDefault="00106883" w:rsidP="00106883">
      <w:r w:rsidRPr="00107DC9">
        <w:t>A projektben manuális és automatikus teszteket is alkalmaztam.</w:t>
      </w:r>
    </w:p>
    <w:p w14:paraId="7808871C" w14:textId="7A34397A" w:rsidR="00112314" w:rsidRPr="00107DC9" w:rsidRDefault="00112314" w:rsidP="00106883">
      <w:r w:rsidRPr="00107DC9">
        <w:t>Automatikus tesztelés:</w:t>
      </w:r>
    </w:p>
    <w:p w14:paraId="31EEFDC9" w14:textId="1375B958" w:rsidR="00106883" w:rsidRPr="00107DC9" w:rsidRDefault="00106883" w:rsidP="00932ADC">
      <w:pPr>
        <w:pStyle w:val="Listaszerbekezds"/>
        <w:numPr>
          <w:ilvl w:val="1"/>
          <w:numId w:val="15"/>
        </w:numPr>
        <w:spacing w:after="0" w:line="240" w:lineRule="auto"/>
        <w:ind w:left="284" w:hanging="284"/>
      </w:pPr>
      <w:r w:rsidRPr="00107DC9">
        <w:t>**Automatikus tesztelés:** PHPUnit segítségével végrehajtott</w:t>
      </w:r>
      <w:r w:rsidR="00112314">
        <w:t>am</w:t>
      </w:r>
      <w:r w:rsidRPr="00107DC9">
        <w:t xml:space="preserve"> a legfontosabb logikai teszteket:</w:t>
      </w:r>
    </w:p>
    <w:p w14:paraId="388AE575" w14:textId="05427A01" w:rsidR="00106883" w:rsidRPr="00107DC9" w:rsidRDefault="00106883" w:rsidP="00932ADC">
      <w:pPr>
        <w:pStyle w:val="Listaszerbekezds"/>
        <w:numPr>
          <w:ilvl w:val="1"/>
          <w:numId w:val="15"/>
        </w:numPr>
        <w:spacing w:after="0" w:line="240" w:lineRule="auto"/>
        <w:ind w:left="284" w:hanging="284"/>
      </w:pPr>
      <w:r w:rsidRPr="00107DC9">
        <w:t>Felhasználói regisztráció és bejelentkezés</w:t>
      </w:r>
    </w:p>
    <w:p w14:paraId="43918063" w14:textId="7D8D39E8" w:rsidR="00106883" w:rsidRPr="00107DC9" w:rsidRDefault="00106883" w:rsidP="00932ADC">
      <w:pPr>
        <w:pStyle w:val="Listaszerbekezds"/>
        <w:numPr>
          <w:ilvl w:val="1"/>
          <w:numId w:val="15"/>
        </w:numPr>
        <w:spacing w:after="0" w:line="240" w:lineRule="auto"/>
        <w:ind w:left="284" w:hanging="284"/>
      </w:pPr>
      <w:r w:rsidRPr="00107DC9">
        <w:t>Termék létrehozása admin által</w:t>
      </w:r>
    </w:p>
    <w:p w14:paraId="3FF7295C" w14:textId="5E6E6F69" w:rsidR="00106883" w:rsidRPr="00107DC9" w:rsidRDefault="00106883" w:rsidP="00932ADC">
      <w:pPr>
        <w:pStyle w:val="Listaszerbekezds"/>
        <w:numPr>
          <w:ilvl w:val="1"/>
          <w:numId w:val="15"/>
        </w:numPr>
        <w:spacing w:after="0" w:line="240" w:lineRule="auto"/>
        <w:ind w:left="284" w:hanging="284"/>
      </w:pPr>
      <w:r w:rsidRPr="00107DC9">
        <w:t>Igénylés leadása</w:t>
      </w:r>
    </w:p>
    <w:p w14:paraId="323E9905" w14:textId="77777777" w:rsidR="00106883" w:rsidRPr="00107DC9" w:rsidRDefault="00106883" w:rsidP="00106883"/>
    <w:p w14:paraId="26812930" w14:textId="77777777" w:rsidR="00106883" w:rsidRPr="00107DC9" w:rsidRDefault="00106883" w:rsidP="00106883">
      <w:r w:rsidRPr="00107DC9">
        <w:t>Manuális tesztelés:</w:t>
      </w:r>
    </w:p>
    <w:p w14:paraId="4415DE25" w14:textId="30F56C23" w:rsidR="00106883" w:rsidRPr="00107DC9" w:rsidRDefault="00106883" w:rsidP="00112314">
      <w:pPr>
        <w:pStyle w:val="Listaszerbekezds"/>
        <w:numPr>
          <w:ilvl w:val="0"/>
          <w:numId w:val="14"/>
        </w:numPr>
        <w:spacing w:after="0" w:line="240" w:lineRule="auto"/>
        <w:ind w:left="284" w:hanging="284"/>
      </w:pPr>
      <w:r w:rsidRPr="00107DC9">
        <w:t>Oldalak betöltése és navigáció (SPA)</w:t>
      </w:r>
    </w:p>
    <w:p w14:paraId="15F804C4" w14:textId="7E69D10B" w:rsidR="00106883" w:rsidRPr="00107DC9" w:rsidRDefault="00106883" w:rsidP="00112314">
      <w:pPr>
        <w:pStyle w:val="Listaszerbekezds"/>
        <w:numPr>
          <w:ilvl w:val="0"/>
          <w:numId w:val="14"/>
        </w:numPr>
        <w:spacing w:after="0" w:line="240" w:lineRule="auto"/>
        <w:ind w:left="284" w:hanging="284"/>
      </w:pPr>
      <w:r w:rsidRPr="00107DC9">
        <w:t>Reszponzív nézetek ellenőrzése</w:t>
      </w:r>
    </w:p>
    <w:p w14:paraId="66DB8614" w14:textId="0DD1DDE7" w:rsidR="00106883" w:rsidRPr="00107DC9" w:rsidRDefault="00106883" w:rsidP="00112314">
      <w:pPr>
        <w:pStyle w:val="Listaszerbekezds"/>
        <w:numPr>
          <w:ilvl w:val="0"/>
          <w:numId w:val="14"/>
        </w:numPr>
        <w:spacing w:after="0" w:line="240" w:lineRule="auto"/>
        <w:ind w:left="284" w:hanging="284"/>
      </w:pPr>
      <w:r w:rsidRPr="00107DC9">
        <w:t>Űrlapok validációja (regisztráció, belépés, üzenetküldés)</w:t>
      </w:r>
    </w:p>
    <w:p w14:paraId="0EB393EC" w14:textId="3BFF3E58" w:rsidR="00106883" w:rsidRPr="00107DC9" w:rsidRDefault="00106883" w:rsidP="00112314">
      <w:pPr>
        <w:pStyle w:val="Listaszerbekezds"/>
        <w:numPr>
          <w:ilvl w:val="0"/>
          <w:numId w:val="14"/>
        </w:numPr>
        <w:spacing w:after="0" w:line="240" w:lineRule="auto"/>
        <w:ind w:left="284" w:hanging="284"/>
      </w:pPr>
      <w:r w:rsidRPr="00107DC9">
        <w:t>Védett végpontok elérése bejelentkezve (/api/orders), admin műveletek ellenőrzése (approve/reject)</w:t>
      </w:r>
    </w:p>
    <w:p w14:paraId="1A3E725E" w14:textId="77777777" w:rsidR="00106883" w:rsidRPr="00107DC9" w:rsidRDefault="00106883" w:rsidP="00112314">
      <w:pPr>
        <w:spacing w:after="0" w:line="240" w:lineRule="auto"/>
      </w:pPr>
      <w:r w:rsidRPr="00107DC9">
        <w:t>A manuális tesztek sikeresek voltak, a fő funkciók stabilan működnek.</w:t>
      </w:r>
    </w:p>
    <w:p w14:paraId="347689CD" w14:textId="77777777" w:rsidR="00106883" w:rsidRPr="00107DC9" w:rsidRDefault="00106883" w:rsidP="00451334">
      <w:pPr>
        <w:pStyle w:val="Cmsor2"/>
      </w:pPr>
      <w:bookmarkStart w:id="58" w:name="_Toc209968723"/>
      <w:r w:rsidRPr="00107DC9">
        <w:t>3.7 Backend működés részletezése</w:t>
      </w:r>
      <w:bookmarkEnd w:id="58"/>
    </w:p>
    <w:p w14:paraId="429154D7" w14:textId="77777777" w:rsidR="00106883" w:rsidRPr="00107DC9" w:rsidRDefault="00106883" w:rsidP="00106883">
      <w:r w:rsidRPr="00107DC9">
        <w:t>A backend REST stílusú kontrollerekkel épül fel. A fő erőforrásokhoz egységes metódusok tartoznak (index, show, store, update, destroy). A hitelesítés Laravel Sanctum Bearer tokennel történik.</w:t>
      </w:r>
    </w:p>
    <w:p w14:paraId="5C708E00" w14:textId="77777777" w:rsidR="00106883" w:rsidRPr="00107DC9" w:rsidRDefault="00106883" w:rsidP="00106883">
      <w:r w:rsidRPr="00107DC9">
        <w:t>Fő kontrollerek:</w:t>
      </w:r>
    </w:p>
    <w:p w14:paraId="6504844B" w14:textId="2080192A" w:rsidR="00106883" w:rsidRPr="00107DC9" w:rsidRDefault="00106883" w:rsidP="00A3376F">
      <w:pPr>
        <w:pStyle w:val="Listaszerbekezds"/>
        <w:numPr>
          <w:ilvl w:val="0"/>
          <w:numId w:val="14"/>
        </w:numPr>
        <w:spacing w:after="0" w:line="240" w:lineRule="auto"/>
        <w:ind w:left="284" w:hanging="284"/>
      </w:pPr>
      <w:r w:rsidRPr="00107DC9">
        <w:t>ProductController – termékek listája és részletei.</w:t>
      </w:r>
    </w:p>
    <w:p w14:paraId="79541978" w14:textId="478DC64C" w:rsidR="00106883" w:rsidRPr="00107DC9" w:rsidRDefault="00106883" w:rsidP="00A3376F">
      <w:pPr>
        <w:pStyle w:val="Listaszerbekezds"/>
        <w:numPr>
          <w:ilvl w:val="0"/>
          <w:numId w:val="14"/>
        </w:numPr>
        <w:spacing w:after="0" w:line="240" w:lineRule="auto"/>
        <w:ind w:left="284" w:hanging="284"/>
      </w:pPr>
      <w:r w:rsidRPr="00107DC9">
        <w:t>OrderController – felhasználói rendelések listázása és létrehozása.</w:t>
      </w:r>
    </w:p>
    <w:p w14:paraId="2A6203D6" w14:textId="67B0F450" w:rsidR="00106883" w:rsidRPr="00107DC9" w:rsidRDefault="00106883" w:rsidP="00A3376F">
      <w:pPr>
        <w:pStyle w:val="Listaszerbekezds"/>
        <w:numPr>
          <w:ilvl w:val="0"/>
          <w:numId w:val="14"/>
        </w:numPr>
        <w:spacing w:after="0" w:line="240" w:lineRule="auto"/>
        <w:ind w:left="284" w:hanging="284"/>
      </w:pPr>
      <w:r w:rsidRPr="00107DC9">
        <w:t>AdminOrderController – rendelések áttekintése és státuszkezelés (approve/reject).</w:t>
      </w:r>
    </w:p>
    <w:p w14:paraId="0D39EA4F" w14:textId="27727105" w:rsidR="00106883" w:rsidRPr="00107DC9" w:rsidRDefault="00106883" w:rsidP="00A3376F">
      <w:pPr>
        <w:pStyle w:val="Listaszerbekezds"/>
        <w:numPr>
          <w:ilvl w:val="0"/>
          <w:numId w:val="14"/>
        </w:numPr>
        <w:spacing w:after="0" w:line="240" w:lineRule="auto"/>
        <w:ind w:left="284" w:hanging="284"/>
      </w:pPr>
      <w:r w:rsidRPr="00107DC9">
        <w:t>MessageController – kapcsolatfelvételi üzenetek mentése.</w:t>
      </w:r>
    </w:p>
    <w:p w14:paraId="01DE89B5" w14:textId="196ED15A" w:rsidR="00106883" w:rsidRPr="00107DC9" w:rsidRDefault="00106883" w:rsidP="00A3376F">
      <w:pPr>
        <w:pStyle w:val="Listaszerbekezds"/>
        <w:numPr>
          <w:ilvl w:val="0"/>
          <w:numId w:val="14"/>
        </w:numPr>
        <w:spacing w:after="0" w:line="240" w:lineRule="auto"/>
        <w:ind w:left="284" w:hanging="284"/>
      </w:pPr>
      <w:r w:rsidRPr="00107DC9">
        <w:t>AuthController – regisztráció, belépés (token kiadás), kijelentkezés.</w:t>
      </w:r>
    </w:p>
    <w:p w14:paraId="51559049" w14:textId="77777777" w:rsidR="00106883" w:rsidRPr="00107DC9" w:rsidRDefault="00106883" w:rsidP="00106883"/>
    <w:p w14:paraId="5A8D2ED1" w14:textId="77777777" w:rsidR="00106883" w:rsidRPr="00107DC9" w:rsidRDefault="00106883" w:rsidP="00106883">
      <w:r w:rsidRPr="00107DC9">
        <w:t>Az adatbázis-műveletek Eloquent ORM segítségével történnek, de a kritikusabb szakaszokon – például igénykezelés esetén – tranzakciós védelemmel (DB::transaction) kerültek implementálásra. Ez biztosítja, hogy a készlet csak akkor csökkenjen, ha minden lépés sikeresen lefutott.</w:t>
      </w:r>
    </w:p>
    <w:p w14:paraId="1CE5ACCB" w14:textId="77777777" w:rsidR="00A3376F" w:rsidRDefault="00A3376F" w:rsidP="000A54FD">
      <w:pPr>
        <w:pStyle w:val="Cmsor3"/>
        <w:ind w:left="0"/>
      </w:pPr>
    </w:p>
    <w:p w14:paraId="78B47CD2" w14:textId="77777777" w:rsidR="00A3376F" w:rsidRDefault="00A3376F" w:rsidP="000A54FD">
      <w:pPr>
        <w:pStyle w:val="Cmsor3"/>
        <w:ind w:left="0"/>
      </w:pPr>
    </w:p>
    <w:p w14:paraId="196A94C9" w14:textId="77777777" w:rsidR="00A3376F" w:rsidRDefault="00A3376F" w:rsidP="000A54FD">
      <w:pPr>
        <w:pStyle w:val="Cmsor3"/>
        <w:ind w:left="0"/>
      </w:pPr>
    </w:p>
    <w:p w14:paraId="2E418F8F" w14:textId="3F256A44" w:rsidR="00106883" w:rsidRPr="00107DC9" w:rsidRDefault="00106883" w:rsidP="000A54FD">
      <w:pPr>
        <w:pStyle w:val="Cmsor3"/>
        <w:ind w:left="0"/>
      </w:pPr>
      <w:bookmarkStart w:id="59" w:name="_Toc209968724"/>
      <w:r w:rsidRPr="00107DC9">
        <w:lastRenderedPageBreak/>
        <w:t>3.7.1 E-mail küldés</w:t>
      </w:r>
      <w:bookmarkEnd w:id="59"/>
    </w:p>
    <w:p w14:paraId="242D2343" w14:textId="77777777" w:rsidR="00106883" w:rsidRPr="00107DC9" w:rsidRDefault="00106883" w:rsidP="00106883">
      <w:r w:rsidRPr="00107DC9">
        <w:t>A SegítsVelem alkalmazás egyik fontos funkciója az e-mail alapú kapcsolatfelvétel, amely lehetővé teszi a bejelentkezett felhasználók számára, hogy közvetlen üzenetet küldjenek az üzemeltetőknek. Ez különösen hasznos a támogatók és érdeklődők számára, akik kérdéseket szeretnének feltenni vagy egyéb kéréseket közvetítenének. Az alkalmazás e-mail küldésre a Mailgun szolgáltatót használja. A kapcsolat a Mailgun hivatalos driverén keresztül történik, a hitelesítést környezeti változók biztosítják. A levelek küldése HTTP API-val történik, a beállításokat a .env és a Laravel mailer konfiguráció tartalmazza.</w:t>
      </w:r>
    </w:p>
    <w:p w14:paraId="2E16F5CF" w14:textId="77777777" w:rsidR="00106883" w:rsidRPr="00107DC9" w:rsidRDefault="00106883" w:rsidP="00A3376F">
      <w:pPr>
        <w:pStyle w:val="Cmsor3"/>
        <w:spacing w:before="480"/>
        <w:ind w:left="0"/>
      </w:pPr>
      <w:bookmarkStart w:id="60" w:name="_Toc209968725"/>
      <w:r w:rsidRPr="00107DC9">
        <w:t>3.7.2 E-mail küldési logika</w:t>
      </w:r>
      <w:bookmarkEnd w:id="60"/>
    </w:p>
    <w:p w14:paraId="41E0D1F4" w14:textId="77777777" w:rsidR="00106883" w:rsidRPr="00107DC9" w:rsidRDefault="00106883" w:rsidP="00106883">
      <w:r w:rsidRPr="00107DC9">
        <w:t>A kapcsolatfelvételi űrlapot a ConnectionsView.vue komponens biztosítja a frontend oldalon. Itt a felhasználó a nevét, e-mail címét és az üzenetét tudja megadni. A Mailgunhoz szükséges kulcsok és domain az .env fájlban szerepelnek:</w:t>
      </w:r>
    </w:p>
    <w:p w14:paraId="68E3499E" w14:textId="77777777" w:rsidR="00106883" w:rsidRPr="00107DC9" w:rsidRDefault="00106883" w:rsidP="00106883"/>
    <w:p w14:paraId="728C1347" w14:textId="77777777" w:rsidR="00106883" w:rsidRPr="00107DC9" w:rsidRDefault="00106883" w:rsidP="00A3376F">
      <w:pPr>
        <w:spacing w:after="0" w:line="240" w:lineRule="auto"/>
      </w:pPr>
      <w:r w:rsidRPr="00107DC9">
        <w:t>MAIL_MAILER=mailgun</w:t>
      </w:r>
    </w:p>
    <w:p w14:paraId="02CC85AE" w14:textId="77777777" w:rsidR="00106883" w:rsidRPr="00107DC9" w:rsidRDefault="00106883" w:rsidP="00A3376F">
      <w:pPr>
        <w:spacing w:after="0" w:line="240" w:lineRule="auto"/>
      </w:pPr>
      <w:r w:rsidRPr="00107DC9">
        <w:t>MAIL_FROM_ADDRESS=no-reply@&lt;SAJAT-DOMAINED&gt;</w:t>
      </w:r>
    </w:p>
    <w:p w14:paraId="7B31137D" w14:textId="77777777" w:rsidR="00106883" w:rsidRPr="00107DC9" w:rsidRDefault="00106883" w:rsidP="00A3376F">
      <w:pPr>
        <w:spacing w:after="0" w:line="240" w:lineRule="auto"/>
      </w:pPr>
      <w:r w:rsidRPr="00107DC9">
        <w:t>MAIL_FROM_NAME="Segíts Velem"</w:t>
      </w:r>
    </w:p>
    <w:p w14:paraId="24C593DB" w14:textId="77777777" w:rsidR="00106883" w:rsidRPr="00107DC9" w:rsidRDefault="00106883" w:rsidP="00A3376F">
      <w:pPr>
        <w:spacing w:after="0" w:line="240" w:lineRule="auto"/>
      </w:pPr>
      <w:r w:rsidRPr="00107DC9">
        <w:t>MAILGUN_DOMAIN=&lt;SAJAT-DOMAINED&gt;</w:t>
      </w:r>
    </w:p>
    <w:p w14:paraId="4AC60343" w14:textId="77777777" w:rsidR="00106883" w:rsidRPr="00107DC9" w:rsidRDefault="00106883" w:rsidP="00A3376F">
      <w:pPr>
        <w:spacing w:after="0" w:line="240" w:lineRule="auto"/>
      </w:pPr>
      <w:r w:rsidRPr="00107DC9">
        <w:t>MAILGUN_SECRET=&lt;MAILGUN_API_KEY&gt;</w:t>
      </w:r>
    </w:p>
    <w:p w14:paraId="7B78BF0B" w14:textId="77777777" w:rsidR="00106883" w:rsidRPr="00107DC9" w:rsidRDefault="00106883" w:rsidP="00106883"/>
    <w:p w14:paraId="6245FEA2" w14:textId="07EA99B7" w:rsidR="00106883" w:rsidRDefault="00106883" w:rsidP="00106883">
      <w:r w:rsidRPr="00107DC9">
        <w:t>A küldés a Laravel Mail alrendszerén keresztül zajlik, a Mailgun driverrel. A konfiguráció lehetővé teszi a fejlesztői és éles környezetek szétválasztását (külön .env értékekkel)</w:t>
      </w:r>
    </w:p>
    <w:p w14:paraId="4E17AB4A" w14:textId="77777777" w:rsidR="00A3376F" w:rsidRPr="00107DC9" w:rsidRDefault="00A3376F" w:rsidP="00106883"/>
    <w:p w14:paraId="52E6DA13" w14:textId="77777777" w:rsidR="00106883" w:rsidRPr="00107DC9" w:rsidRDefault="00106883" w:rsidP="000A54FD">
      <w:pPr>
        <w:pStyle w:val="Cmsor3"/>
        <w:ind w:left="0"/>
      </w:pPr>
      <w:bookmarkStart w:id="61" w:name="_Toc209968726"/>
      <w:r w:rsidRPr="00107DC9">
        <w:t>3.7.3 Küldési folyamat (Kapcsolatfelvétel)</w:t>
      </w:r>
      <w:bookmarkEnd w:id="61"/>
    </w:p>
    <w:p w14:paraId="7D48E8C9" w14:textId="77777777" w:rsidR="00106883" w:rsidRPr="00107DC9" w:rsidRDefault="00106883" w:rsidP="00106883">
      <w:r w:rsidRPr="00107DC9">
        <w:t>A kapcsolatfelvételi űrlap a POST /api/messages végponton keresztül működik. A backend a MessageController@store metódusban:</w:t>
      </w:r>
    </w:p>
    <w:p w14:paraId="278CC227" w14:textId="77777777" w:rsidR="00106883" w:rsidRPr="00107DC9" w:rsidRDefault="00106883" w:rsidP="00106883">
      <w:r w:rsidRPr="00107DC9">
        <w:t>validálja a mezőket (name, email, message),</w:t>
      </w:r>
    </w:p>
    <w:p w14:paraId="698FCD9C" w14:textId="77777777" w:rsidR="00106883" w:rsidRPr="00107DC9" w:rsidRDefault="00106883" w:rsidP="00106883">
      <w:r w:rsidRPr="00107DC9">
        <w:t>elmenti az adatot a messages táblába,</w:t>
      </w:r>
    </w:p>
    <w:p w14:paraId="5A2E9758" w14:textId="77777777" w:rsidR="00106883" w:rsidRPr="00107DC9" w:rsidRDefault="00106883" w:rsidP="00106883">
      <w:r w:rsidRPr="00107DC9">
        <w:t>Mailgunon keresztül e-mailt küld az üzemeltetői címre.</w:t>
      </w:r>
    </w:p>
    <w:p w14:paraId="4870E435" w14:textId="5A7DC23A" w:rsidR="00106883" w:rsidRDefault="00106883" w:rsidP="00106883">
      <w:r w:rsidRPr="00107DC9">
        <w:lastRenderedPageBreak/>
        <w:t>Siker esetén JSON választ ad vissza (200 OK). A küldés a Mailgun HTTP API-ján keresztül történik a beállított feladói címről (MAIL_FROM_ADDRESS).</w:t>
      </w:r>
    </w:p>
    <w:p w14:paraId="2591171E" w14:textId="77777777" w:rsidR="00A3376F" w:rsidRPr="00107DC9" w:rsidRDefault="00A3376F" w:rsidP="00106883"/>
    <w:p w14:paraId="5EA2B746" w14:textId="77777777" w:rsidR="00106883" w:rsidRPr="00107DC9" w:rsidRDefault="00106883" w:rsidP="000A54FD">
      <w:pPr>
        <w:pStyle w:val="Cmsor3"/>
        <w:ind w:left="0"/>
      </w:pPr>
      <w:bookmarkStart w:id="62" w:name="_Toc209968727"/>
      <w:r w:rsidRPr="00107DC9">
        <w:t>3.7.4 .env konfiguráció és e-mail beallitasok</w:t>
      </w:r>
      <w:bookmarkEnd w:id="62"/>
    </w:p>
    <w:p w14:paraId="235DEA06" w14:textId="77777777" w:rsidR="00106883" w:rsidRPr="00107DC9" w:rsidRDefault="00106883" w:rsidP="00106883">
      <w:r w:rsidRPr="00107DC9">
        <w:t>Az alkalmazás e-mail küldése Mailgun szolgáltatón keresztül történik. A szükséges beállítások az .env fájlban:</w:t>
      </w:r>
    </w:p>
    <w:p w14:paraId="64E7A9BD" w14:textId="77777777" w:rsidR="00106883" w:rsidRPr="00107DC9" w:rsidRDefault="00106883" w:rsidP="00A3376F">
      <w:pPr>
        <w:spacing w:after="0" w:line="240" w:lineRule="auto"/>
      </w:pPr>
    </w:p>
    <w:p w14:paraId="2667B564" w14:textId="77777777" w:rsidR="00106883" w:rsidRPr="00107DC9" w:rsidRDefault="00106883" w:rsidP="00A3376F">
      <w:pPr>
        <w:spacing w:after="0" w:line="240" w:lineRule="auto"/>
      </w:pPr>
      <w:r w:rsidRPr="00107DC9">
        <w:t>MAIL_MAILER=mailgun</w:t>
      </w:r>
    </w:p>
    <w:p w14:paraId="73A68F39" w14:textId="77777777" w:rsidR="00106883" w:rsidRPr="00107DC9" w:rsidRDefault="00106883" w:rsidP="00A3376F">
      <w:pPr>
        <w:spacing w:after="0" w:line="240" w:lineRule="auto"/>
      </w:pPr>
      <w:r w:rsidRPr="00107DC9">
        <w:t>MAIL_FROM_ADDRESS=no-reply@&lt;SAJAT-DOMAINED&gt;</w:t>
      </w:r>
    </w:p>
    <w:p w14:paraId="57D16C00" w14:textId="77777777" w:rsidR="00106883" w:rsidRPr="00107DC9" w:rsidRDefault="00106883" w:rsidP="00A3376F">
      <w:pPr>
        <w:spacing w:after="0" w:line="240" w:lineRule="auto"/>
      </w:pPr>
      <w:r w:rsidRPr="00107DC9">
        <w:t>MAIL_FROM_NAME="Segíts Velem"</w:t>
      </w:r>
    </w:p>
    <w:p w14:paraId="1829243A" w14:textId="77777777" w:rsidR="00106883" w:rsidRPr="00107DC9" w:rsidRDefault="00106883" w:rsidP="00A3376F">
      <w:pPr>
        <w:spacing w:after="0" w:line="240" w:lineRule="auto"/>
      </w:pPr>
      <w:r w:rsidRPr="00107DC9">
        <w:t>MAILGUN_DOMAIN=&lt;SAJAT-DOMAINED&gt;</w:t>
      </w:r>
    </w:p>
    <w:p w14:paraId="7D5F91F1" w14:textId="77777777" w:rsidR="00106883" w:rsidRPr="00107DC9" w:rsidRDefault="00106883" w:rsidP="00A3376F">
      <w:pPr>
        <w:spacing w:after="0" w:line="240" w:lineRule="auto"/>
      </w:pPr>
      <w:r w:rsidRPr="00107DC9">
        <w:t>MAILGUN_SECRET=&lt;MAILGUN_API_KEY&gt;</w:t>
      </w:r>
    </w:p>
    <w:p w14:paraId="566ED8B0" w14:textId="77777777" w:rsidR="00106883" w:rsidRPr="00107DC9" w:rsidRDefault="00106883" w:rsidP="00106883"/>
    <w:p w14:paraId="757BC7CD" w14:textId="1147739E" w:rsidR="00106883" w:rsidRDefault="00106883" w:rsidP="00106883">
      <w:r w:rsidRPr="00107DC9">
        <w:t>Fejlesztéskor a tényleges kiküldés elkerülésére használható: MAIL_MAILER=log (ilyenkor a levelek a storage/logs/laravel.log fájlba kerülnek).</w:t>
      </w:r>
    </w:p>
    <w:p w14:paraId="7D2B343C" w14:textId="77777777" w:rsidR="00A3376F" w:rsidRPr="00107DC9" w:rsidRDefault="00A3376F" w:rsidP="00106883"/>
    <w:p w14:paraId="69244819" w14:textId="77777777" w:rsidR="00106883" w:rsidRPr="00107DC9" w:rsidRDefault="00106883" w:rsidP="000A54FD">
      <w:pPr>
        <w:pStyle w:val="Cmsor3"/>
        <w:ind w:left="0"/>
      </w:pPr>
      <w:bookmarkStart w:id="63" w:name="_Toc209968728"/>
      <w:r w:rsidRPr="00107DC9">
        <w:t>3.7.5 Jogosultság és hitelesítés</w:t>
      </w:r>
      <w:bookmarkEnd w:id="63"/>
    </w:p>
    <w:p w14:paraId="2FEED9A6" w14:textId="77777777" w:rsidR="00106883" w:rsidRPr="00107DC9" w:rsidRDefault="00106883" w:rsidP="00106883">
      <w:r w:rsidRPr="00107DC9">
        <w:t>Végpont: POST /api/messages – validált mezők: name, email, message.</w:t>
      </w:r>
    </w:p>
    <w:p w14:paraId="792084BA" w14:textId="77777777" w:rsidR="00106883" w:rsidRPr="00107DC9" w:rsidRDefault="00106883" w:rsidP="00106883">
      <w:r w:rsidRPr="00107DC9">
        <w:t>A kérés a MessageController@store metódust hívja, amely elmenti az üzenetet az adatbázisba, majd Mailgun API-n keresztül e-mailt küld az üzemeltetői címre.</w:t>
      </w:r>
    </w:p>
    <w:p w14:paraId="6F90C216" w14:textId="77777777" w:rsidR="00106883" w:rsidRPr="00107DC9" w:rsidRDefault="00106883" w:rsidP="00106883">
      <w:r w:rsidRPr="00107DC9">
        <w:t>A végpont a publikusan elérhető kapcsolati űrlapot szolgálja ki; a spam-kockázatot szerveroldali validációval és sebességkorlát-middleware-rel (throttling) csökkentjük.</w:t>
      </w:r>
    </w:p>
    <w:p w14:paraId="1F72C333" w14:textId="77777777" w:rsidR="00106883" w:rsidRPr="00107DC9" w:rsidRDefault="00106883" w:rsidP="00106883">
      <w:r w:rsidRPr="00107DC9">
        <w:t>A frontend oldalon is biztosítva van, hogy csak akkor jelenik meg az űrlap, ha a felhasználó már bejelentkezett. Ellenkező esetben egy hibaüzenet jelenik meg: „A kapcsolatfelvételhez előbb be kell jelentkezned.”</w:t>
      </w:r>
    </w:p>
    <w:p w14:paraId="10B74316" w14:textId="77777777" w:rsidR="00106883" w:rsidRPr="00107DC9" w:rsidRDefault="00106883" w:rsidP="00106883"/>
    <w:p w14:paraId="61956860" w14:textId="77777777" w:rsidR="00106883" w:rsidRPr="00107DC9" w:rsidRDefault="00106883" w:rsidP="000A54FD">
      <w:pPr>
        <w:pStyle w:val="Cmsor3"/>
        <w:ind w:left="0"/>
      </w:pPr>
      <w:bookmarkStart w:id="64" w:name="_Toc209968729"/>
      <w:r w:rsidRPr="00107DC9">
        <w:t>3.7.6 Hibakezelés</w:t>
      </w:r>
      <w:bookmarkEnd w:id="64"/>
    </w:p>
    <w:p w14:paraId="3BD20C5B" w14:textId="77777777" w:rsidR="00106883" w:rsidRPr="00107DC9" w:rsidRDefault="00106883" w:rsidP="00A3376F">
      <w:pPr>
        <w:spacing w:after="0" w:line="240" w:lineRule="auto"/>
      </w:pPr>
      <w:r w:rsidRPr="00107DC9">
        <w:rPr>
          <w:b/>
        </w:rPr>
        <w:t>– Validációs hiba (422</w:t>
      </w:r>
      <w:r w:rsidRPr="00107DC9">
        <w:t>): a hiányzó/hibás name, email, message mezőkre részletes JSON válasz érkezik; a frontend ezeket a mezők alatt jeleníti meg.</w:t>
      </w:r>
    </w:p>
    <w:p w14:paraId="0430E4F7" w14:textId="77777777" w:rsidR="00106883" w:rsidRPr="00107DC9" w:rsidRDefault="00106883" w:rsidP="00A3376F">
      <w:pPr>
        <w:spacing w:after="0" w:line="240" w:lineRule="auto"/>
      </w:pPr>
      <w:r w:rsidRPr="00107DC9">
        <w:rPr>
          <w:b/>
        </w:rPr>
        <w:t>– Mailgun hiba (5xx / 401):</w:t>
      </w:r>
      <w:r w:rsidRPr="00107DC9">
        <w:t xml:space="preserve"> a küldés sikertelenségekor a backend 500-as választ ad és logolja a kivételt; a kliens „Sikertelen küldés, próbáld újra később” üzenetet kap.</w:t>
      </w:r>
    </w:p>
    <w:p w14:paraId="62CC8C67" w14:textId="77777777" w:rsidR="00106883" w:rsidRPr="00107DC9" w:rsidRDefault="00106883" w:rsidP="00A3376F">
      <w:pPr>
        <w:spacing w:after="0" w:line="240" w:lineRule="auto"/>
      </w:pPr>
      <w:r w:rsidRPr="00107DC9">
        <w:t xml:space="preserve">– </w:t>
      </w:r>
      <w:r w:rsidRPr="00107DC9">
        <w:rPr>
          <w:b/>
        </w:rPr>
        <w:t>Throttling (429):</w:t>
      </w:r>
      <w:r w:rsidRPr="00107DC9">
        <w:t xml:space="preserve"> túl sok próbálkozás esetén az API visszajelzi a sebességkorlátot.</w:t>
      </w:r>
    </w:p>
    <w:p w14:paraId="5C333FDB" w14:textId="77777777" w:rsidR="00106883" w:rsidRPr="00107DC9" w:rsidRDefault="00106883" w:rsidP="00A3376F">
      <w:pPr>
        <w:spacing w:after="0" w:line="240" w:lineRule="auto"/>
      </w:pPr>
      <w:r w:rsidRPr="00107DC9">
        <w:rPr>
          <w:b/>
        </w:rPr>
        <w:t>– Logolás:</w:t>
      </w:r>
      <w:r w:rsidRPr="00107DC9">
        <w:t xml:space="preserve"> minden hiba a storage/logs/laravel.log fájlba kerül.</w:t>
      </w:r>
    </w:p>
    <w:p w14:paraId="7E615EE0" w14:textId="77777777" w:rsidR="00106883" w:rsidRPr="00107DC9" w:rsidRDefault="00106883" w:rsidP="00451334">
      <w:pPr>
        <w:pStyle w:val="Cmsor2"/>
      </w:pPr>
      <w:bookmarkStart w:id="65" w:name="_Toc209968730"/>
      <w:r w:rsidRPr="00107DC9">
        <w:lastRenderedPageBreak/>
        <w:t>3.8 Admin dashboard működése</w:t>
      </w:r>
      <w:bookmarkEnd w:id="65"/>
    </w:p>
    <w:p w14:paraId="7881BDDE" w14:textId="77777777" w:rsidR="00106883" w:rsidRPr="00107DC9" w:rsidRDefault="00106883" w:rsidP="00106883">
      <w:r w:rsidRPr="00107DC9">
        <w:t>Az admin dashboard kizárólag admin jogosultságú felhasználók számára érhető el. Bejelentkezés után a rendszer a felhasználó is_admin mezője alapján engedélyezi az admin felület elérését. A felületen az admin az igényléseket (orders) tudja áttekinteni és státuszt kezelni (jóváhagyás / elutasítás). A navigáció Vue Routerrel történik, a megjelenés Bootstrap 5 alapú.</w:t>
      </w:r>
    </w:p>
    <w:p w14:paraId="245DEFA7" w14:textId="77777777" w:rsidR="00106883" w:rsidRPr="00107DC9" w:rsidRDefault="00106883" w:rsidP="00106883"/>
    <w:p w14:paraId="42BF92D7" w14:textId="77777777" w:rsidR="00106883" w:rsidRPr="00107DC9" w:rsidRDefault="00106883" w:rsidP="000A54FD">
      <w:pPr>
        <w:pStyle w:val="Cmsor3"/>
        <w:ind w:left="0"/>
      </w:pPr>
      <w:bookmarkStart w:id="66" w:name="_Toc209968731"/>
      <w:r w:rsidRPr="00107DC9">
        <w:t>3.8.1 A dashboard fő funkciói</w:t>
      </w:r>
      <w:bookmarkEnd w:id="66"/>
    </w:p>
    <w:p w14:paraId="4A710C49" w14:textId="77777777" w:rsidR="00106883" w:rsidRPr="00107DC9" w:rsidRDefault="00106883" w:rsidP="00106883">
      <w:r w:rsidRPr="00107DC9">
        <w:rPr>
          <w:b/>
        </w:rPr>
        <w:t>Termékek kezelése</w:t>
      </w:r>
    </w:p>
    <w:p w14:paraId="6DF11F9D" w14:textId="77777777" w:rsidR="00106883" w:rsidRPr="00107DC9" w:rsidRDefault="00106883" w:rsidP="00106883">
      <w:r w:rsidRPr="00107DC9">
        <w:t>Az adminisztrátor új terméket hozhat létre, megadhatja a nevét, leírását, célösszegét és képfájlt is csatolhat. A már meglévő termékek szerkeszthetők vagy törölhetők. A termékek listája táblázatos formában jelenik meg.</w:t>
      </w:r>
    </w:p>
    <w:p w14:paraId="5656B4BB" w14:textId="77777777" w:rsidR="00106883" w:rsidRPr="00107DC9" w:rsidRDefault="00106883" w:rsidP="00106883">
      <w:r w:rsidRPr="00107DC9">
        <w:rPr>
          <w:b/>
        </w:rPr>
        <w:t>Statisztikai áttekintés</w:t>
      </w:r>
    </w:p>
    <w:p w14:paraId="57605CF3" w14:textId="77777777" w:rsidR="00106883" w:rsidRPr="00107DC9" w:rsidRDefault="00106883" w:rsidP="00106883">
      <w:r w:rsidRPr="00107DC9">
        <w:t>A főoldalon alapvető adatok jelennek meg, mint például a feltöltött termékek száma.</w:t>
      </w:r>
    </w:p>
    <w:p w14:paraId="26DAA926" w14:textId="77777777" w:rsidR="00106883" w:rsidRPr="00107DC9" w:rsidRDefault="00106883" w:rsidP="00106883">
      <w:r w:rsidRPr="00107DC9">
        <w:rPr>
          <w:b/>
        </w:rPr>
        <w:t>Kapcsolati űrlap üzenetei</w:t>
      </w:r>
      <w:r w:rsidRPr="00107DC9">
        <w:t xml:space="preserve"> </w:t>
      </w:r>
      <w:r w:rsidRPr="00107DC9">
        <w:rPr>
          <w:i/>
        </w:rPr>
        <w:t>(jövőbeli lehetőség)</w:t>
      </w:r>
    </w:p>
    <w:p w14:paraId="2D97EC99" w14:textId="77777777" w:rsidR="00106883" w:rsidRPr="00107DC9" w:rsidRDefault="00106883" w:rsidP="00106883">
      <w:r w:rsidRPr="00107DC9">
        <w:t xml:space="preserve">Bár a kapcsolatfelvételi űrlap működik, az admin dashboard jelenlegi verziója még </w:t>
      </w:r>
      <w:r w:rsidRPr="00107DC9">
        <w:rPr>
          <w:b/>
        </w:rPr>
        <w:t>nem tartalmaz</w:t>
      </w:r>
      <w:r w:rsidRPr="00107DC9">
        <w:t xml:space="preserve"> külön felületet az üzenetek listázására. Ez a funkció későbbi fejlesztés során beépíthető.</w:t>
      </w:r>
    </w:p>
    <w:p w14:paraId="385C8299" w14:textId="77777777" w:rsidR="00106883" w:rsidRPr="00107DC9" w:rsidRDefault="00106883" w:rsidP="00106883"/>
    <w:p w14:paraId="500AF954" w14:textId="77777777" w:rsidR="00106883" w:rsidRPr="00107DC9" w:rsidRDefault="00106883" w:rsidP="00106883">
      <w:r w:rsidRPr="00107DC9">
        <w:rPr>
          <w:b/>
        </w:rPr>
        <w:t>Technikai megvalósítás</w:t>
      </w:r>
    </w:p>
    <w:p w14:paraId="500BEBDF" w14:textId="77777777" w:rsidR="00106883" w:rsidRPr="00107DC9" w:rsidRDefault="00106883" w:rsidP="00106883">
      <w:r w:rsidRPr="00107DC9">
        <w:t xml:space="preserve">Az adminfelület </w:t>
      </w:r>
      <w:r w:rsidRPr="00107DC9">
        <w:rPr>
          <w:b/>
        </w:rPr>
        <w:t>Vue 3</w:t>
      </w:r>
      <w:r w:rsidRPr="00107DC9">
        <w:t xml:space="preserve"> alapú, külön komponensekbe tagolt struktúrával.</w:t>
      </w:r>
    </w:p>
    <w:p w14:paraId="7464BA7A" w14:textId="77777777" w:rsidR="00106883" w:rsidRPr="00107DC9" w:rsidRDefault="00106883" w:rsidP="00106883">
      <w:r w:rsidRPr="00107DC9">
        <w:t>A stílus Bootstrap 5 alapján készült, a gombok, űrlapok és táblázatok egységes megjelenést biztosítanak.</w:t>
      </w:r>
    </w:p>
    <w:p w14:paraId="5752CCCF" w14:textId="77777777" w:rsidR="00106883" w:rsidRPr="00107DC9" w:rsidRDefault="00106883" w:rsidP="00106883">
      <w:r w:rsidRPr="00107DC9">
        <w:t>A jogosultságkezelés a Laravel backendben történik: a bejelentkezett felhasználó is_admin mezője alapján dől el, hogy elérheti-e az adminnézetet.</w:t>
      </w:r>
    </w:p>
    <w:p w14:paraId="1E881005" w14:textId="77777777" w:rsidR="00106883" w:rsidRPr="00107DC9" w:rsidRDefault="00106883" w:rsidP="00106883">
      <w:r w:rsidRPr="00107DC9">
        <w:t>Az oldal Vue Router segítségével különíti el a felhasználói és admin nézeteket.</w:t>
      </w:r>
    </w:p>
    <w:p w14:paraId="64DB5C17" w14:textId="05543931" w:rsidR="00106883" w:rsidRDefault="00106883" w:rsidP="00106883"/>
    <w:p w14:paraId="0B22ADEC" w14:textId="77777777" w:rsidR="00A3376F" w:rsidRPr="00107DC9" w:rsidRDefault="00A3376F" w:rsidP="00106883"/>
    <w:p w14:paraId="4E68DB1C" w14:textId="77777777" w:rsidR="00106883" w:rsidRPr="00107DC9" w:rsidRDefault="00106883" w:rsidP="000A54FD">
      <w:pPr>
        <w:pStyle w:val="Cmsor3"/>
        <w:ind w:left="0"/>
      </w:pPr>
      <w:bookmarkStart w:id="67" w:name="_Toc209968732"/>
      <w:r w:rsidRPr="00107DC9">
        <w:lastRenderedPageBreak/>
        <w:t>3.8.2 Termékek kezelése</w:t>
      </w:r>
      <w:bookmarkEnd w:id="67"/>
    </w:p>
    <w:p w14:paraId="27AAAB92" w14:textId="77777777" w:rsidR="00106883" w:rsidRPr="00107DC9" w:rsidRDefault="00106883" w:rsidP="00106883">
      <w:r w:rsidRPr="00107DC9">
        <w:t>A termékek azok a támogatási célok, amelyekhez a felhasználók anyagilag hozzájárulhatnak. Ezekhez az alábbi végpontokat valósítottuk meg:</w:t>
      </w:r>
    </w:p>
    <w:p w14:paraId="5984D72E" w14:textId="77777777" w:rsidR="00106883" w:rsidRPr="00107DC9" w:rsidRDefault="00106883" w:rsidP="00106883">
      <w:r w:rsidRPr="00107DC9">
        <w:t>GET /products: Az összes elérhető terméket listázza, beleértve azok nevét, leírását, célösszegét, aktuális támogatási szintjét és a kép URL-jét. A Laravel Product::with('category') hívással lekérjük a kapcsolódó kategória nevét is (ha van).</w:t>
      </w:r>
    </w:p>
    <w:p w14:paraId="583FE311" w14:textId="77777777" w:rsidR="00106883" w:rsidRPr="00107DC9" w:rsidRDefault="00106883" w:rsidP="00106883">
      <w:r w:rsidRPr="00107DC9">
        <w:t>GET /products/{id}: Egy adott termék részletes adatait szolgáltatja az id alapján.</w:t>
      </w:r>
    </w:p>
    <w:p w14:paraId="25F6D779" w14:textId="77777777" w:rsidR="00106883" w:rsidRPr="00107DC9" w:rsidRDefault="00106883" w:rsidP="00106883">
      <w:r w:rsidRPr="00107DC9">
        <w:t>POST /products: Új termék feltöltése. A request tartalmazhat képet is, amelyet a backend a public/storage/images mappába ment.</w:t>
      </w:r>
    </w:p>
    <w:p w14:paraId="09B4FDB3" w14:textId="77777777" w:rsidR="00106883" w:rsidRPr="00107DC9" w:rsidRDefault="00106883" w:rsidP="00106883">
      <w:r w:rsidRPr="00107DC9">
        <w:t>PUT /products/{id}: Létező termék adatainak frissítése (pl. név, leírás, célösszeg).</w:t>
      </w:r>
    </w:p>
    <w:p w14:paraId="7F756D1A" w14:textId="77777777" w:rsidR="00106883" w:rsidRPr="00107DC9" w:rsidRDefault="00106883" w:rsidP="00106883">
      <w:r w:rsidRPr="00107DC9">
        <w:t>DELETE /products/{id}: A kiválasztott termék törlése az adatbázisból.</w:t>
      </w:r>
    </w:p>
    <w:p w14:paraId="56E77DAC" w14:textId="77777777" w:rsidR="00106883" w:rsidRPr="00107DC9" w:rsidRDefault="00106883" w:rsidP="00106883">
      <w:r w:rsidRPr="00107DC9">
        <w:t>Ezek a műveletek az admin felhasználók számára érhetők el a frontend admin felületéről (/ADMIN).</w:t>
      </w:r>
    </w:p>
    <w:p w14:paraId="1C63EA60" w14:textId="77777777" w:rsidR="00106883" w:rsidRPr="00107DC9" w:rsidRDefault="00106883" w:rsidP="00451334">
      <w:pPr>
        <w:pStyle w:val="Cmsor2"/>
      </w:pPr>
      <w:bookmarkStart w:id="68" w:name="_Toc209968733"/>
      <w:r w:rsidRPr="00107DC9">
        <w:t>3.9 Vue nézetek és mappaszervezés</w:t>
      </w:r>
      <w:bookmarkEnd w:id="68"/>
    </w:p>
    <w:p w14:paraId="402325FD" w14:textId="77777777" w:rsidR="00106883" w:rsidRPr="00107DC9" w:rsidRDefault="00106883" w:rsidP="00106883">
      <w:r w:rsidRPr="00107DC9">
        <w:t>A SegítsVelem frontendje Vue 3 keretrendszerre épül, és a teljes alkalmazás egyetlenoldalas alkalmazásként (SPA) működik. A nézetek és komponensek jól elkülönített mappastruktúrában helyezkednek el, amely elősegíti az átlátható és karbantartható fejlesztést.</w:t>
      </w:r>
    </w:p>
    <w:p w14:paraId="1F752ED5" w14:textId="77777777" w:rsidR="00106883" w:rsidRPr="00107DC9" w:rsidRDefault="00106883" w:rsidP="00106883"/>
    <w:p w14:paraId="6D9265A3" w14:textId="77777777" w:rsidR="00106883" w:rsidRPr="00107DC9" w:rsidRDefault="00106883" w:rsidP="00106883">
      <w:r w:rsidRPr="00107DC9">
        <w:rPr>
          <w:b/>
        </w:rPr>
        <w:t>A fő fájlszerkezet az alábbi:</w:t>
      </w:r>
    </w:p>
    <w:p w14:paraId="24520A43" w14:textId="77777777" w:rsidR="00106883" w:rsidRPr="00107DC9" w:rsidRDefault="00106883" w:rsidP="00106883">
      <w:pPr>
        <w:pStyle w:val="Felsorols"/>
        <w:rPr>
          <w:lang w:val="hu-HU"/>
        </w:rPr>
      </w:pPr>
      <w:r w:rsidRPr="00107DC9">
        <w:rPr>
          <w:lang w:val="hu-HU"/>
        </w:rPr>
        <w:t>src/App.vue – Az alkalmazás gyökérkomponense, amely tartalmazza a router kimenetét és a globális struktúrát.</w:t>
      </w:r>
    </w:p>
    <w:p w14:paraId="7A60837A" w14:textId="77777777" w:rsidR="00106883" w:rsidRPr="00107DC9" w:rsidRDefault="00106883" w:rsidP="00106883">
      <w:pPr>
        <w:pStyle w:val="Felsorols"/>
        <w:rPr>
          <w:lang w:val="hu-HU"/>
        </w:rPr>
      </w:pPr>
      <w:r w:rsidRPr="00107DC9">
        <w:rPr>
          <w:lang w:val="hu-HU"/>
        </w:rPr>
        <w:t>src/views/ – Itt találhatók az oldalnézetek (route-komponensek), pl.:</w:t>
      </w:r>
    </w:p>
    <w:p w14:paraId="63A0E909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t>HomeView.vue</w:t>
      </w:r>
    </w:p>
    <w:p w14:paraId="2F18F914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t>ProductsView.vue</w:t>
      </w:r>
    </w:p>
    <w:p w14:paraId="6C1842F0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t>ProfileView.vue</w:t>
      </w:r>
    </w:p>
    <w:p w14:paraId="79CCE6BF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t>AdminView.vue</w:t>
      </w:r>
    </w:p>
    <w:p w14:paraId="44BD2D70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t>RegisterView.vue, LoginView.vue</w:t>
      </w:r>
    </w:p>
    <w:p w14:paraId="28850BDD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t>ConnetionsView.vue (kapcsolat)</w:t>
      </w:r>
    </w:p>
    <w:p w14:paraId="1324DF86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lastRenderedPageBreak/>
        <w:t>Tartalmi oldalak: AboutView.vue, TermsAndConditionsView.vue, PrivacyAndPolicyView.vue, HowToHelpView.vue</w:t>
      </w:r>
    </w:p>
    <w:p w14:paraId="089FE10A" w14:textId="77777777" w:rsidR="00106883" w:rsidRPr="00107DC9" w:rsidRDefault="00106883" w:rsidP="00106883">
      <w:pPr>
        <w:pStyle w:val="Felsorols"/>
        <w:rPr>
          <w:lang w:val="hu-HU"/>
        </w:rPr>
      </w:pPr>
      <w:r w:rsidRPr="00107DC9">
        <w:rPr>
          <w:lang w:val="hu-HU"/>
        </w:rPr>
        <w:t>src/components/ – Újrafelhasználható UI-komponensek, pl.:</w:t>
      </w:r>
    </w:p>
    <w:p w14:paraId="7888E970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t>ProductCard.vue</w:t>
      </w:r>
    </w:p>
    <w:p w14:paraId="37705F5B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t>Support.vue</w:t>
      </w:r>
    </w:p>
    <w:p w14:paraId="6D06EEA9" w14:textId="77777777" w:rsidR="00106883" w:rsidRPr="00107DC9" w:rsidRDefault="00106883" w:rsidP="00106883">
      <w:pPr>
        <w:pStyle w:val="Felsorols"/>
        <w:rPr>
          <w:lang w:val="hu-HU"/>
        </w:rPr>
      </w:pPr>
      <w:r w:rsidRPr="00107DC9">
        <w:rPr>
          <w:lang w:val="hu-HU"/>
        </w:rPr>
        <w:t>src/components/layout/ – Navigációs komponens:</w:t>
      </w:r>
    </w:p>
    <w:p w14:paraId="3DFEC9F9" w14:textId="77777777" w:rsidR="00106883" w:rsidRPr="00107DC9" w:rsidRDefault="00106883" w:rsidP="00106883">
      <w:pPr>
        <w:pStyle w:val="Felsorols2"/>
        <w:rPr>
          <w:lang w:val="hu-HU"/>
        </w:rPr>
      </w:pPr>
      <w:r w:rsidRPr="00107DC9">
        <w:rPr>
          <w:lang w:val="hu-HU"/>
        </w:rPr>
        <w:t>Navbar.vue</w:t>
      </w:r>
    </w:p>
    <w:p w14:paraId="7297239B" w14:textId="77777777" w:rsidR="00106883" w:rsidRPr="00107DC9" w:rsidRDefault="00106883" w:rsidP="00106883">
      <w:r w:rsidRPr="00107DC9">
        <w:t>A navigáció Vue Router segítségével történik. Az oldalak között való váltás során nem történik teljes oldalújratöltés, így gyors és zökkenőmentes felhasználói élményt biztosít. A dizájn Bootstrap 5-re épül, és reszponzív megjelenést nyújt minden eszközön.</w:t>
      </w:r>
    </w:p>
    <w:p w14:paraId="2B3DDC75" w14:textId="77777777" w:rsidR="00106883" w:rsidRPr="00107DC9" w:rsidRDefault="00106883" w:rsidP="00106883"/>
    <w:p w14:paraId="7F3F44C0" w14:textId="77777777" w:rsidR="00106883" w:rsidRPr="00107DC9" w:rsidRDefault="00106883" w:rsidP="00451334">
      <w:pPr>
        <w:pStyle w:val="Cmsor2"/>
      </w:pPr>
      <w:bookmarkStart w:id="69" w:name="_Toc209968734"/>
      <w:r w:rsidRPr="00107DC9">
        <w:t>3.10 Middleware és biztonság</w:t>
      </w:r>
      <w:bookmarkEnd w:id="69"/>
      <w:r w:rsidRPr="00107DC9">
        <w:t xml:space="preserve"> </w:t>
      </w:r>
    </w:p>
    <w:p w14:paraId="393D6832" w14:textId="77777777" w:rsidR="00106883" w:rsidRPr="00107DC9" w:rsidRDefault="00106883" w:rsidP="00106883">
      <w:r w:rsidRPr="00107DC9">
        <w:t>A Laravel `middleware` funkcióját használjuk a jogosultságok kezelésére. A Laravel keretrendszer lehetőséget biztosít middleware-k (köztes rétegek) alkalmazására, amelyek segítségével szabályozni tudjuk a kérésfeldolgozás menetét, hitelesítést, jogosultságokat és más biztonsági intézkedéseket.</w:t>
      </w:r>
    </w:p>
    <w:p w14:paraId="03D3161E" w14:textId="77777777" w:rsidR="00106883" w:rsidRPr="00107DC9" w:rsidRDefault="00106883" w:rsidP="00106883"/>
    <w:p w14:paraId="5404291B" w14:textId="6C70A5FA" w:rsidR="00106883" w:rsidRPr="00107DC9" w:rsidRDefault="00106883" w:rsidP="000A54FD">
      <w:pPr>
        <w:pStyle w:val="Cmsor3"/>
        <w:ind w:left="0"/>
      </w:pPr>
      <w:bookmarkStart w:id="70" w:name="_Toc209968735"/>
      <w:r w:rsidRPr="00107DC9">
        <w:t>3.10.1</w:t>
      </w:r>
      <w:r w:rsidR="00AA5C84">
        <w:t>.</w:t>
      </w:r>
      <w:r w:rsidRPr="00107DC9">
        <w:t xml:space="preserve"> Middleware csoportok</w:t>
      </w:r>
      <w:bookmarkEnd w:id="70"/>
    </w:p>
    <w:p w14:paraId="3EA9D118" w14:textId="77777777" w:rsidR="00106883" w:rsidRPr="00107DC9" w:rsidRDefault="00106883" w:rsidP="00106883"/>
    <w:p w14:paraId="13C748DC" w14:textId="77777777" w:rsidR="00106883" w:rsidRPr="00107DC9" w:rsidRDefault="00106883" w:rsidP="00106883">
      <w:r w:rsidRPr="00107DC9">
        <w:t>Az API végpontok az api csoport alatt futnak (kérésszám-korlát és paraméter-binding). A projekt Laravel 12-es konfigurációja a bootstrap/app.php fájlban állítja be az api csoportot (ThrottleRequests, SubstituteBindings), és a védett végpontokat az auth:sanctum middleware védi.</w:t>
      </w:r>
    </w:p>
    <w:p w14:paraId="5F42C9CE" w14:textId="10F2047D" w:rsidR="00106883" w:rsidRDefault="00E61B32" w:rsidP="00E61B32">
      <w:pPr>
        <w:jc w:val="center"/>
      </w:pPr>
      <w:r w:rsidRPr="00E61B32">
        <w:rPr>
          <w:noProof/>
        </w:rPr>
        <w:lastRenderedPageBreak/>
        <w:drawing>
          <wp:inline distT="0" distB="0" distL="0" distR="0" wp14:anchorId="6C2E765F" wp14:editId="3DDE0983">
            <wp:extent cx="4324350" cy="326245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7976" cy="32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9E4D" w14:textId="058B581E" w:rsidR="00E61B32" w:rsidRPr="00107DC9" w:rsidRDefault="00E61B32" w:rsidP="00317DF6">
      <w:pPr>
        <w:pStyle w:val="Alcm"/>
        <w:numPr>
          <w:ilvl w:val="0"/>
          <w:numId w:val="8"/>
        </w:numPr>
      </w:pPr>
      <w:bookmarkStart w:id="71" w:name="_Toc209959309"/>
      <w:bookmarkStart w:id="72" w:name="_Toc209968293"/>
      <w:r w:rsidRPr="00BC2F5C">
        <w:t xml:space="preserve">ábra </w:t>
      </w:r>
      <w:r>
        <w:t>–</w:t>
      </w:r>
      <w:r w:rsidRPr="00BC2F5C">
        <w:t xml:space="preserve"> </w:t>
      </w:r>
      <w:r>
        <w:t>app.php kódja</w:t>
      </w:r>
      <w:bookmarkEnd w:id="71"/>
      <w:bookmarkEnd w:id="72"/>
    </w:p>
    <w:p w14:paraId="2FA2DA6C" w14:textId="77777777" w:rsidR="00E61B32" w:rsidRPr="00107DC9" w:rsidRDefault="00E61B32" w:rsidP="00E61B32">
      <w:pPr>
        <w:jc w:val="center"/>
      </w:pPr>
    </w:p>
    <w:p w14:paraId="2044D248" w14:textId="77777777" w:rsidR="00106883" w:rsidRPr="00107DC9" w:rsidRDefault="00106883" w:rsidP="00106883">
      <w:r w:rsidRPr="00107DC9">
        <w:t>Az API végpontokat a routes/api.php fájlban definiáljuk, így automatikusan az api middleware csoport vonatkozik rájuk. Ez biztosítja, hogy az összes API-hívásra érvényesüljenek a megadott szabályok.</w:t>
      </w:r>
    </w:p>
    <w:p w14:paraId="0B43E3F5" w14:textId="77777777" w:rsidR="00106883" w:rsidRPr="00107DC9" w:rsidRDefault="00106883" w:rsidP="00106883"/>
    <w:p w14:paraId="468CF2A3" w14:textId="389C57D7" w:rsidR="00106883" w:rsidRPr="00107DC9" w:rsidRDefault="00106883" w:rsidP="000A54FD">
      <w:pPr>
        <w:pStyle w:val="Cmsor3"/>
        <w:ind w:left="0"/>
      </w:pPr>
      <w:bookmarkStart w:id="73" w:name="_Toc209968736"/>
      <w:r w:rsidRPr="00107DC9">
        <w:t>3.10.2</w:t>
      </w:r>
      <w:r w:rsidR="00AA5C84">
        <w:t>.</w:t>
      </w:r>
      <w:r w:rsidRPr="00107DC9">
        <w:t xml:space="preserve"> Laravel Sanctum autentikáció</w:t>
      </w:r>
      <w:bookmarkEnd w:id="73"/>
    </w:p>
    <w:p w14:paraId="28453FBE" w14:textId="77777777" w:rsidR="00106883" w:rsidRPr="00107DC9" w:rsidRDefault="00106883" w:rsidP="00106883">
      <w:r w:rsidRPr="00107DC9">
        <w:t>A Laravel Sanctum biztosítja a stateful autentikációt SPA (Single Page Application) környezetben. Minden bejelentkezett felhasználó egy HTTP-only cookie-n keresztül kap sessiont, amellyel később hitelesített kéréseket küldhet. A hitelesítés personal access tokennel (Bearer) történik. A bejelentkezés (POST /api/login) után a backend egy Bearer tokent ad vissza; a kliens ezt minden kéréshez elküldi az Authorization: Bearer &lt;token&gt; fejléccel. A védett végpontok az auth:sanctum middleware alatt érhetők el. Minden végpont, amelyet csak bejelentkezett felhasználó érhet el, az auth:sanctum middleware-rel van védve. Ez garantálja, hogy jogosulatlan hozzáférés ne történhessen.</w:t>
      </w:r>
    </w:p>
    <w:p w14:paraId="03AB1E6A" w14:textId="77777777" w:rsidR="00106883" w:rsidRPr="00107DC9" w:rsidRDefault="00106883" w:rsidP="00106883"/>
    <w:p w14:paraId="56BA796F" w14:textId="60E29BDC" w:rsidR="00106883" w:rsidRPr="00107DC9" w:rsidRDefault="00106883" w:rsidP="000A54FD">
      <w:pPr>
        <w:pStyle w:val="Cmsor3"/>
        <w:ind w:left="0"/>
      </w:pPr>
      <w:bookmarkStart w:id="74" w:name="_Toc209968737"/>
      <w:r w:rsidRPr="00107DC9">
        <w:t>3.10.3</w:t>
      </w:r>
      <w:r w:rsidR="00AA5C84">
        <w:t>.</w:t>
      </w:r>
      <w:r w:rsidRPr="00107DC9">
        <w:t xml:space="preserve"> CORS konfiguráció</w:t>
      </w:r>
      <w:bookmarkEnd w:id="74"/>
    </w:p>
    <w:p w14:paraId="4AD1889E" w14:textId="77777777" w:rsidR="00106883" w:rsidRPr="00107DC9" w:rsidRDefault="00106883" w:rsidP="00106883">
      <w:r w:rsidRPr="00107DC9">
        <w:t xml:space="preserve">Az API-t a frontend külön domainről (localhost:5173) éri el, ezért CORS (Cross-Origin </w:t>
      </w:r>
      <w:r w:rsidRPr="00107DC9">
        <w:lastRenderedPageBreak/>
        <w:t>Resource Sharing) beállításokra van szükség. Ezeket a config/cors.php fájlban állítottuk be:</w:t>
      </w:r>
    </w:p>
    <w:p w14:paraId="6372E173" w14:textId="77777777" w:rsidR="00106883" w:rsidRPr="00107DC9" w:rsidRDefault="00106883" w:rsidP="00A3376F">
      <w:pPr>
        <w:spacing w:after="0" w:line="240" w:lineRule="auto"/>
      </w:pPr>
      <w:r w:rsidRPr="00107DC9">
        <w:t>'paths' =&gt; ['api/*', 'sanctum/csrf-cookie'],</w:t>
      </w:r>
    </w:p>
    <w:p w14:paraId="493FE0A1" w14:textId="77777777" w:rsidR="00106883" w:rsidRPr="00107DC9" w:rsidRDefault="00106883" w:rsidP="00A3376F">
      <w:pPr>
        <w:spacing w:after="0" w:line="240" w:lineRule="auto"/>
      </w:pPr>
      <w:r w:rsidRPr="00107DC9">
        <w:t>'allowed_origins' =&gt; ['http://localhost:5173'],</w:t>
      </w:r>
    </w:p>
    <w:p w14:paraId="329950E3" w14:textId="77777777" w:rsidR="00106883" w:rsidRPr="00107DC9" w:rsidRDefault="00106883" w:rsidP="00A3376F">
      <w:pPr>
        <w:spacing w:after="0" w:line="240" w:lineRule="auto"/>
      </w:pPr>
      <w:r w:rsidRPr="00107DC9">
        <w:t>'allowed_methods' =&gt; ['*'],</w:t>
      </w:r>
    </w:p>
    <w:p w14:paraId="3EC0EA7C" w14:textId="77777777" w:rsidR="00106883" w:rsidRPr="00107DC9" w:rsidRDefault="00106883" w:rsidP="00A3376F">
      <w:pPr>
        <w:spacing w:after="0" w:line="240" w:lineRule="auto"/>
      </w:pPr>
      <w:r w:rsidRPr="00107DC9">
        <w:t>'allowed_headers' =&gt; ['*'],</w:t>
      </w:r>
    </w:p>
    <w:p w14:paraId="09F05E9B" w14:textId="77777777" w:rsidR="00106883" w:rsidRPr="00107DC9" w:rsidRDefault="00106883" w:rsidP="00106883">
      <w:r w:rsidRPr="00107DC9">
        <w:t>'supports_credentials' =&gt; true,</w:t>
      </w:r>
    </w:p>
    <w:p w14:paraId="656A25B1" w14:textId="77777777" w:rsidR="00106883" w:rsidRPr="00107DC9" w:rsidRDefault="00106883" w:rsidP="00106883">
      <w:r w:rsidRPr="00107DC9">
        <w:t>Ez biztosítja, hogy a Vue frontend zavartalanul kommunikálhasson a Laravel backenddel, és a cookie-kat is helyesen kezelje.</w:t>
      </w:r>
    </w:p>
    <w:p w14:paraId="3434D8C9" w14:textId="77777777" w:rsidR="00106883" w:rsidRPr="00107DC9" w:rsidRDefault="00106883" w:rsidP="00106883"/>
    <w:p w14:paraId="6A6D568E" w14:textId="70822F12" w:rsidR="00106883" w:rsidRPr="00107DC9" w:rsidRDefault="00106883" w:rsidP="000A54FD">
      <w:pPr>
        <w:pStyle w:val="Cmsor3"/>
        <w:ind w:left="0"/>
      </w:pPr>
      <w:bookmarkStart w:id="75" w:name="_Toc209968738"/>
      <w:r w:rsidRPr="00107DC9">
        <w:t>3.10.4</w:t>
      </w:r>
      <w:r w:rsidR="00AA5C84">
        <w:t>.</w:t>
      </w:r>
      <w:r w:rsidRPr="00107DC9">
        <w:t xml:space="preserve"> Adatvalidáció</w:t>
      </w:r>
      <w:bookmarkEnd w:id="75"/>
    </w:p>
    <w:p w14:paraId="7F9E86FC" w14:textId="77777777" w:rsidR="00106883" w:rsidRPr="00107DC9" w:rsidRDefault="00106883" w:rsidP="00106883">
      <w:r w:rsidRPr="00107DC9">
        <w:t>Minden adatfogadó végpont validációt használ (pl. POST /api/register, POST /api/login, POST /api/orders, POST /api/messages). A validációt a kontrollerek -&gt;validate([...]) hívásai végzik, a frontend a hibákat mezőnként jeleníti meg. A validáció Laravel form request validációval történik, például:</w:t>
      </w:r>
    </w:p>
    <w:p w14:paraId="7FAD65FB" w14:textId="77777777" w:rsidR="00106883" w:rsidRPr="00107DC9" w:rsidRDefault="00106883" w:rsidP="00106883">
      <w:r w:rsidRPr="00107DC9">
        <w:t>$request-&gt;validate([</w:t>
      </w:r>
    </w:p>
    <w:p w14:paraId="3A2E58E0" w14:textId="77777777" w:rsidR="00106883" w:rsidRPr="00107DC9" w:rsidRDefault="00106883" w:rsidP="00106883">
      <w:r w:rsidRPr="00107DC9">
        <w:t xml:space="preserve">    'email' =&gt; 'required|email|unique:users,email',</w:t>
      </w:r>
    </w:p>
    <w:p w14:paraId="1F146B9C" w14:textId="77777777" w:rsidR="00106883" w:rsidRPr="00107DC9" w:rsidRDefault="00106883" w:rsidP="00106883">
      <w:r w:rsidRPr="00107DC9">
        <w:t xml:space="preserve">    'password' =&gt; 'required|string|min:6',</w:t>
      </w:r>
    </w:p>
    <w:p w14:paraId="6D70F82A" w14:textId="77777777" w:rsidR="00106883" w:rsidRPr="00107DC9" w:rsidRDefault="00106883" w:rsidP="00106883">
      <w:r w:rsidRPr="00107DC9">
        <w:t>]);</w:t>
      </w:r>
    </w:p>
    <w:p w14:paraId="21ED61D0" w14:textId="77777777" w:rsidR="00106883" w:rsidRPr="00107DC9" w:rsidRDefault="00106883" w:rsidP="00106883">
      <w:r w:rsidRPr="00107DC9">
        <w:t>Ez megakadályozza, hogy hibás vagy rosszindulatú adatok kerüljenek az adatbázisba. A validáció során visszatérő hibaüzeneteket a frontend képes kezelni és megjeleníteni.</w:t>
      </w:r>
    </w:p>
    <w:p w14:paraId="2ACE3A76" w14:textId="77777777" w:rsidR="00106883" w:rsidRPr="00107DC9" w:rsidRDefault="00106883" w:rsidP="00106883"/>
    <w:p w14:paraId="44A588CC" w14:textId="4D54B1CF" w:rsidR="00106883" w:rsidRPr="00107DC9" w:rsidRDefault="00106883" w:rsidP="000A54FD">
      <w:pPr>
        <w:pStyle w:val="Cmsor3"/>
        <w:ind w:left="0"/>
      </w:pPr>
      <w:bookmarkStart w:id="76" w:name="_Toc209968739"/>
      <w:r w:rsidRPr="00107DC9">
        <w:t>3.10.5</w:t>
      </w:r>
      <w:r w:rsidR="00AA5C84">
        <w:t>.</w:t>
      </w:r>
      <w:r w:rsidRPr="00107DC9">
        <w:t xml:space="preserve"> Admin jogosultság</w:t>
      </w:r>
      <w:bookmarkEnd w:id="76"/>
    </w:p>
    <w:p w14:paraId="1D7DE256" w14:textId="77777777" w:rsidR="00106883" w:rsidRPr="00107DC9" w:rsidRDefault="00106883" w:rsidP="00106883">
      <w:r w:rsidRPr="00107DC9">
        <w:t>A session-kezelés SESSION_DRIVER=database beállítással történik (belépés a webes részekhez). Az API védett hívásai Bearer tokennel működnek, ezért CSRF védelem az API-hoz nem szükséges. A CSRF a web csoporthoz tartozó űrlapoknál aktív.</w:t>
      </w:r>
    </w:p>
    <w:p w14:paraId="0160CA1F" w14:textId="77777777" w:rsidR="00106883" w:rsidRPr="00107DC9" w:rsidRDefault="00106883" w:rsidP="00106883"/>
    <w:p w14:paraId="7936C8AC" w14:textId="45363E2C" w:rsidR="00106883" w:rsidRPr="00107DC9" w:rsidRDefault="00106883" w:rsidP="000A54FD">
      <w:pPr>
        <w:pStyle w:val="Cmsor3"/>
        <w:ind w:left="0"/>
      </w:pPr>
      <w:bookmarkStart w:id="77" w:name="_Toc209968740"/>
      <w:r w:rsidRPr="00107DC9">
        <w:t>3.10.6</w:t>
      </w:r>
      <w:r w:rsidR="00AA5C84">
        <w:t>.</w:t>
      </w:r>
      <w:r w:rsidRPr="00107DC9">
        <w:t xml:space="preserve"> Session és CSRF védelem</w:t>
      </w:r>
      <w:bookmarkEnd w:id="77"/>
    </w:p>
    <w:p w14:paraId="45BD5E47" w14:textId="77777777" w:rsidR="00106883" w:rsidRPr="00107DC9" w:rsidRDefault="00106883" w:rsidP="00106883">
      <w:r w:rsidRPr="00107DC9">
        <w:t xml:space="preserve">A session-kezelést a Laravel SESSION_DRIVER=database beállítással az adatbázison keresztül végezzük. Ez megbízhatóbb és biztonságosabb hosszú távú megoldás, </w:t>
      </w:r>
      <w:r w:rsidRPr="00107DC9">
        <w:lastRenderedPageBreak/>
        <w:t>különösen több szerveren futó rendszerek esetén. A CSRF védelem minden POST kérés előtt a /sanctum/csrf-cookie lekérdezésével aktiválódik, amelyet a frontend minden érzékeny művelet előtt végrehajt.</w:t>
      </w:r>
    </w:p>
    <w:p w14:paraId="23167B18" w14:textId="77777777" w:rsidR="00106883" w:rsidRPr="00107DC9" w:rsidRDefault="00106883" w:rsidP="00451334">
      <w:pPr>
        <w:pStyle w:val="Cmsor2"/>
      </w:pPr>
      <w:bookmarkStart w:id="78" w:name="_Toc209968741"/>
      <w:r w:rsidRPr="00107DC9">
        <w:t>3.11 Alkalmazott technológiák és eszközök</w:t>
      </w:r>
      <w:bookmarkEnd w:id="78"/>
    </w:p>
    <w:p w14:paraId="307CFBCC" w14:textId="77777777" w:rsidR="00106883" w:rsidRPr="00107DC9" w:rsidRDefault="00106883" w:rsidP="00106883">
      <w:r w:rsidRPr="00107DC9">
        <w:t>A projekt során modern, jól dokumentált technológiákat alkalmaztam, amelyek lehetővé tették egy stabil, biztonságos és jól skálázható rendszer kialakítását:</w:t>
      </w:r>
    </w:p>
    <w:p w14:paraId="45D47DCD" w14:textId="77777777" w:rsidR="00106883" w:rsidRPr="00107DC9" w:rsidRDefault="00106883" w:rsidP="00106883">
      <w:r w:rsidRPr="00107DC9">
        <w:rPr>
          <w:b/>
        </w:rPr>
        <w:t>Laravel 12</w:t>
      </w:r>
      <w:r w:rsidRPr="00107DC9">
        <w:t xml:space="preserve"> – PHP-alapú keretrendszer RESTful API támogatással és beépített autentikációval.</w:t>
      </w:r>
    </w:p>
    <w:p w14:paraId="03EB0043" w14:textId="77777777" w:rsidR="00106883" w:rsidRPr="00107DC9" w:rsidRDefault="00106883" w:rsidP="00106883">
      <w:r w:rsidRPr="00107DC9">
        <w:rPr>
          <w:b/>
        </w:rPr>
        <w:t>Vue 3</w:t>
      </w:r>
      <w:r w:rsidRPr="00107DC9">
        <w:t xml:space="preserve"> – JavaScript-alapú frontend keretrendszer, amely komponens-alapú nézetekkel biztosít dinamikus, gyors felhasználói élményt.</w:t>
      </w:r>
    </w:p>
    <w:p w14:paraId="6975B532" w14:textId="77777777" w:rsidR="00106883" w:rsidRPr="00107DC9" w:rsidRDefault="00106883" w:rsidP="00106883">
      <w:r w:rsidRPr="00107DC9">
        <w:rPr>
          <w:b/>
        </w:rPr>
        <w:t>MySQL</w:t>
      </w:r>
      <w:r w:rsidRPr="00107DC9">
        <w:t xml:space="preserve"> – Relációs adatbázis, amelyet megfelelően normalizált sémával használtunk.</w:t>
      </w:r>
    </w:p>
    <w:p w14:paraId="63B53B78" w14:textId="77777777" w:rsidR="00106883" w:rsidRPr="00107DC9" w:rsidRDefault="00106883" w:rsidP="00106883">
      <w:r w:rsidRPr="00107DC9">
        <w:rPr>
          <w:b/>
        </w:rPr>
        <w:t>Laravel Sanctum</w:t>
      </w:r>
      <w:r w:rsidRPr="00107DC9">
        <w:t xml:space="preserve"> – Token-alapú hitelesítési rendszer API-védelmi rétegként.</w:t>
      </w:r>
    </w:p>
    <w:p w14:paraId="3AB7518C" w14:textId="77777777" w:rsidR="00106883" w:rsidRPr="00107DC9" w:rsidRDefault="00106883" w:rsidP="00106883">
      <w:r w:rsidRPr="00107DC9">
        <w:rPr>
          <w:b/>
        </w:rPr>
        <w:t>Bootstrap 5</w:t>
      </w:r>
      <w:r w:rsidRPr="00107DC9">
        <w:t xml:space="preserve"> – A frontend dizájnhoz és a reszponzív elrendezésekhez használt CSS keretrendszer.</w:t>
      </w:r>
    </w:p>
    <w:p w14:paraId="25C0315E" w14:textId="77777777" w:rsidR="00106883" w:rsidRPr="00107DC9" w:rsidRDefault="00106883" w:rsidP="00106883">
      <w:r w:rsidRPr="00107DC9">
        <w:rPr>
          <w:b/>
        </w:rPr>
        <w:t>Git &amp; GitHub</w:t>
      </w:r>
      <w:r w:rsidRPr="00107DC9">
        <w:t xml:space="preserve"> – Verziókövetés és csapatmunka támogatás. Minden fejlesztő külön ágban dolgozott.</w:t>
      </w:r>
    </w:p>
    <w:p w14:paraId="59329DE4" w14:textId="77777777" w:rsidR="00106883" w:rsidRPr="00107DC9" w:rsidRDefault="00106883" w:rsidP="00106883">
      <w:r w:rsidRPr="00107DC9">
        <w:rPr>
          <w:b/>
        </w:rPr>
        <w:t>XAMPP</w:t>
      </w:r>
      <w:r w:rsidRPr="00107DC9">
        <w:t xml:space="preserve"> és </w:t>
      </w:r>
      <w:r w:rsidRPr="00107DC9">
        <w:rPr>
          <w:b/>
        </w:rPr>
        <w:t>Visual Studio Code</w:t>
      </w:r>
      <w:r w:rsidRPr="00107DC9">
        <w:t xml:space="preserve"> – Lokális fejlesztéshez használt környezetek.</w:t>
      </w:r>
    </w:p>
    <w:p w14:paraId="05E01D42" w14:textId="77777777" w:rsidR="00106883" w:rsidRPr="00107DC9" w:rsidRDefault="00106883" w:rsidP="00106883">
      <w:r w:rsidRPr="00107DC9">
        <w:t>Ezek az eszközök segítették a fejlesztést, csapatmunkát és a moduláris felépítést, így a rendszer könnyen bővíthető és karbantartható maradt.</w:t>
      </w:r>
    </w:p>
    <w:p w14:paraId="01CF0FE6" w14:textId="77777777" w:rsidR="00106883" w:rsidRPr="00107DC9" w:rsidRDefault="00106883" w:rsidP="00451334">
      <w:pPr>
        <w:pStyle w:val="Cmsor2"/>
      </w:pPr>
      <w:bookmarkStart w:id="79" w:name="_Toc209968742"/>
      <w:r w:rsidRPr="00107DC9">
        <w:t>3.12 Adatbázis séma elemzés</w:t>
      </w:r>
      <w:bookmarkEnd w:id="79"/>
    </w:p>
    <w:p w14:paraId="7FA19064" w14:textId="77777777" w:rsidR="00106883" w:rsidRPr="00107DC9" w:rsidRDefault="00106883" w:rsidP="00106883"/>
    <w:p w14:paraId="742D421D" w14:textId="77777777" w:rsidR="00106883" w:rsidRPr="00107DC9" w:rsidRDefault="00106883" w:rsidP="000131B7">
      <w:pPr>
        <w:pStyle w:val="Listaszerbekezds"/>
        <w:ind w:left="851"/>
      </w:pPr>
      <w:r w:rsidRPr="00107DC9">
        <w:rPr>
          <w:b/>
        </w:rPr>
        <w:t>users tábla – Felhasználók</w:t>
      </w:r>
    </w:p>
    <w:p w14:paraId="074E5823" w14:textId="77777777" w:rsidR="00106883" w:rsidRPr="00107DC9" w:rsidRDefault="00106883" w:rsidP="000131B7">
      <w:pPr>
        <w:pStyle w:val="Listaszerbekezds"/>
        <w:ind w:left="851"/>
      </w:pPr>
      <w:r w:rsidRPr="00107DC9">
        <w:t>A regisztrált felhasználók adatait tartalmazza.</w:t>
      </w:r>
    </w:p>
    <w:p w14:paraId="14DC79C9" w14:textId="77777777" w:rsidR="00106883" w:rsidRPr="00107DC9" w:rsidRDefault="00106883" w:rsidP="000A54FD">
      <w:pPr>
        <w:pStyle w:val="Cmsor3"/>
        <w:ind w:left="0"/>
      </w:pPr>
      <w:bookmarkStart w:id="80" w:name="_Toc209968743"/>
      <w:r w:rsidRPr="00107DC9">
        <w:t>products tábla – Támogatási célok vagy kampányok</w:t>
      </w:r>
      <w:bookmarkEnd w:id="80"/>
    </w:p>
    <w:p w14:paraId="6938C8C4" w14:textId="77777777" w:rsidR="00106883" w:rsidRPr="00107DC9" w:rsidRDefault="00106883" w:rsidP="00106883">
      <w:r w:rsidRPr="00107DC9">
        <w:t>Azokat az elemeket tartalmazza, amelyekhez támogatást lehet küldeni.</w:t>
      </w:r>
    </w:p>
    <w:p w14:paraId="427B029C" w14:textId="77777777" w:rsidR="00106883" w:rsidRPr="00107DC9" w:rsidRDefault="00106883" w:rsidP="00106883"/>
    <w:p w14:paraId="041FFABC" w14:textId="77777777" w:rsidR="00106883" w:rsidRPr="00107DC9" w:rsidRDefault="00106883" w:rsidP="000131B7">
      <w:pPr>
        <w:pStyle w:val="Listaszerbekezds"/>
        <w:ind w:left="851"/>
      </w:pPr>
    </w:p>
    <w:p w14:paraId="59E2AC87" w14:textId="77777777" w:rsidR="00106883" w:rsidRPr="00107DC9" w:rsidRDefault="00106883" w:rsidP="000131B7">
      <w:pPr>
        <w:pStyle w:val="Listaszerbekezds"/>
        <w:ind w:left="851"/>
      </w:pPr>
      <w:r w:rsidRPr="00107DC9">
        <w:rPr>
          <w:b/>
        </w:rPr>
        <w:t>orders tábla – Megrendelések / támogatások</w:t>
      </w:r>
    </w:p>
    <w:p w14:paraId="680193A7" w14:textId="77777777" w:rsidR="00106883" w:rsidRPr="00107DC9" w:rsidRDefault="00106883" w:rsidP="00106883">
      <w:r w:rsidRPr="00107DC9">
        <w:t>A felhasználók által leadott rendeléseket, illetve támogatásokat rögzíti.</w:t>
      </w:r>
    </w:p>
    <w:p w14:paraId="1F8A5AFE" w14:textId="77777777" w:rsidR="00106883" w:rsidRPr="00107DC9" w:rsidRDefault="00106883" w:rsidP="00106883">
      <w:r w:rsidRPr="00107DC9">
        <w:t>Kapcsolatok:</w:t>
      </w:r>
    </w:p>
    <w:p w14:paraId="13B33785" w14:textId="77777777" w:rsidR="00106883" w:rsidRPr="00107DC9" w:rsidRDefault="00106883" w:rsidP="000131B7">
      <w:pPr>
        <w:spacing w:after="0" w:line="240" w:lineRule="auto"/>
      </w:pPr>
      <w:r w:rsidRPr="00107DC9">
        <w:t>orders.user_id → users.id</w:t>
      </w:r>
    </w:p>
    <w:p w14:paraId="5D65A5DB" w14:textId="77777777" w:rsidR="00106883" w:rsidRPr="00107DC9" w:rsidRDefault="00106883" w:rsidP="000131B7">
      <w:pPr>
        <w:spacing w:after="0" w:line="240" w:lineRule="auto"/>
      </w:pPr>
      <w:r w:rsidRPr="00107DC9">
        <w:t>orders.product_id → products.id</w:t>
      </w:r>
    </w:p>
    <w:p w14:paraId="1F98B9C6" w14:textId="77777777" w:rsidR="00106883" w:rsidRPr="00107DC9" w:rsidRDefault="00106883" w:rsidP="000131B7">
      <w:pPr>
        <w:spacing w:after="0" w:line="240" w:lineRule="auto"/>
      </w:pPr>
    </w:p>
    <w:p w14:paraId="5A0ACC19" w14:textId="77777777" w:rsidR="00106883" w:rsidRPr="00107DC9" w:rsidRDefault="00106883" w:rsidP="000A54FD">
      <w:pPr>
        <w:pStyle w:val="Cmsor3"/>
        <w:ind w:left="0"/>
      </w:pPr>
      <w:bookmarkStart w:id="81" w:name="_Toc209968744"/>
      <w:r w:rsidRPr="00107DC9">
        <w:t>sessions tábla – Munkamenetek</w:t>
      </w:r>
      <w:bookmarkEnd w:id="81"/>
    </w:p>
    <w:p w14:paraId="6B44C913" w14:textId="77777777" w:rsidR="00106883" w:rsidRPr="00107DC9" w:rsidRDefault="00106883" w:rsidP="00106883">
      <w:r w:rsidRPr="00107DC9">
        <w:t>A bejelentkezett felhasználók munkameneteinek kezelésére szolgál.</w:t>
      </w:r>
    </w:p>
    <w:p w14:paraId="406A1AD6" w14:textId="77777777" w:rsidR="00106883" w:rsidRPr="00107DC9" w:rsidRDefault="00106883" w:rsidP="000131B7"/>
    <w:p w14:paraId="41944AA0" w14:textId="77777777" w:rsidR="00106883" w:rsidRPr="00107DC9" w:rsidRDefault="00106883" w:rsidP="000131B7">
      <w:pPr>
        <w:pStyle w:val="Listaszerbekezds"/>
        <w:ind w:left="0" w:firstLine="0"/>
      </w:pPr>
      <w:r w:rsidRPr="00107DC9">
        <w:rPr>
          <w:b/>
        </w:rPr>
        <w:t>messages tábla – Üzenetek</w:t>
      </w:r>
    </w:p>
    <w:p w14:paraId="70FFAF84" w14:textId="77777777" w:rsidR="00106883" w:rsidRPr="00107DC9" w:rsidRDefault="00106883" w:rsidP="000131B7">
      <w:r w:rsidRPr="00107DC9">
        <w:t>A kapcsolatfelvételi űrlapon keresztül beküldött üzeneteket tartalmazza.</w:t>
      </w:r>
    </w:p>
    <w:p w14:paraId="4446CFFD" w14:textId="77777777" w:rsidR="00106883" w:rsidRPr="00107DC9" w:rsidRDefault="00106883" w:rsidP="000131B7">
      <w:pPr>
        <w:pStyle w:val="Listaszerbekezds"/>
        <w:ind w:left="0" w:firstLine="0"/>
      </w:pPr>
    </w:p>
    <w:p w14:paraId="6BA5E49D" w14:textId="77777777" w:rsidR="00106883" w:rsidRPr="00107DC9" w:rsidRDefault="00106883" w:rsidP="000131B7">
      <w:pPr>
        <w:pStyle w:val="Listaszerbekezds"/>
        <w:ind w:left="0" w:firstLine="0"/>
      </w:pPr>
      <w:r w:rsidRPr="00107DC9">
        <w:rPr>
          <w:b/>
        </w:rPr>
        <w:t>orders tábla – Megrendelések / támogatások</w:t>
      </w:r>
    </w:p>
    <w:p w14:paraId="564054B8" w14:textId="77777777" w:rsidR="00106883" w:rsidRPr="00107DC9" w:rsidRDefault="00106883" w:rsidP="000131B7">
      <w:r w:rsidRPr="00107DC9">
        <w:t>A felhasználók által leadott rendeléseket, illetve támogatásokat rögzíti.</w:t>
      </w:r>
    </w:p>
    <w:p w14:paraId="7CFEF014" w14:textId="77777777" w:rsidR="00106883" w:rsidRPr="00107DC9" w:rsidRDefault="00106883" w:rsidP="000131B7">
      <w:r w:rsidRPr="00107DC9">
        <w:t>Kapcsolatok:</w:t>
      </w:r>
    </w:p>
    <w:p w14:paraId="5B4D3C48" w14:textId="77777777" w:rsidR="00106883" w:rsidRPr="00107DC9" w:rsidRDefault="00106883" w:rsidP="000131B7"/>
    <w:p w14:paraId="3D0E6A4D" w14:textId="77777777" w:rsidR="00106883" w:rsidRPr="00107DC9" w:rsidRDefault="00106883" w:rsidP="000131B7">
      <w:pPr>
        <w:spacing w:after="0" w:line="240" w:lineRule="auto"/>
        <w:contextualSpacing/>
      </w:pPr>
      <w:r w:rsidRPr="00107DC9">
        <w:t>orders.user_id → users.id</w:t>
      </w:r>
    </w:p>
    <w:p w14:paraId="6D10E523" w14:textId="77777777" w:rsidR="00106883" w:rsidRPr="00107DC9" w:rsidRDefault="00106883" w:rsidP="000131B7">
      <w:pPr>
        <w:spacing w:after="0" w:line="240" w:lineRule="auto"/>
        <w:contextualSpacing/>
      </w:pPr>
      <w:r w:rsidRPr="00107DC9">
        <w:t>orders.product_id → products.id</w:t>
      </w:r>
    </w:p>
    <w:p w14:paraId="1779D440" w14:textId="77777777" w:rsidR="00106883" w:rsidRPr="00107DC9" w:rsidRDefault="00106883" w:rsidP="00106883"/>
    <w:p w14:paraId="37D046B6" w14:textId="77777777" w:rsidR="00106883" w:rsidRPr="00107DC9" w:rsidRDefault="00106883" w:rsidP="000A54FD">
      <w:pPr>
        <w:pStyle w:val="Cmsor3"/>
        <w:ind w:left="0"/>
      </w:pPr>
      <w:bookmarkStart w:id="82" w:name="_Toc209968745"/>
      <w:r w:rsidRPr="00107DC9">
        <w:t>sessions tábla – Munkamenetek</w:t>
      </w:r>
      <w:bookmarkEnd w:id="82"/>
    </w:p>
    <w:p w14:paraId="4C357514" w14:textId="77777777" w:rsidR="00106883" w:rsidRPr="00107DC9" w:rsidRDefault="00106883" w:rsidP="00106883">
      <w:r w:rsidRPr="00107DC9">
        <w:t>A bejelentkezett felhasználók munkameneteinek kezelésére szolgál.</w:t>
      </w:r>
    </w:p>
    <w:p w14:paraId="65288F89" w14:textId="77777777" w:rsidR="00106883" w:rsidRPr="00107DC9" w:rsidRDefault="00106883" w:rsidP="00106883"/>
    <w:p w14:paraId="60176611" w14:textId="77777777" w:rsidR="00106883" w:rsidRPr="00107DC9" w:rsidRDefault="00106883" w:rsidP="000131B7">
      <w:pPr>
        <w:pStyle w:val="Listaszerbekezds"/>
        <w:ind w:left="993" w:hanging="993"/>
      </w:pPr>
      <w:r w:rsidRPr="00107DC9">
        <w:rPr>
          <w:b/>
        </w:rPr>
        <w:t>messages tábla – Üzenetek</w:t>
      </w:r>
    </w:p>
    <w:p w14:paraId="7CB37835" w14:textId="77777777" w:rsidR="00106883" w:rsidRPr="00107DC9" w:rsidRDefault="00106883" w:rsidP="00106883">
      <w:r w:rsidRPr="00107DC9">
        <w:t>A kapcsolatfelvételi űrlapon keresztül beküldött üzeneteket tartalmazza.</w:t>
      </w:r>
    </w:p>
    <w:p w14:paraId="54BF928F" w14:textId="77777777" w:rsidR="00106883" w:rsidRPr="00107DC9" w:rsidRDefault="00106883" w:rsidP="00106883">
      <w:r w:rsidRPr="00107DC9">
        <w:br w:type="page"/>
      </w:r>
    </w:p>
    <w:p w14:paraId="54664F9E" w14:textId="77777777" w:rsidR="00106883" w:rsidRPr="00107DC9" w:rsidRDefault="00106883" w:rsidP="00451334">
      <w:pPr>
        <w:pStyle w:val="Cmsor2"/>
      </w:pPr>
      <w:bookmarkStart w:id="83" w:name="_Toc209968746"/>
      <w:r w:rsidRPr="00107DC9">
        <w:lastRenderedPageBreak/>
        <w:t>3.13 Admin funkciók workflow</w:t>
      </w:r>
      <w:bookmarkEnd w:id="83"/>
    </w:p>
    <w:p w14:paraId="2070CED1" w14:textId="77777777" w:rsidR="00106883" w:rsidRPr="00107DC9" w:rsidRDefault="00106883" w:rsidP="00106883">
      <w:r w:rsidRPr="00107DC9">
        <w:t>Bejelentkezés után admin felhasználó az admin dashboardra kerül. Itt az alábbi funkciók érhetők el:</w:t>
      </w:r>
    </w:p>
    <w:p w14:paraId="22BAF9AD" w14:textId="77777777" w:rsidR="00106883" w:rsidRPr="00107DC9" w:rsidRDefault="00106883" w:rsidP="00106883">
      <w:r w:rsidRPr="00107DC9">
        <w:t xml:space="preserve">– </w:t>
      </w:r>
      <w:r w:rsidRPr="00107DC9">
        <w:rPr>
          <w:b/>
        </w:rPr>
        <w:t>Rendelések listázása</w:t>
      </w:r>
      <w:r w:rsidRPr="00107DC9">
        <w:t xml:space="preserve"> (összes beérkezett igénylés)</w:t>
      </w:r>
    </w:p>
    <w:p w14:paraId="7A091BD7" w14:textId="77777777" w:rsidR="00106883" w:rsidRPr="00107DC9" w:rsidRDefault="00106883" w:rsidP="00106883">
      <w:r w:rsidRPr="00107DC9">
        <w:t xml:space="preserve">– </w:t>
      </w:r>
      <w:r w:rsidRPr="00107DC9">
        <w:rPr>
          <w:b/>
        </w:rPr>
        <w:t>Státuszkezelés:</w:t>
      </w:r>
      <w:r w:rsidRPr="00107DC9">
        <w:t xml:space="preserve"> rendelés jóváhagyása / elutasítása</w:t>
      </w:r>
    </w:p>
    <w:p w14:paraId="4A7DF793" w14:textId="77777777" w:rsidR="00106883" w:rsidRPr="00107DC9" w:rsidRDefault="00106883" w:rsidP="00106883">
      <w:r w:rsidRPr="00107DC9">
        <w:t>A műveletek a backend admin végpontjait használják (GET /api/admin/orders, PUT /api/admin/orders/{id}/approve, PUT /api/admin/orders/{id}/reject).</w:t>
      </w:r>
    </w:p>
    <w:p w14:paraId="675E9FBB" w14:textId="77777777" w:rsidR="00106883" w:rsidRPr="00107DC9" w:rsidRDefault="00106883" w:rsidP="00451334">
      <w:pPr>
        <w:pStyle w:val="Cmsor2"/>
      </w:pPr>
      <w:bookmarkStart w:id="84" w:name="_Toc209968747"/>
      <w:r w:rsidRPr="00107DC9">
        <w:t>3.14 Adatvédelem és biztonság</w:t>
      </w:r>
      <w:bookmarkEnd w:id="84"/>
    </w:p>
    <w:p w14:paraId="3422B774" w14:textId="77777777" w:rsidR="00106883" w:rsidRPr="00107DC9" w:rsidRDefault="00106883" w:rsidP="00106883">
      <w:r w:rsidRPr="00107DC9">
        <w:t>A rendszer fejlesztése során kiemelt figyelmet fordítottunk a felhasználói adatok védelmére és a biztonságos működésre. A Laravel 12 keretrendszer biztonsági funkcióit a projekt teljes mértékben kihasználja az alábbi módokon:</w:t>
      </w:r>
    </w:p>
    <w:p w14:paraId="32E4B3E9" w14:textId="77777777" w:rsidR="00106883" w:rsidRPr="00107DC9" w:rsidRDefault="00106883" w:rsidP="000131B7">
      <w:pPr>
        <w:pStyle w:val="Listaszerbekezds"/>
        <w:ind w:left="851"/>
      </w:pPr>
      <w:r w:rsidRPr="00107DC9">
        <w:rPr>
          <w:b/>
        </w:rPr>
        <w:t>Jelszavak titkosítása</w:t>
      </w:r>
      <w:r w:rsidRPr="00107DC9">
        <w:t>: bcrypt.</w:t>
      </w:r>
    </w:p>
    <w:p w14:paraId="0AD6B229" w14:textId="77777777" w:rsidR="00106883" w:rsidRPr="00107DC9" w:rsidRDefault="00106883" w:rsidP="000131B7">
      <w:pPr>
        <w:pStyle w:val="Listaszerbekezds"/>
        <w:ind w:left="851"/>
      </w:pPr>
      <w:r w:rsidRPr="00107DC9">
        <w:rPr>
          <w:b/>
        </w:rPr>
        <w:t>Token alapú hitelesítés</w:t>
      </w:r>
      <w:r w:rsidRPr="00107DC9">
        <w:t>: Laravel Sanctum Bearer token; a kliens az Authorization: Bearer &lt;token&gt; fejléccel küld kérést.</w:t>
      </w:r>
    </w:p>
    <w:p w14:paraId="697D916E" w14:textId="77777777" w:rsidR="00106883" w:rsidRPr="00107DC9" w:rsidRDefault="00106883" w:rsidP="000131B7">
      <w:pPr>
        <w:pStyle w:val="Listaszerbekezds"/>
        <w:ind w:left="851"/>
      </w:pPr>
      <w:r w:rsidRPr="00107DC9">
        <w:rPr>
          <w:b/>
        </w:rPr>
        <w:t>Input validáció</w:t>
      </w:r>
      <w:r w:rsidRPr="00107DC9">
        <w:t>: minden adatbevitel backend oldalon validált (SQLi/XSS ellen).</w:t>
      </w:r>
    </w:p>
    <w:p w14:paraId="11410E31" w14:textId="77777777" w:rsidR="00106883" w:rsidRPr="00107DC9" w:rsidRDefault="00106883" w:rsidP="000131B7">
      <w:pPr>
        <w:pStyle w:val="Listaszerbekezds"/>
        <w:ind w:left="851"/>
      </w:pPr>
      <w:r w:rsidRPr="00107DC9">
        <w:rPr>
          <w:b/>
        </w:rPr>
        <w:t>Jogosultságkezelés</w:t>
      </w:r>
      <w:r w:rsidRPr="00107DC9">
        <w:t>: auth:sanctum a védett végpontokon; admin hozzáférés a users.is_admin mező alapján.</w:t>
      </w:r>
    </w:p>
    <w:p w14:paraId="07CA307E" w14:textId="77777777" w:rsidR="00106883" w:rsidRPr="00107DC9" w:rsidRDefault="00106883" w:rsidP="000131B7">
      <w:pPr>
        <w:pStyle w:val="Listaszerbekezds"/>
        <w:ind w:left="851"/>
      </w:pPr>
      <w:r w:rsidRPr="00107DC9">
        <w:rPr>
          <w:b/>
        </w:rPr>
        <w:t>CORS:</w:t>
      </w:r>
      <w:r w:rsidRPr="00107DC9">
        <w:t xml:space="preserve"> a Vue fejlesztői origin engedélyezett.</w:t>
      </w:r>
    </w:p>
    <w:p w14:paraId="72B2F835" w14:textId="77777777" w:rsidR="00106883" w:rsidRPr="00107DC9" w:rsidRDefault="00106883" w:rsidP="000131B7">
      <w:pPr>
        <w:pStyle w:val="Listaszerbekezds"/>
        <w:ind w:left="851"/>
      </w:pPr>
      <w:r w:rsidRPr="00107DC9">
        <w:rPr>
          <w:b/>
        </w:rPr>
        <w:t>Logolás</w:t>
      </w:r>
      <w:r w:rsidRPr="00107DC9">
        <w:t>: LOG_CHANNEL=stack, hibák a storage/logs/laravel.log-ba kerülnek.</w:t>
      </w:r>
    </w:p>
    <w:p w14:paraId="56E9106C" w14:textId="77777777" w:rsidR="00106883" w:rsidRPr="00107DC9" w:rsidRDefault="00106883" w:rsidP="00106883">
      <w:pPr>
        <w:pStyle w:val="Listaszerbekezds"/>
      </w:pPr>
    </w:p>
    <w:p w14:paraId="4627F326" w14:textId="77777777" w:rsidR="00106883" w:rsidRPr="00107DC9" w:rsidRDefault="00106883" w:rsidP="004F2514">
      <w:pPr>
        <w:pStyle w:val="Cmsor1"/>
        <w:tabs>
          <w:tab w:val="left" w:pos="426"/>
        </w:tabs>
        <w:ind w:left="426" w:hanging="426"/>
        <w:jc w:val="left"/>
      </w:pPr>
      <w:bookmarkStart w:id="85" w:name="_Toc209968748"/>
      <w:r w:rsidRPr="00107DC9">
        <w:t>Részletes fejlesztői tevékenységek</w:t>
      </w:r>
      <w:bookmarkEnd w:id="85"/>
    </w:p>
    <w:p w14:paraId="05A7D293" w14:textId="77777777" w:rsidR="00106883" w:rsidRPr="00107DC9" w:rsidRDefault="00106883" w:rsidP="00451334">
      <w:pPr>
        <w:pStyle w:val="Cmsor2"/>
      </w:pPr>
      <w:bookmarkStart w:id="86" w:name="_Toc209968749"/>
      <w:r w:rsidRPr="00107DC9">
        <w:t>4.1 Felhasználói felület és dizájn</w:t>
      </w:r>
      <w:bookmarkEnd w:id="86"/>
    </w:p>
    <w:p w14:paraId="1245F5BF" w14:textId="77777777" w:rsidR="00106883" w:rsidRPr="00107DC9" w:rsidRDefault="00106883" w:rsidP="00106883">
      <w:r w:rsidRPr="00107DC9">
        <w:t>A frontend struktúrája Vue 3 + Vite alapokon készült, komponens-orientált felépítéssel és Bootstrap 5 támogatással. A fő nézetek közé tartozik a kezdőlap, a termékek galériás listázása, a kapcsolatfelvételi űrlap és a profilnézet.</w:t>
      </w:r>
    </w:p>
    <w:p w14:paraId="20F15789" w14:textId="77777777" w:rsidR="00106883" w:rsidRPr="00107DC9" w:rsidRDefault="00106883" w:rsidP="00106883">
      <w:r w:rsidRPr="00107DC9">
        <w:lastRenderedPageBreak/>
        <w:t xml:space="preserve">A felület reszponzív, mobilon és asztali nézetben is kényelmesen használható; a felhasználói élményt valós idejű visszajelzések, hibás mezők kiemelése, valamint szükség esetén modális ablakok és egységes UI-elemek erősítik. </w:t>
      </w:r>
    </w:p>
    <w:p w14:paraId="65B7F09E" w14:textId="48806829" w:rsidR="00106883" w:rsidRDefault="00106883" w:rsidP="00106883">
      <w:r w:rsidRPr="00107DC9">
        <w:t xml:space="preserve">A termékmegjelenítéshez kliensoldali logikát alkalmazok (lista, részletek), az API-hívásokhoz egységesített axios-réteg tartozik. </w:t>
      </w:r>
    </w:p>
    <w:p w14:paraId="0128CB9C" w14:textId="21D17C56" w:rsidR="00DF60C0" w:rsidRDefault="00DF60C0" w:rsidP="00106883">
      <w:r w:rsidRPr="00DF60C0">
        <w:rPr>
          <w:noProof/>
        </w:rPr>
        <w:drawing>
          <wp:inline distT="0" distB="0" distL="0" distR="0" wp14:anchorId="749A2B7B" wp14:editId="24E3E168">
            <wp:extent cx="5401945" cy="322707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5F7" w14:textId="14820ACF" w:rsidR="00DF60C0" w:rsidRPr="00107DC9" w:rsidRDefault="00DF60C0" w:rsidP="00317DF6">
      <w:pPr>
        <w:pStyle w:val="Alcm"/>
        <w:numPr>
          <w:ilvl w:val="0"/>
          <w:numId w:val="8"/>
        </w:numPr>
      </w:pPr>
      <w:bookmarkStart w:id="87" w:name="_Toc209959310"/>
      <w:bookmarkStart w:id="88" w:name="_Toc209968294"/>
      <w:r w:rsidRPr="00BC2F5C">
        <w:t xml:space="preserve">ábra </w:t>
      </w:r>
      <w:r>
        <w:t>–</w:t>
      </w:r>
      <w:r w:rsidRPr="00BC2F5C">
        <w:t xml:space="preserve"> </w:t>
      </w:r>
      <w:r>
        <w:t>axios hívás</w:t>
      </w:r>
      <w:bookmarkEnd w:id="87"/>
      <w:bookmarkEnd w:id="88"/>
    </w:p>
    <w:p w14:paraId="5C96D309" w14:textId="77777777" w:rsidR="00106883" w:rsidRPr="00107DC9" w:rsidRDefault="00106883" w:rsidP="00106883">
      <w:r w:rsidRPr="00107DC9">
        <w:t xml:space="preserve">Az admin felületen a rendelések áttekintése és státuszkezelése érhető el, a nézetek route-alapú navigációval és újrafelhasználható komponensekkel épülnek fel. </w:t>
      </w:r>
    </w:p>
    <w:p w14:paraId="212AE0DB" w14:textId="77777777" w:rsidR="00106883" w:rsidRPr="00107DC9" w:rsidRDefault="00106883" w:rsidP="00106883">
      <w:r w:rsidRPr="00107DC9">
        <w:t>A backend oldalon az adatmodellek a Laravel Eloquent ORM segítségével valósulnak meg; a frontend integráció során a védett végpontok Bearer tokenes (Sanctum) hitelesítéssel működnek.</w:t>
      </w:r>
    </w:p>
    <w:p w14:paraId="0F25B305" w14:textId="77777777" w:rsidR="00106883" w:rsidRPr="00107DC9" w:rsidRDefault="00106883" w:rsidP="00451334">
      <w:pPr>
        <w:pStyle w:val="Cmsor2"/>
      </w:pPr>
      <w:bookmarkStart w:id="89" w:name="_Toc209968750"/>
      <w:r w:rsidRPr="00107DC9">
        <w:t>4.2 Backend és adatmodell</w:t>
      </w:r>
      <w:bookmarkEnd w:id="89"/>
    </w:p>
    <w:p w14:paraId="34519066" w14:textId="77777777" w:rsidR="00106883" w:rsidRPr="00107DC9" w:rsidRDefault="00106883" w:rsidP="00106883">
      <w:r w:rsidRPr="00107DC9">
        <w:t>Az adatmodellek a Laravel Eloquent ORM segítségével lettek megvalósítva, amely lehetővé teszi az objektum-orientált hozzáférést az adatbázishoz. A főbb modellek: User, Product, Order és Message. Ezek a modellek szorosan kapcsolódnak egymáshoz, és jól reprezentálják a platform működéséhez szükséges entitásokat. Fő modellek: User, Product, Order, Message.</w:t>
      </w:r>
    </w:p>
    <w:p w14:paraId="381D5AC5" w14:textId="77777777" w:rsidR="00106883" w:rsidRPr="00107DC9" w:rsidRDefault="00106883" w:rsidP="000131B7">
      <w:pPr>
        <w:spacing w:after="0" w:line="240" w:lineRule="auto"/>
      </w:pPr>
      <w:r w:rsidRPr="00107DC9">
        <w:lastRenderedPageBreak/>
        <w:t>– Product: name, description, image, goal_amount, collected_amount.</w:t>
      </w:r>
    </w:p>
    <w:p w14:paraId="592FF681" w14:textId="77777777" w:rsidR="00106883" w:rsidRPr="00107DC9" w:rsidRDefault="00106883" w:rsidP="000131B7">
      <w:pPr>
        <w:spacing w:after="0" w:line="240" w:lineRule="auto"/>
      </w:pPr>
      <w:r w:rsidRPr="00107DC9">
        <w:t>– Order: user_id, product_id, status (pl. pending/approved/rejected).</w:t>
      </w:r>
    </w:p>
    <w:p w14:paraId="2010A2E2" w14:textId="77777777" w:rsidR="00106883" w:rsidRPr="00107DC9" w:rsidRDefault="00106883" w:rsidP="000131B7">
      <w:pPr>
        <w:spacing w:after="0" w:line="240" w:lineRule="auto"/>
      </w:pPr>
      <w:r w:rsidRPr="00107DC9">
        <w:t>– Message: name, email, message – POST /api/messages ment az adatbázisba és Mailgun-on keresztül e-mailt küld.</w:t>
      </w:r>
    </w:p>
    <w:p w14:paraId="394580C8" w14:textId="3DDE1D5A" w:rsidR="00106883" w:rsidRPr="00107DC9" w:rsidRDefault="00106883" w:rsidP="00106883"/>
    <w:p w14:paraId="3A6A59D7" w14:textId="77777777" w:rsidR="00106883" w:rsidRPr="00107DC9" w:rsidRDefault="00106883" w:rsidP="00106883">
      <w:r w:rsidRPr="00107DC9">
        <w:t>A User–Order és Product–Order kapcsolatok 1:N kapcsolatban állnak.</w:t>
      </w:r>
    </w:p>
    <w:p w14:paraId="1D055723" w14:textId="77777777" w:rsidR="00106883" w:rsidRPr="00107DC9" w:rsidRDefault="00106883" w:rsidP="00106883">
      <w:r w:rsidRPr="00107DC9">
        <w:t>A modellekhez kapcsolódó migrációs fájlokat az artisan make:migration parancs segítségével hoztuk létre, és a szerkezetüket úgy alakítottuk ki, hogy megfeleljenek az alkalmazás üzleti logikájának és követelményeinek. Minden mezőhöz tartozik típus, validáció és alapértelmezett érték (ahol szükséges). A migrációk futtatása az artisan migrate parancs segítségével történik, amely automatikusan létrehozza az adatbázis táblákat a fejlesztői és éles környezetben is. </w:t>
      </w:r>
    </w:p>
    <w:p w14:paraId="70EC9EDF" w14:textId="212A4A3D" w:rsidR="00106883" w:rsidRPr="00107DC9" w:rsidRDefault="00106883" w:rsidP="00106883">
      <w:r w:rsidRPr="00107DC9">
        <w:t>Az adatmodellek között relációk is definiálva vannak. A User modell például hasMany kapcsolatban áll a Message és az Order modellekkel. Ez lehetővé teszi, hogy egyszerűen lekérdezzük egy adott felhasználó összes rendelését vagy üzenetét.</w:t>
      </w:r>
    </w:p>
    <w:p w14:paraId="194533B2" w14:textId="6E6ECB3E" w:rsidR="00106883" w:rsidRPr="00107DC9" w:rsidRDefault="00106883" w:rsidP="00106883">
      <w:r w:rsidRPr="00107DC9">
        <w:t>A Product modell hasMany kapcsolatban van az Order modellel, így könnyen megállapítható, hogy egy adott terméket hányszor és kik támogatták.</w:t>
      </w:r>
    </w:p>
    <w:p w14:paraId="0EDCF528" w14:textId="77777777" w:rsidR="00106883" w:rsidRPr="00107DC9" w:rsidRDefault="00106883" w:rsidP="00106883">
      <w:r w:rsidRPr="00107DC9">
        <w:t>Az adatmodell kialakításának egyik fő célja az volt, hogy minden logikai egység önállóan és biztonságosan tudjon működni, de egyúttal illeszkedjen is a teljes rendszerbe. A kód strukturáltsága és olvashatósága elősegíti a jövőbeni fejlesztéseket, bővítéseket is. A modellstruktúra későbbi optimalizálásához hozzájárul, hogy figyeltünk az indexek, idegen kulcsok és migrációs verziók megfelelő kezelésére is.</w:t>
      </w:r>
    </w:p>
    <w:p w14:paraId="4D36F5B1" w14:textId="77777777" w:rsidR="00106883" w:rsidRPr="00107DC9" w:rsidRDefault="00106883" w:rsidP="00451334">
      <w:pPr>
        <w:pStyle w:val="Cmsor2"/>
      </w:pPr>
      <w:bookmarkStart w:id="90" w:name="_Toc209968751"/>
      <w:r w:rsidRPr="00107DC9">
        <w:t>4.3 Admin input mezők fejlesztése</w:t>
      </w:r>
      <w:bookmarkEnd w:id="90"/>
    </w:p>
    <w:p w14:paraId="507C7538" w14:textId="148F7ABC" w:rsidR="00106883" w:rsidRDefault="00106883" w:rsidP="00106883">
      <w:r w:rsidRPr="00107DC9">
        <w:t xml:space="preserve"> Az adminfelület űrlapjait és vezérlőelemeit egységes minták szerint alakítottam ki: a rendelések áttekintéséhez tartozó nézetben a státuszváltást (jóváhagyás / elutasítás) külön komponensek kezelik, megerősítő interakcióval, betöltési állapotokkal és hibakezeléssel. A gombok és űrlap mezök következetes visszajelzést adnak (siker/hiba), a bevitelt kliensoldali ellenőrzés segíti, és minden művelet aszinkron API-hívással fut (Bearer tokennel). A komponenseket úgy terveztem, hogy újra felhasználhatok, reszponzívak és hozzáférhetők legyenek, így az admin folyamatai átláthatók és gyorsan végrehajthatók.</w:t>
      </w:r>
    </w:p>
    <w:p w14:paraId="7AC740D5" w14:textId="77777777" w:rsidR="00106883" w:rsidRPr="00107DC9" w:rsidRDefault="00106883" w:rsidP="00451334">
      <w:pPr>
        <w:pStyle w:val="Cmsor2"/>
      </w:pPr>
      <w:bookmarkStart w:id="91" w:name="_Toc209968752"/>
      <w:r w:rsidRPr="00107DC9">
        <w:lastRenderedPageBreak/>
        <w:t>4.4 Designelvek és UI irányelvek részletesen</w:t>
      </w:r>
      <w:bookmarkEnd w:id="91"/>
    </w:p>
    <w:p w14:paraId="490F37A5" w14:textId="77777777" w:rsidR="00106883" w:rsidRPr="00107DC9" w:rsidRDefault="00106883" w:rsidP="00106883">
      <w:r w:rsidRPr="00107DC9">
        <w:t>A frontend megjelenésén és a felhasználói élményen dolgoztam Vue 3 + Vite alapokon. Az interaktív elemeket (gombok, űrlapmezők, vizuális visszajelzések, modális ablakok, ikonok, rácsos elrendezések) én valósítottam meg, a dizájnt pedig letisztult, egyszerű és könnyen kezelhető irányelvek szerint alakítottam ki.</w:t>
      </w:r>
    </w:p>
    <w:p w14:paraId="67D68FFA" w14:textId="77777777" w:rsidR="00106883" w:rsidRPr="00107DC9" w:rsidRDefault="00106883" w:rsidP="00106883">
      <w:r w:rsidRPr="00107DC9">
        <w:rPr>
          <w:b/>
        </w:rPr>
        <w:t>Vizuális és UX alapelvek:</w:t>
      </w:r>
    </w:p>
    <w:p w14:paraId="2D5E5E43" w14:textId="77777777" w:rsidR="00106883" w:rsidRPr="00107DC9" w:rsidRDefault="00106883" w:rsidP="00106883">
      <w:r w:rsidRPr="00107DC9">
        <w:t>Kontrasztos, a tartalomtól jól elkülönülő interaktív elemek.</w:t>
      </w:r>
    </w:p>
    <w:p w14:paraId="1852EE29" w14:textId="77777777" w:rsidR="00106883" w:rsidRPr="00107DC9" w:rsidRDefault="00106883" w:rsidP="00106883">
      <w:r w:rsidRPr="00107DC9">
        <w:t>Kiemelt színek az elsődleges funkcióknál (pl. bejelentkezés, regisztráció).</w:t>
      </w:r>
    </w:p>
    <w:p w14:paraId="408748C0" w14:textId="77777777" w:rsidR="00106883" w:rsidRPr="00107DC9" w:rsidRDefault="00106883" w:rsidP="00106883">
      <w:r w:rsidRPr="00107DC9">
        <w:t>Rendezett űrlapok; piros hibajelzés és zöld siker-visszajelzés.</w:t>
      </w:r>
    </w:p>
    <w:p w14:paraId="20FECDE3" w14:textId="77777777" w:rsidR="00106883" w:rsidRPr="00107DC9" w:rsidRDefault="00106883" w:rsidP="00106883">
      <w:r w:rsidRPr="00107DC9">
        <w:t>Mobilon hamburger menü, a termékrács listanézetre vált.</w:t>
      </w:r>
    </w:p>
    <w:p w14:paraId="6A2D32A9" w14:textId="77777777" w:rsidR="00106883" w:rsidRPr="00107DC9" w:rsidRDefault="00106883" w:rsidP="00106883">
      <w:r w:rsidRPr="00107DC9">
        <w:t>Újrafelhasználható Vue-komponenseket készítettem (termékkártyák, modális ablakok, űrlap inputok), hogy a projekt több részén egységesen és hatékonyan legyenek használhatók. A frontend stílusát és szerkezetét ennek megfelelően alakítottam ki.</w:t>
      </w:r>
    </w:p>
    <w:p w14:paraId="31946A95" w14:textId="77777777" w:rsidR="00106883" w:rsidRPr="00107DC9" w:rsidRDefault="00106883" w:rsidP="00451334">
      <w:pPr>
        <w:pStyle w:val="Cmsor2"/>
      </w:pPr>
      <w:bookmarkStart w:id="92" w:name="_Toc209968753"/>
      <w:r w:rsidRPr="00107DC9">
        <w:t>4.5 API architektúra részletesen</w:t>
      </w:r>
      <w:bookmarkEnd w:id="92"/>
    </w:p>
    <w:p w14:paraId="25C9ACF9" w14:textId="77777777" w:rsidR="00106883" w:rsidRPr="00107DC9" w:rsidRDefault="00106883" w:rsidP="00106883">
      <w:r w:rsidRPr="00107DC9">
        <w:t>A SegítsVelem projekt API architektúráját úgy terveztem meg, hogy egyértelmű, logikus és biztonságos módon támogassa a Vue.js frontend működését. A Laravel backend REST alapú API végpontokat biztosít, amelyek HTTP protokollon keresztül fogadják és szolgálják ki a kéréseket. Minden API hívás JSON formátumú választ ad vissza, ez biztosítja a frontend és a backend közötti hatékony adatkommunikációt. </w:t>
      </w:r>
    </w:p>
    <w:p w14:paraId="44FD93F0" w14:textId="77777777" w:rsidR="00106883" w:rsidRPr="00107DC9" w:rsidRDefault="00106883" w:rsidP="00106883">
      <w:r w:rsidRPr="00107DC9">
        <w:rPr>
          <w:b/>
        </w:rPr>
        <w:t>Alapelvek és struktúra</w:t>
      </w:r>
      <w:r w:rsidRPr="00107DC9">
        <w:t> </w:t>
      </w:r>
    </w:p>
    <w:p w14:paraId="4F2142F7" w14:textId="77777777" w:rsidR="00106883" w:rsidRPr="00107DC9" w:rsidRDefault="00106883" w:rsidP="00106883">
      <w:r w:rsidRPr="00107DC9">
        <w:t>A Laravel keretrendszer routes/api.php fájljába kerültek a teljes REST API definíciók. Az API szerkezete erőforrás-orientált: az egyes entitásokhoz (például felhasználó, termék, rendelés, üzenet) külön útvonalak és vezérlők tartoznak. A logikai réteg különválasztása a routingtól biztosítja az olvashatóságot és a karbantarthatóságot. </w:t>
      </w:r>
    </w:p>
    <w:p w14:paraId="2EC9CB70" w14:textId="77777777" w:rsidR="008D6CCC" w:rsidRDefault="008D6CCC">
      <w:pPr>
        <w:spacing w:after="0" w:line="240" w:lineRule="auto"/>
        <w:jc w:val="left"/>
      </w:pPr>
      <w:r>
        <w:br w:type="page"/>
      </w:r>
    </w:p>
    <w:p w14:paraId="4A12E355" w14:textId="4B8B019D" w:rsidR="00106883" w:rsidRPr="00107DC9" w:rsidRDefault="00106883" w:rsidP="00106883">
      <w:r w:rsidRPr="00107DC9">
        <w:lastRenderedPageBreak/>
        <w:t>A fő útvonalak a következők: </w:t>
      </w:r>
    </w:p>
    <w:p w14:paraId="51A81968" w14:textId="77777777" w:rsidR="00106883" w:rsidRPr="00107DC9" w:rsidRDefault="00106883" w:rsidP="008D6CCC">
      <w:pPr>
        <w:spacing w:after="0" w:line="240" w:lineRule="auto"/>
      </w:pPr>
      <w:r w:rsidRPr="00107DC9">
        <w:t>POST /register – Felhasználó regisztráció </w:t>
      </w:r>
    </w:p>
    <w:p w14:paraId="38E38957" w14:textId="77777777" w:rsidR="00106883" w:rsidRPr="00107DC9" w:rsidRDefault="00106883" w:rsidP="008D6CCC">
      <w:pPr>
        <w:spacing w:after="0" w:line="240" w:lineRule="auto"/>
      </w:pPr>
      <w:r w:rsidRPr="00107DC9">
        <w:t>POST /login – Bejelentkezés </w:t>
      </w:r>
    </w:p>
    <w:p w14:paraId="0C18B14A" w14:textId="77777777" w:rsidR="00106883" w:rsidRPr="00107DC9" w:rsidRDefault="00106883" w:rsidP="008D6CCC">
      <w:pPr>
        <w:spacing w:after="0" w:line="240" w:lineRule="auto"/>
      </w:pPr>
      <w:r w:rsidRPr="00107DC9">
        <w:t>POST /logout – Kijelentkezés </w:t>
      </w:r>
    </w:p>
    <w:p w14:paraId="2A561FD4" w14:textId="77777777" w:rsidR="00106883" w:rsidRPr="00107DC9" w:rsidRDefault="00106883" w:rsidP="008D6CCC">
      <w:pPr>
        <w:spacing w:after="0" w:line="240" w:lineRule="auto"/>
      </w:pPr>
      <w:r w:rsidRPr="00107DC9">
        <w:t>GET /user – Bejelentkezett felhasználó adatainak lekérdezése </w:t>
      </w:r>
    </w:p>
    <w:p w14:paraId="450FC77B" w14:textId="77777777" w:rsidR="00106883" w:rsidRPr="00107DC9" w:rsidRDefault="00106883" w:rsidP="008D6CCC">
      <w:pPr>
        <w:spacing w:after="0" w:line="240" w:lineRule="auto"/>
      </w:pPr>
      <w:r w:rsidRPr="00107DC9">
        <w:t>GET /products – Termékek listázása </w:t>
      </w:r>
    </w:p>
    <w:p w14:paraId="09648DC2" w14:textId="77777777" w:rsidR="00106883" w:rsidRPr="00107DC9" w:rsidRDefault="00106883" w:rsidP="008D6CCC">
      <w:pPr>
        <w:spacing w:after="0" w:line="240" w:lineRule="auto"/>
      </w:pPr>
      <w:r w:rsidRPr="00107DC9">
        <w:t>POST /products – Új termék létrehozása (csak admin) </w:t>
      </w:r>
    </w:p>
    <w:p w14:paraId="719EF74F" w14:textId="77777777" w:rsidR="00106883" w:rsidRPr="00107DC9" w:rsidRDefault="00106883" w:rsidP="008D6CCC">
      <w:pPr>
        <w:spacing w:after="0" w:line="240" w:lineRule="auto"/>
      </w:pPr>
      <w:r w:rsidRPr="00107DC9">
        <w:t>PUT /products/{id} – Termék módosítása </w:t>
      </w:r>
    </w:p>
    <w:p w14:paraId="7A827580" w14:textId="77777777" w:rsidR="00106883" w:rsidRPr="00107DC9" w:rsidRDefault="00106883" w:rsidP="008D6CCC">
      <w:pPr>
        <w:spacing w:after="0" w:line="240" w:lineRule="auto"/>
      </w:pPr>
      <w:r w:rsidRPr="00107DC9">
        <w:t>DELETE /products/{id} – Termék törlése </w:t>
      </w:r>
    </w:p>
    <w:p w14:paraId="79E2AD9A" w14:textId="77777777" w:rsidR="00106883" w:rsidRPr="00107DC9" w:rsidRDefault="00106883" w:rsidP="008D6CCC">
      <w:pPr>
        <w:spacing w:after="0" w:line="240" w:lineRule="auto"/>
      </w:pPr>
      <w:r w:rsidRPr="00107DC9">
        <w:t>GET /orders – Saját rendelések lekérdezése </w:t>
      </w:r>
    </w:p>
    <w:p w14:paraId="082AE1C3" w14:textId="77777777" w:rsidR="00106883" w:rsidRPr="00107DC9" w:rsidRDefault="00106883" w:rsidP="008D6CCC">
      <w:pPr>
        <w:spacing w:after="0" w:line="240" w:lineRule="auto"/>
      </w:pPr>
      <w:r w:rsidRPr="00107DC9">
        <w:t>POST /orders – Új rendelés leadása </w:t>
      </w:r>
    </w:p>
    <w:p w14:paraId="7023B035" w14:textId="77777777" w:rsidR="00106883" w:rsidRPr="00107DC9" w:rsidRDefault="00106883" w:rsidP="008D6CCC">
      <w:pPr>
        <w:spacing w:after="0" w:line="240" w:lineRule="auto"/>
      </w:pPr>
      <w:r w:rsidRPr="00107DC9">
        <w:t>POST /contact – Kapcsolatfelvételi üzenet küldése (email + adatbázis) </w:t>
      </w:r>
    </w:p>
    <w:p w14:paraId="242BCE34" w14:textId="77777777" w:rsidR="00106883" w:rsidRPr="00107DC9" w:rsidRDefault="00106883" w:rsidP="00106883"/>
    <w:p w14:paraId="3F925890" w14:textId="77777777" w:rsidR="00106883" w:rsidRPr="00107DC9" w:rsidRDefault="00106883" w:rsidP="00106883">
      <w:r w:rsidRPr="00107DC9">
        <w:rPr>
          <w:b/>
        </w:rPr>
        <w:t>Middleware használat</w:t>
      </w:r>
      <w:r w:rsidRPr="00107DC9">
        <w:t> </w:t>
      </w:r>
    </w:p>
    <w:p w14:paraId="6C5C6493" w14:textId="77777777" w:rsidR="00106883" w:rsidRPr="00107DC9" w:rsidRDefault="00106883" w:rsidP="00106883">
      <w:r w:rsidRPr="00107DC9">
        <w:t>A auth:sanctum middleware biztosítja, hogy a felhasználói azonosítás minden érzékeny végpontnál kötelező legyen. Ez az útvonalcsoport Laravel Sanctum authentikációval működik, ahol a tokenek a felhasználó hitelesítését szolgálják: </w:t>
      </w:r>
    </w:p>
    <w:p w14:paraId="2F8B5A8F" w14:textId="77777777" w:rsidR="00106883" w:rsidRPr="00107DC9" w:rsidRDefault="00106883" w:rsidP="008D6CCC">
      <w:pPr>
        <w:spacing w:after="0" w:line="240" w:lineRule="auto"/>
      </w:pPr>
      <w:r w:rsidRPr="00107DC9">
        <w:t>Route::middleware('auth:sanctum')-&gt;group(function () { </w:t>
      </w:r>
    </w:p>
    <w:p w14:paraId="101DDCDF" w14:textId="77777777" w:rsidR="00106883" w:rsidRPr="00107DC9" w:rsidRDefault="00106883" w:rsidP="008D6CCC">
      <w:pPr>
        <w:spacing w:after="0" w:line="240" w:lineRule="auto"/>
      </w:pPr>
      <w:r w:rsidRPr="00107DC9">
        <w:t>    Route::get('/orders', [OrderController::class, 'index']); </w:t>
      </w:r>
    </w:p>
    <w:p w14:paraId="64AEFDF9" w14:textId="77777777" w:rsidR="00106883" w:rsidRPr="00107DC9" w:rsidRDefault="00106883" w:rsidP="008D6CCC">
      <w:pPr>
        <w:spacing w:after="0" w:line="240" w:lineRule="auto"/>
      </w:pPr>
      <w:r w:rsidRPr="00107DC9">
        <w:t>    Route::post('/orders', [OrderController::class, 'store']); </w:t>
      </w:r>
    </w:p>
    <w:p w14:paraId="285224AE" w14:textId="77777777" w:rsidR="00106883" w:rsidRPr="00107DC9" w:rsidRDefault="00106883" w:rsidP="008D6CCC">
      <w:pPr>
        <w:spacing w:after="0" w:line="240" w:lineRule="auto"/>
      </w:pPr>
      <w:r w:rsidRPr="00107DC9">
        <w:t>    Route::post('/contact', [MessageController::class, 'send']); </w:t>
      </w:r>
    </w:p>
    <w:p w14:paraId="7255FE46" w14:textId="741E8B71" w:rsidR="00106883" w:rsidRDefault="00106883" w:rsidP="008D6CCC">
      <w:pPr>
        <w:spacing w:after="0" w:line="240" w:lineRule="auto"/>
      </w:pPr>
      <w:r w:rsidRPr="00107DC9">
        <w:t>}); </w:t>
      </w:r>
    </w:p>
    <w:p w14:paraId="52D86F14" w14:textId="77777777" w:rsidR="008D6CCC" w:rsidRPr="00107DC9" w:rsidRDefault="008D6CCC" w:rsidP="008D6CCC">
      <w:pPr>
        <w:spacing w:after="0" w:line="240" w:lineRule="auto"/>
      </w:pPr>
    </w:p>
    <w:p w14:paraId="6808C62D" w14:textId="77777777" w:rsidR="00106883" w:rsidRPr="00107DC9" w:rsidRDefault="00106883" w:rsidP="00106883">
      <w:r w:rsidRPr="00107DC9">
        <w:t>A CSRF token védelmet a /sanctum/csrf-cookie útvonal biztosítja, amelyet a frontend oldalon minden bejelentkezés és regisztráció előtt meg kell hívni. A withCredentials: true beállítás engedélyezi a sütik küldését a cross-origin hívások során, ami szükséges a stateful hitelesítéshez. </w:t>
      </w:r>
    </w:p>
    <w:p w14:paraId="33A7AB34" w14:textId="77777777" w:rsidR="00106883" w:rsidRPr="00107DC9" w:rsidRDefault="00106883" w:rsidP="00106883">
      <w:r w:rsidRPr="00107DC9">
        <w:rPr>
          <w:b/>
        </w:rPr>
        <w:t>AuthController működése</w:t>
      </w:r>
      <w:r w:rsidRPr="00107DC9">
        <w:t> </w:t>
      </w:r>
    </w:p>
    <w:p w14:paraId="425FB139" w14:textId="77777777" w:rsidR="00106883" w:rsidRPr="00107DC9" w:rsidRDefault="00106883" w:rsidP="00106883">
      <w:r w:rsidRPr="00107DC9">
        <w:t>A AuthController osztály a Laravel alapú validációval és tokenkezeléssel dolgozik. Minden bemeneti mező validálva van a kérések feldolgozása előtt. A regisztrációnál új felhasználó kerül mentésre, bcrypt hash-elt jelszóval. A bejelentkezés az Auth::attempt() segítségével történik, ami automatikusan token generálást is elindít, ha sikeres. </w:t>
      </w:r>
    </w:p>
    <w:p w14:paraId="6C1EAE8C" w14:textId="77777777" w:rsidR="00106883" w:rsidRPr="00107DC9" w:rsidRDefault="00106883" w:rsidP="008D6CCC">
      <w:pPr>
        <w:spacing w:after="0" w:line="240" w:lineRule="auto"/>
      </w:pPr>
      <w:r w:rsidRPr="00107DC9">
        <w:t>return response()-&gt;json([ </w:t>
      </w:r>
    </w:p>
    <w:p w14:paraId="701B1EB4" w14:textId="77777777" w:rsidR="00106883" w:rsidRPr="00107DC9" w:rsidRDefault="00106883" w:rsidP="008D6CCC">
      <w:pPr>
        <w:spacing w:after="0" w:line="240" w:lineRule="auto"/>
      </w:pPr>
      <w:r w:rsidRPr="00107DC9">
        <w:t>    'user' =&gt; $user, </w:t>
      </w:r>
    </w:p>
    <w:p w14:paraId="5B75C451" w14:textId="77777777" w:rsidR="00106883" w:rsidRPr="00107DC9" w:rsidRDefault="00106883" w:rsidP="008D6CCC">
      <w:pPr>
        <w:spacing w:after="0" w:line="240" w:lineRule="auto"/>
      </w:pPr>
      <w:r w:rsidRPr="00107DC9">
        <w:t>    'token' =&gt; $user-&gt;createToken('token')-&gt;plainTextToken, </w:t>
      </w:r>
    </w:p>
    <w:p w14:paraId="4FF94B0A" w14:textId="77777777" w:rsidR="00106883" w:rsidRPr="00107DC9" w:rsidRDefault="00106883" w:rsidP="008D6CCC">
      <w:pPr>
        <w:spacing w:after="0" w:line="240" w:lineRule="auto"/>
      </w:pPr>
      <w:r w:rsidRPr="00107DC9">
        <w:t>]); </w:t>
      </w:r>
    </w:p>
    <w:p w14:paraId="29C0A2E3" w14:textId="77777777" w:rsidR="00106883" w:rsidRPr="00107DC9" w:rsidRDefault="00106883" w:rsidP="00106883">
      <w:r w:rsidRPr="00107DC9">
        <w:lastRenderedPageBreak/>
        <w:t>Ez a válasz biztosítja, hogy a frontend lokálisan tárolhassa a tokent, vagy sütin keresztül visszaküldje a későbbi kérések során. </w:t>
      </w:r>
    </w:p>
    <w:p w14:paraId="5E35B9A7" w14:textId="77777777" w:rsidR="00106883" w:rsidRPr="00107DC9" w:rsidRDefault="00106883" w:rsidP="00106883">
      <w:r w:rsidRPr="00107DC9">
        <w:rPr>
          <w:b/>
        </w:rPr>
        <w:t>Admin API endpointok</w:t>
      </w:r>
      <w:r w:rsidRPr="00107DC9">
        <w:t> </w:t>
      </w:r>
    </w:p>
    <w:p w14:paraId="4E2017AE" w14:textId="77777777" w:rsidR="00106883" w:rsidRPr="00107DC9" w:rsidRDefault="00106883" w:rsidP="00106883">
      <w:r w:rsidRPr="00107DC9">
        <w:t>Az adminisztrátorok speciális útvonalakon keresztül érik el a rendelések elfogadását vagy elutasítását: </w:t>
      </w:r>
    </w:p>
    <w:p w14:paraId="40394A26" w14:textId="77777777" w:rsidR="00106883" w:rsidRPr="00107DC9" w:rsidRDefault="00106883" w:rsidP="00106883">
      <w:r w:rsidRPr="00107DC9">
        <w:t>Route::get('/admin/orders', [AdminOrderController::class, 'index']); </w:t>
      </w:r>
    </w:p>
    <w:p w14:paraId="70DE68C5" w14:textId="77777777" w:rsidR="00106883" w:rsidRPr="00107DC9" w:rsidRDefault="00106883" w:rsidP="00106883">
      <w:r w:rsidRPr="00107DC9">
        <w:t>Route::put('/admin/orders/{id}/approve', [AdminOrderController::class, 'approve']); </w:t>
      </w:r>
    </w:p>
    <w:p w14:paraId="1F664D06" w14:textId="77777777" w:rsidR="00106883" w:rsidRPr="00107DC9" w:rsidRDefault="00106883" w:rsidP="00106883">
      <w:r w:rsidRPr="00107DC9">
        <w:t>Route::put('/admin/orders/{id}/reject', [AdminOrderController::class, 'reject']); </w:t>
      </w:r>
    </w:p>
    <w:p w14:paraId="32A5919C" w14:textId="77777777" w:rsidR="00106883" w:rsidRPr="00107DC9" w:rsidRDefault="00106883" w:rsidP="00106883">
      <w:r w:rsidRPr="00107DC9">
        <w:t>Az adminisztrációs funkciók is token-alapú hitelesítéssel védettek, és kizárólag egy előre megadott emailcímmel rendelkező felhasználó (például ) férhet hozzá ezekhez a funkciókhoz. Ez az ellenőrzés middleware vagy controller szinten történik. </w:t>
      </w:r>
    </w:p>
    <w:p w14:paraId="14CFCA84" w14:textId="77777777" w:rsidR="00106883" w:rsidRPr="00107DC9" w:rsidRDefault="00106883" w:rsidP="00106883">
      <w:r w:rsidRPr="00107DC9">
        <w:rPr>
          <w:b/>
          <w:i/>
        </w:rPr>
        <w:t>Hibaüzenetek és hibakezelés</w:t>
      </w:r>
      <w:r w:rsidRPr="00107DC9">
        <w:rPr>
          <w:i/>
        </w:rPr>
        <w:t> </w:t>
      </w:r>
    </w:p>
    <w:p w14:paraId="0298F051" w14:textId="77777777" w:rsidR="00106883" w:rsidRPr="00107DC9" w:rsidRDefault="00106883" w:rsidP="00106883">
      <w:r w:rsidRPr="00107DC9">
        <w:t>Minden hívás validálva van backend oldalon, és hiba esetén részletes visszajelzést adunk a frontend számára. Az API-k 422 vagy 401 hibakódokat adnak vissza, ha validáció vagy jogosultsági hiba történik. A fejlesztés során a Laravel try-catch blokkjait is használjuk, hogy a JSON válaszok mindig következetesek legyenek.</w:t>
      </w:r>
    </w:p>
    <w:p w14:paraId="23B6DAB1" w14:textId="77777777" w:rsidR="00106883" w:rsidRPr="00107DC9" w:rsidRDefault="00106883" w:rsidP="00451334">
      <w:pPr>
        <w:pStyle w:val="Cmsor2"/>
      </w:pPr>
      <w:bookmarkStart w:id="93" w:name="_Toc209968754"/>
      <w:r w:rsidRPr="00107DC9">
        <w:t>4.6 Felhasználói élmény és vizuális egység megvalósítása</w:t>
      </w:r>
      <w:bookmarkEnd w:id="93"/>
    </w:p>
    <w:p w14:paraId="38F088D9" w14:textId="77777777" w:rsidR="00106883" w:rsidRPr="00107DC9" w:rsidRDefault="00106883" w:rsidP="00106883">
      <w:r w:rsidRPr="00107DC9">
        <w:t>Vue 3 + Vite környezetben dolgoztam egy átlátható, reszponzív, mobilbarát és vizuálisan egységes felület kialakításán. Elkészítettem a fő felhasználói nézeteket (kezdőoldal, termékgaléria, kapcsolat oldal, profilnézet), valamint a komponens-alapú rendszert (egyedi termékkártyák, navigációs elemek, modális ablakok).</w:t>
      </w:r>
    </w:p>
    <w:p w14:paraId="7EBED0C8" w14:textId="77777777" w:rsidR="00106883" w:rsidRPr="00107DC9" w:rsidRDefault="00106883" w:rsidP="00106883">
      <w:r w:rsidRPr="00107DC9">
        <w:rPr>
          <w:b/>
        </w:rPr>
        <w:t>Alkalmazott vizuális és UX elvek:</w:t>
      </w:r>
    </w:p>
    <w:p w14:paraId="795C94B2" w14:textId="77777777" w:rsidR="00106883" w:rsidRPr="00107DC9" w:rsidRDefault="00106883" w:rsidP="00106883">
      <w:r w:rsidRPr="00107DC9">
        <w:t>Mobilnézetben a navigáció hamburger menüre vált.</w:t>
      </w:r>
    </w:p>
    <w:p w14:paraId="6FC15D3C" w14:textId="77777777" w:rsidR="00106883" w:rsidRPr="00107DC9" w:rsidRDefault="00106883" w:rsidP="00106883">
      <w:r w:rsidRPr="00107DC9">
        <w:t>Kontrasztos színpaletta és letisztult tipográfia.</w:t>
      </w:r>
    </w:p>
    <w:p w14:paraId="6822A847" w14:textId="77777777" w:rsidR="00106883" w:rsidRPr="00107DC9" w:rsidRDefault="00106883" w:rsidP="00106883">
      <w:r w:rsidRPr="00107DC9">
        <w:t>A rácsos termékmegjelenítés a képernyőmérethez igazodik.</w:t>
      </w:r>
    </w:p>
    <w:p w14:paraId="149E91C6" w14:textId="77777777" w:rsidR="00106883" w:rsidRPr="00107DC9" w:rsidRDefault="00106883" w:rsidP="00106883">
      <w:r w:rsidRPr="00107DC9">
        <w:t>Űrlapoknál egyértelmű hibajelzések (piros kiemelés), sikeres műveleteknél pozitív visszajelzés.</w:t>
      </w:r>
    </w:p>
    <w:p w14:paraId="224B1493" w14:textId="77777777" w:rsidR="00106883" w:rsidRPr="00107DC9" w:rsidRDefault="00106883" w:rsidP="00106883">
      <w:r w:rsidRPr="00107DC9">
        <w:lastRenderedPageBreak/>
        <w:t>Interaktív hover-effektusok a kattintható elemeknél.</w:t>
      </w:r>
    </w:p>
    <w:p w14:paraId="3561155C" w14:textId="77777777" w:rsidR="00106883" w:rsidRPr="00107DC9" w:rsidRDefault="00106883" w:rsidP="00106883">
      <w:r w:rsidRPr="00107DC9">
        <w:t>Egységes gomb-, input- és modálminták a teljes felületen.</w:t>
      </w:r>
    </w:p>
    <w:p w14:paraId="687D289C" w14:textId="77777777" w:rsidR="00106883" w:rsidRPr="00107DC9" w:rsidRDefault="00106883" w:rsidP="00106883">
      <w:r w:rsidRPr="00107DC9">
        <w:t>Akadálymentességi szempontok (olvasható betűméret, megfelelő színkontraszt).</w:t>
      </w:r>
    </w:p>
    <w:p w14:paraId="248BDFBC" w14:textId="77777777" w:rsidR="00106883" w:rsidRPr="00107DC9" w:rsidRDefault="00106883" w:rsidP="00106883">
      <w:r w:rsidRPr="00107DC9">
        <w:t>A vizuális felépítést és az újra használható komponenseket ennek az irányelvnek megfelelően alakítottam ki. A frontend kódstruktúrát logikusan szerveztem, hogy a karbantartás és a későbbi bővítés egyszerű legyen.</w:t>
      </w:r>
    </w:p>
    <w:p w14:paraId="642D4E16" w14:textId="77777777" w:rsidR="00106883" w:rsidRPr="00107DC9" w:rsidRDefault="00106883" w:rsidP="00451334">
      <w:pPr>
        <w:pStyle w:val="Cmsor2"/>
      </w:pPr>
      <w:bookmarkStart w:id="94" w:name="_Toc209968755"/>
      <w:r w:rsidRPr="00107DC9">
        <w:t>4.7 Backend optimalizálás, teljesítmény és tesztelhetőség</w:t>
      </w:r>
      <w:bookmarkEnd w:id="94"/>
    </w:p>
    <w:p w14:paraId="39198F3D" w14:textId="77777777" w:rsidR="00106883" w:rsidRPr="00107DC9" w:rsidRDefault="00106883" w:rsidP="00106883">
      <w:r w:rsidRPr="00107DC9">
        <w:t>A SegítsVelem rendszer stabil működésének egyik kulcsfontosságú eleme a backend teljesítményének optimalizálása és annak biztosítása, hogy a rendszer könnyen tesztelhető legyen. Ebben a fejezetben bemutatásra kerülnek azok a megoldások és fejlesztői döntések, amelyeket a Laravel backend optimalizálása és tesztelhetőségének javítása érdekében hoztam meg.</w:t>
      </w:r>
    </w:p>
    <w:p w14:paraId="196B29CC" w14:textId="029AE096" w:rsidR="00106883" w:rsidRPr="00107DC9" w:rsidRDefault="00106934" w:rsidP="00106934">
      <w:pPr>
        <w:pStyle w:val="Cmsor3"/>
        <w:spacing w:before="120"/>
        <w:ind w:left="0"/>
      </w:pPr>
      <w:bookmarkStart w:id="95" w:name="_Toc209968756"/>
      <w:r>
        <w:t>4.7.</w:t>
      </w:r>
      <w:r w:rsidR="00106883" w:rsidRPr="00107DC9">
        <w:t>1. Kódstrukturálás és optimalizált controller használat</w:t>
      </w:r>
      <w:bookmarkEnd w:id="95"/>
    </w:p>
    <w:p w14:paraId="3F2F3347" w14:textId="77777777" w:rsidR="00106883" w:rsidRPr="00107DC9" w:rsidRDefault="00106883" w:rsidP="00106883">
      <w:r w:rsidRPr="00107DC9">
        <w:t>A Laravel keretrendszer lehetőséget biztosít a vezérlők logikus szétválasztására. Ahelyett, hogy minden logikát egyetlen controllerbe írtam volna, külön controller szolgál:</w:t>
      </w:r>
    </w:p>
    <w:p w14:paraId="10CEFF2A" w14:textId="77777777" w:rsidR="00106883" w:rsidRPr="00107DC9" w:rsidRDefault="00106883" w:rsidP="00106934">
      <w:pPr>
        <w:pStyle w:val="Listaszerbekezds"/>
        <w:numPr>
          <w:ilvl w:val="0"/>
          <w:numId w:val="11"/>
        </w:numPr>
        <w:spacing w:after="0" w:line="240" w:lineRule="auto"/>
        <w:ind w:left="714" w:hanging="357"/>
      </w:pPr>
      <w:r w:rsidRPr="00107DC9">
        <w:t>a termékek (</w:t>
      </w:r>
      <w:r w:rsidRPr="00F55D29">
        <w:rPr>
          <w:b/>
        </w:rPr>
        <w:t>ProductController</w:t>
      </w:r>
      <w:r w:rsidRPr="00107DC9">
        <w:t>),</w:t>
      </w:r>
    </w:p>
    <w:p w14:paraId="701FB5F6" w14:textId="77777777" w:rsidR="00106883" w:rsidRPr="00107DC9" w:rsidRDefault="00106883" w:rsidP="00106934">
      <w:pPr>
        <w:pStyle w:val="Listaszerbekezds"/>
        <w:numPr>
          <w:ilvl w:val="0"/>
          <w:numId w:val="11"/>
        </w:numPr>
        <w:spacing w:after="0" w:line="240" w:lineRule="auto"/>
        <w:ind w:left="714" w:hanging="357"/>
      </w:pPr>
      <w:r w:rsidRPr="00107DC9">
        <w:t>a rendelések (</w:t>
      </w:r>
      <w:r w:rsidRPr="00F55D29">
        <w:rPr>
          <w:b/>
        </w:rPr>
        <w:t>OrderController</w:t>
      </w:r>
      <w:r w:rsidRPr="00107DC9">
        <w:t xml:space="preserve">, </w:t>
      </w:r>
      <w:r w:rsidRPr="00F55D29">
        <w:rPr>
          <w:b/>
        </w:rPr>
        <w:t>AdminOrderController</w:t>
      </w:r>
      <w:r w:rsidRPr="00107DC9">
        <w:t>),</w:t>
      </w:r>
    </w:p>
    <w:p w14:paraId="0B94980E" w14:textId="77777777" w:rsidR="00106883" w:rsidRPr="00107DC9" w:rsidRDefault="00106883" w:rsidP="00106934">
      <w:pPr>
        <w:pStyle w:val="Listaszerbekezds"/>
        <w:numPr>
          <w:ilvl w:val="0"/>
          <w:numId w:val="11"/>
        </w:numPr>
        <w:spacing w:after="0" w:line="240" w:lineRule="auto"/>
        <w:ind w:left="714" w:hanging="357"/>
      </w:pPr>
      <w:r w:rsidRPr="00107DC9">
        <w:t>a hitelesítés (</w:t>
      </w:r>
      <w:r w:rsidRPr="00F55D29">
        <w:rPr>
          <w:b/>
        </w:rPr>
        <w:t>AuthController</w:t>
      </w:r>
      <w:r w:rsidRPr="00107DC9">
        <w:t>),</w:t>
      </w:r>
    </w:p>
    <w:p w14:paraId="5E9A03F6" w14:textId="77777777" w:rsidR="00106883" w:rsidRPr="00107DC9" w:rsidRDefault="00106883" w:rsidP="00317DF6">
      <w:pPr>
        <w:pStyle w:val="Listaszerbekezds"/>
        <w:numPr>
          <w:ilvl w:val="0"/>
          <w:numId w:val="11"/>
        </w:numPr>
      </w:pPr>
      <w:r w:rsidRPr="00107DC9">
        <w:t>valamint a kapcsolatfelvételi funkciók (</w:t>
      </w:r>
      <w:r w:rsidRPr="00F55D29">
        <w:rPr>
          <w:b/>
        </w:rPr>
        <w:t>MessageController</w:t>
      </w:r>
      <w:r w:rsidRPr="00107DC9">
        <w:t>) kezelésére.</w:t>
      </w:r>
    </w:p>
    <w:p w14:paraId="5596DB05" w14:textId="77777777" w:rsidR="00106883" w:rsidRPr="00107DC9" w:rsidRDefault="00106883" w:rsidP="00106883">
      <w:r w:rsidRPr="00107DC9">
        <w:t>Ez a komponens-orientált struktúra átláthatóbb kódot eredményez. A vezérlőkön belül az egyes műveletek önálló, könnyen tesztelhető metódusokra vannak bontva. Például az OrderController::store() az adatellenőrzésre, mentésre és a JSON válasz visszaadására koncentrál.</w:t>
      </w:r>
    </w:p>
    <w:p w14:paraId="6B0D50CA" w14:textId="1088087D" w:rsidR="00106883" w:rsidRPr="00107DC9" w:rsidRDefault="00106934" w:rsidP="00106934">
      <w:pPr>
        <w:pStyle w:val="Cmsor3"/>
        <w:ind w:left="0"/>
      </w:pPr>
      <w:bookmarkStart w:id="96" w:name="_Toc209968757"/>
      <w:r>
        <w:t>4.7.</w:t>
      </w:r>
      <w:r w:rsidR="00106883" w:rsidRPr="00107DC9">
        <w:t>2. Adatbázis-lekérdezések hatékonysága</w:t>
      </w:r>
      <w:bookmarkEnd w:id="96"/>
    </w:p>
    <w:p w14:paraId="78E13D4E" w14:textId="77777777" w:rsidR="00106883" w:rsidRPr="00107DC9" w:rsidRDefault="00106883" w:rsidP="00106883">
      <w:r w:rsidRPr="00107DC9">
        <w:t xml:space="preserve">A Laravel Eloquent ORM használata mellett, ahol releváns, </w:t>
      </w:r>
      <w:r w:rsidRPr="00107DC9">
        <w:rPr>
          <w:b/>
        </w:rPr>
        <w:t>eager loading</w:t>
      </w:r>
      <w:r w:rsidRPr="00107DC9">
        <w:t>-ot alkalmazok az N+1 lekérdezési probléma elkerülésére. Például az admin rendelések listázásánál:</w:t>
      </w:r>
    </w:p>
    <w:p w14:paraId="73F9D723" w14:textId="77777777" w:rsidR="00106883" w:rsidRPr="00107DC9" w:rsidRDefault="00106883" w:rsidP="00106883">
      <w:r w:rsidRPr="00107DC9">
        <w:t>Order::with(['user', 'product'])-&gt;get();</w:t>
      </w:r>
    </w:p>
    <w:p w14:paraId="52BF5904" w14:textId="77777777" w:rsidR="00106883" w:rsidRPr="00107DC9" w:rsidRDefault="00106883" w:rsidP="00106883">
      <w:r w:rsidRPr="00107DC9">
        <w:lastRenderedPageBreak/>
        <w:t>Ez a lekérdezés előre betölti a kapcsolódó user és product adatokat, csökkentve az adatbázis-hívások számát. Emellett, ahol csak lehet, a select() használatával csak a szükséges mezőket kérem le:</w:t>
      </w:r>
    </w:p>
    <w:p w14:paraId="11C6DFAC" w14:textId="77777777" w:rsidR="00106883" w:rsidRPr="00107DC9" w:rsidRDefault="00106883" w:rsidP="00106883">
      <w:r w:rsidRPr="00107DC9">
        <w:t>User::select('id', 'name', 'email')-&gt;get();</w:t>
      </w:r>
    </w:p>
    <w:p w14:paraId="157F8E92" w14:textId="77777777" w:rsidR="00106883" w:rsidRPr="00107DC9" w:rsidRDefault="00106883" w:rsidP="00106883">
      <w:r w:rsidRPr="00107DC9">
        <w:t>Így kisebb adatmennyiség mozog, ami javítja a válaszidőt.</w:t>
      </w:r>
    </w:p>
    <w:p w14:paraId="1A5C7C55" w14:textId="4DBA54E6" w:rsidR="00106883" w:rsidRPr="00107DC9" w:rsidRDefault="00106934" w:rsidP="00106934">
      <w:pPr>
        <w:pStyle w:val="Cmsor3"/>
        <w:ind w:left="0"/>
      </w:pPr>
      <w:bookmarkStart w:id="97" w:name="_Toc209968758"/>
      <w:r>
        <w:t>4.7.</w:t>
      </w:r>
      <w:r w:rsidR="00106883" w:rsidRPr="00107DC9">
        <w:t>3. Middleware szűrés és jogosultság-ellenőrzés</w:t>
      </w:r>
      <w:bookmarkEnd w:id="97"/>
    </w:p>
    <w:p w14:paraId="691A7C0E" w14:textId="77777777" w:rsidR="00106883" w:rsidRPr="00107DC9" w:rsidRDefault="00106883" w:rsidP="00106883">
      <w:r w:rsidRPr="00107DC9">
        <w:t xml:space="preserve">A védett API-útvonalak </w:t>
      </w:r>
      <w:r w:rsidRPr="00107DC9">
        <w:rPr>
          <w:b/>
        </w:rPr>
        <w:t>Bearer tokenes</w:t>
      </w:r>
      <w:r w:rsidRPr="00107DC9">
        <w:t xml:space="preserve"> hitelesítéssel érhetők el, auth:sanctum middleware alatt. Az útvonalak csoportosítása egyszerűsíti a route-fájlokat és csökkenti a hibalehetőségeket:</w:t>
      </w:r>
    </w:p>
    <w:p w14:paraId="38160140" w14:textId="77777777" w:rsidR="00106883" w:rsidRPr="00107DC9" w:rsidRDefault="00106883" w:rsidP="00106883">
      <w:r w:rsidRPr="00107DC9">
        <w:t>// Védett (bejelentkezett) végpontok</w:t>
      </w:r>
    </w:p>
    <w:p w14:paraId="3F3AB7C3" w14:textId="77777777" w:rsidR="00106883" w:rsidRPr="00107DC9" w:rsidRDefault="00106883" w:rsidP="00106883">
      <w:r w:rsidRPr="00107DC9">
        <w:t>Route::middleware('auth:sanctum')-&gt;group(function () {</w:t>
      </w:r>
    </w:p>
    <w:p w14:paraId="4AA88091" w14:textId="77777777" w:rsidR="00106883" w:rsidRPr="00107DC9" w:rsidRDefault="00106883" w:rsidP="00106883">
      <w:r w:rsidRPr="00107DC9">
        <w:t xml:space="preserve">    Route::post('/orders', [OrderController::class, 'store']);</w:t>
      </w:r>
    </w:p>
    <w:p w14:paraId="3D591484" w14:textId="77777777" w:rsidR="00106883" w:rsidRPr="00107DC9" w:rsidRDefault="00106883" w:rsidP="00106883">
      <w:r w:rsidRPr="00107DC9">
        <w:t xml:space="preserve">    // Admin műveletek</w:t>
      </w:r>
    </w:p>
    <w:p w14:paraId="1D74DDA1" w14:textId="77777777" w:rsidR="00106883" w:rsidRPr="00107DC9" w:rsidRDefault="00106883" w:rsidP="00106883">
      <w:r w:rsidRPr="00107DC9">
        <w:t xml:space="preserve">    Route::get('/admin/orders', [AdminOrderController::class, 'index']);</w:t>
      </w:r>
    </w:p>
    <w:p w14:paraId="27671C84" w14:textId="77777777" w:rsidR="00106883" w:rsidRPr="00107DC9" w:rsidRDefault="00106883" w:rsidP="00106883">
      <w:r w:rsidRPr="00107DC9">
        <w:t xml:space="preserve">    Route::put('/admin/orders/{id}/approve', [AdminOrderController::class, 'approve']);</w:t>
      </w:r>
    </w:p>
    <w:p w14:paraId="39BDC22E" w14:textId="77777777" w:rsidR="00106883" w:rsidRPr="00107DC9" w:rsidRDefault="00106883" w:rsidP="00106883">
      <w:r w:rsidRPr="00107DC9">
        <w:t xml:space="preserve">    Route::put('/admin/orders/{id}/reject', [AdminOrderController::class, 'reject']);</w:t>
      </w:r>
    </w:p>
    <w:p w14:paraId="3FCF2A77" w14:textId="77777777" w:rsidR="00106883" w:rsidRPr="00107DC9" w:rsidRDefault="00106883" w:rsidP="00106883">
      <w:r w:rsidRPr="00107DC9">
        <w:t>});</w:t>
      </w:r>
    </w:p>
    <w:p w14:paraId="099CE336" w14:textId="77777777" w:rsidR="00106883" w:rsidRPr="00107DC9" w:rsidRDefault="00106883" w:rsidP="00106883"/>
    <w:p w14:paraId="62C54922" w14:textId="77777777" w:rsidR="00106883" w:rsidRPr="00107DC9" w:rsidRDefault="00106883" w:rsidP="00106883">
      <w:r w:rsidRPr="00107DC9">
        <w:t>// Publikus végpont (kapcsolatfelvétel) throttlinggal</w:t>
      </w:r>
    </w:p>
    <w:p w14:paraId="4593983C" w14:textId="77777777" w:rsidR="00106883" w:rsidRPr="00107DC9" w:rsidRDefault="00106883" w:rsidP="00106883">
      <w:r w:rsidRPr="00107DC9">
        <w:t>Route::middleware('throttle:api')-&gt;post('/messages', [MessageController::class, 'store']);</w:t>
      </w:r>
    </w:p>
    <w:p w14:paraId="4A440B71" w14:textId="77777777" w:rsidR="00106883" w:rsidRPr="00107DC9" w:rsidRDefault="00106883" w:rsidP="00106883">
      <w:r w:rsidRPr="00107DC9">
        <w:t xml:space="preserve">Az admin jogosultság ellenőrzése </w:t>
      </w:r>
      <w:r w:rsidRPr="00107DC9">
        <w:rPr>
          <w:b/>
        </w:rPr>
        <w:t>backend oldalon</w:t>
      </w:r>
      <w:r w:rsidRPr="00107DC9">
        <w:t>, a felhasználó szerepére támaszkodva történik:</w:t>
      </w:r>
    </w:p>
    <w:p w14:paraId="2F77B921" w14:textId="77777777" w:rsidR="00106883" w:rsidRPr="00107DC9" w:rsidRDefault="00106883" w:rsidP="00106883">
      <w:r w:rsidRPr="00107DC9">
        <w:t>if (!$request-&gt;user() || !$request-&gt;user()-&gt;is_admin) {</w:t>
      </w:r>
    </w:p>
    <w:p w14:paraId="1F0600FB" w14:textId="77777777" w:rsidR="00106883" w:rsidRPr="00107DC9" w:rsidRDefault="00106883" w:rsidP="00106883">
      <w:r w:rsidRPr="00107DC9">
        <w:t xml:space="preserve">    return response()-&gt;json(['message' =&gt; 'Nincs jogosultság'], 403);</w:t>
      </w:r>
    </w:p>
    <w:p w14:paraId="4460566E" w14:textId="77777777" w:rsidR="00106883" w:rsidRPr="00107DC9" w:rsidRDefault="00106883" w:rsidP="00106883">
      <w:r w:rsidRPr="00107DC9">
        <w:t>}</w:t>
      </w:r>
    </w:p>
    <w:p w14:paraId="47458025" w14:textId="0057E791" w:rsidR="00106883" w:rsidRPr="00107DC9" w:rsidRDefault="00106934" w:rsidP="00106934">
      <w:pPr>
        <w:pStyle w:val="Cmsor3"/>
        <w:ind w:left="0"/>
      </w:pPr>
      <w:bookmarkStart w:id="98" w:name="_Toc209968759"/>
      <w:r>
        <w:t>4.7.</w:t>
      </w:r>
      <w:r w:rsidR="00106883" w:rsidRPr="00107DC9">
        <w:t>4. Cache és session kezelés</w:t>
      </w:r>
      <w:bookmarkEnd w:id="98"/>
    </w:p>
    <w:p w14:paraId="5051F683" w14:textId="77777777" w:rsidR="00106883" w:rsidRPr="00107DC9" w:rsidRDefault="00106883" w:rsidP="00106883">
      <w:r w:rsidRPr="00107DC9">
        <w:t>A session-kezelés adatbázisban történik: SESSION_DRIVER=database.</w:t>
      </w:r>
      <w:r w:rsidRPr="00107DC9">
        <w:br/>
      </w:r>
      <w:r w:rsidRPr="00107DC9">
        <w:lastRenderedPageBreak/>
        <w:t xml:space="preserve">A gyorsítótárazás előkészítve: .env-ben </w:t>
      </w:r>
      <w:r w:rsidRPr="00107DC9">
        <w:rPr>
          <w:b/>
        </w:rPr>
        <w:t>CACHE_STORE=database</w:t>
      </w:r>
      <w:r w:rsidRPr="00107DC9">
        <w:t xml:space="preserve"> (a projekt jelenlegi méreténél nem kritikus, de bővítésnél hasznos).</w:t>
      </w:r>
    </w:p>
    <w:p w14:paraId="736AEF15" w14:textId="475B65F7" w:rsidR="00106883" w:rsidRPr="00107DC9" w:rsidRDefault="00106934" w:rsidP="00106934">
      <w:pPr>
        <w:pStyle w:val="Cmsor3"/>
        <w:ind w:left="0"/>
      </w:pPr>
      <w:bookmarkStart w:id="99" w:name="_Toc209968760"/>
      <w:r>
        <w:t>4.7.</w:t>
      </w:r>
      <w:r w:rsidR="00106883" w:rsidRPr="00107DC9">
        <w:t>5. Tesztelhetőség – gyakorlati megközelítés</w:t>
      </w:r>
      <w:bookmarkEnd w:id="99"/>
    </w:p>
    <w:p w14:paraId="6862DD41" w14:textId="77777777" w:rsidR="00106883" w:rsidRPr="00107DC9" w:rsidRDefault="00106883" w:rsidP="00106883">
      <w:r w:rsidRPr="00107DC9">
        <w:t xml:space="preserve">A projektben a funkciók </w:t>
      </w:r>
      <w:r w:rsidRPr="00107DC9">
        <w:rPr>
          <w:b/>
        </w:rPr>
        <w:t>manuális teszteléssel</w:t>
      </w:r>
      <w:r w:rsidRPr="00107DC9">
        <w:t xml:space="preserve"> kerültek ellenőrzésre (böngésző / Postman). A főbb ellenőrzési lépések:</w:t>
      </w:r>
    </w:p>
    <w:p w14:paraId="33CF04B8" w14:textId="77777777" w:rsidR="00106883" w:rsidRPr="00107DC9" w:rsidRDefault="00106883" w:rsidP="00106883">
      <w:r w:rsidRPr="00107DC9">
        <w:t>Felhasználói regisztráció és bejelentkezés (POST /api/register, POST /api/login)</w:t>
      </w:r>
    </w:p>
    <w:p w14:paraId="27F4D538" w14:textId="77777777" w:rsidR="00106883" w:rsidRPr="00107DC9" w:rsidRDefault="00106883" w:rsidP="00106883">
      <w:r w:rsidRPr="00107DC9">
        <w:t>Rendelés leadása bejelentkezett felhasználóval (POST /api/orders)</w:t>
      </w:r>
    </w:p>
    <w:p w14:paraId="76A49F08" w14:textId="77777777" w:rsidR="00106883" w:rsidRPr="00107DC9" w:rsidRDefault="00106883" w:rsidP="00106883">
      <w:r w:rsidRPr="00107DC9">
        <w:t>Admin rendelések áttekintése és státuszkezelés (GET /api/admin/orders, PUT /api/admin/orders/{id}/approve|reject)</w:t>
      </w:r>
    </w:p>
    <w:p w14:paraId="2475E002" w14:textId="77777777" w:rsidR="00106883" w:rsidRPr="00107DC9" w:rsidRDefault="00106883" w:rsidP="00106883">
      <w:r w:rsidRPr="00107DC9">
        <w:t xml:space="preserve">Kapcsolatfelvételi üzenet küldése (POST /api/messages), </w:t>
      </w:r>
      <w:r w:rsidRPr="00107DC9">
        <w:rPr>
          <w:b/>
        </w:rPr>
        <w:t>DB-mentés + Mailgun küldés</w:t>
      </w:r>
    </w:p>
    <w:p w14:paraId="591F67FE" w14:textId="77777777" w:rsidR="00106883" w:rsidRPr="00107DC9" w:rsidRDefault="00106883" w:rsidP="00106883">
      <w:r w:rsidRPr="00107DC9">
        <w:t>Az automatizált (PHPUnit) teszteléshez a kódstruktúra előkészített (önálló metódusok, validáció a kontrollerekben), így később könnyen bővíthető Feature tesztekkel (pl. RefreshDatabase traittel izolált környezetben).</w:t>
      </w:r>
    </w:p>
    <w:p w14:paraId="28CF51B5" w14:textId="77777777" w:rsidR="00106883" w:rsidRPr="00107DC9" w:rsidRDefault="00106883" w:rsidP="00451334">
      <w:pPr>
        <w:pStyle w:val="Cmsor2"/>
      </w:pPr>
      <w:bookmarkStart w:id="100" w:name="_Toc209968761"/>
      <w:r w:rsidRPr="00107DC9">
        <w:t>4.8 Reszponzív tervezés és felhasználói visszajelzések kezelése</w:t>
      </w:r>
      <w:bookmarkEnd w:id="100"/>
    </w:p>
    <w:p w14:paraId="347E4387" w14:textId="77777777" w:rsidR="00106883" w:rsidRPr="00107DC9" w:rsidRDefault="00106883" w:rsidP="00106883">
      <w:r w:rsidRPr="00107DC9">
        <w:t>A frontend kialakítását úgy végeztem, hogy az oldal minden képernyőméreten – mobilon, táblagépen és asztali gépen – könnyen kezelhető legyen. A reszponzivitást Bootstrap 5 osztályokkal alakítottam ki, amelyek biztosítják az elemek elrendezésének alkalmazkodását a különböző eszközökhöz.</w:t>
      </w:r>
    </w:p>
    <w:p w14:paraId="6AF1636A" w14:textId="77777777" w:rsidR="00106883" w:rsidRPr="00107DC9" w:rsidRDefault="00106883" w:rsidP="00106883"/>
    <w:p w14:paraId="497FBD63" w14:textId="77777777" w:rsidR="00106883" w:rsidRPr="00107DC9" w:rsidRDefault="00106883" w:rsidP="00106883">
      <w:r w:rsidRPr="00107DC9">
        <w:t>A megvalósított reszponzív viselkedések közé tartoznak:</w:t>
      </w:r>
    </w:p>
    <w:p w14:paraId="44915DC0" w14:textId="77777777" w:rsidR="00106883" w:rsidRPr="00107DC9" w:rsidRDefault="00106883" w:rsidP="00106934">
      <w:pPr>
        <w:spacing w:after="0"/>
      </w:pPr>
      <w:r w:rsidRPr="00107DC9">
        <w:t>• A felső navigációs menü mobilon hamburger ikonként jelenik meg</w:t>
      </w:r>
    </w:p>
    <w:p w14:paraId="17C65FFA" w14:textId="77777777" w:rsidR="00106883" w:rsidRPr="00107DC9" w:rsidRDefault="00106883" w:rsidP="00106934">
      <w:pPr>
        <w:spacing w:after="0"/>
      </w:pPr>
      <w:r w:rsidRPr="00107DC9">
        <w:t>• A terméklista kártyák grid elrendezésben, dinamikus oszlopszámmal láthatók</w:t>
      </w:r>
    </w:p>
    <w:p w14:paraId="305CA967" w14:textId="77777777" w:rsidR="00106883" w:rsidRPr="00107DC9" w:rsidRDefault="00106883" w:rsidP="00106934">
      <w:pPr>
        <w:spacing w:after="0"/>
      </w:pPr>
      <w:r w:rsidRPr="00107DC9">
        <w:t>• Az űrlapok mezői mobilnézetben egymás alá kerülnek</w:t>
      </w:r>
    </w:p>
    <w:p w14:paraId="6DDB9501" w14:textId="77777777" w:rsidR="00106883" w:rsidRPr="00107DC9" w:rsidRDefault="00106883" w:rsidP="00106883">
      <w:r w:rsidRPr="00107DC9">
        <w:t>• A táblázatok kisebb képernyőn görgethetővé válnak</w:t>
      </w:r>
    </w:p>
    <w:p w14:paraId="6983B39D" w14:textId="77777777" w:rsidR="00106883" w:rsidRPr="00107DC9" w:rsidRDefault="00106883" w:rsidP="00106883">
      <w:r w:rsidRPr="00107DC9">
        <w:t>A felhasználói visszajelzéseket Vue-alapú komponensekkel jelenítem meg. Hibás űrlapkitöltés esetén a mezők alatt hibaüzenetek jelennek meg, sikeres művelet esetén szöveges visszajelzések tájékoztatják a felhasználót.</w:t>
      </w:r>
    </w:p>
    <w:p w14:paraId="01950720" w14:textId="77777777" w:rsidR="00106883" w:rsidRPr="00107DC9" w:rsidRDefault="00106883" w:rsidP="00106883">
      <w:r w:rsidRPr="00107DC9">
        <w:lastRenderedPageBreak/>
        <w:t>Az UI-megoldásokat úgy alkalmaztam, hogy segítsék az aktuális művelet értelmezését; a színkódolás és az elrendezések vizuálisan is vissza jelzik a rendszer állapotát.</w:t>
      </w:r>
    </w:p>
    <w:p w14:paraId="04796FE2" w14:textId="77777777" w:rsidR="00106883" w:rsidRPr="00107DC9" w:rsidRDefault="00106883" w:rsidP="00451334">
      <w:pPr>
        <w:pStyle w:val="Cmsor2"/>
      </w:pPr>
      <w:bookmarkStart w:id="101" w:name="_Toc209968762"/>
      <w:r w:rsidRPr="00107DC9">
        <w:t>4.9 Adatstruktúrák optimalizálása és relációk finomítása</w:t>
      </w:r>
      <w:bookmarkEnd w:id="101"/>
    </w:p>
    <w:p w14:paraId="41C5EBFF" w14:textId="77777777" w:rsidR="00106883" w:rsidRPr="00107DC9" w:rsidRDefault="00106883" w:rsidP="00106883">
      <w:r w:rsidRPr="00107DC9">
        <w:t>Az adatbázis úgy épül fel, hogy minden fő entitás külön táblát kap, a kapcsolatok pedig normalizált módon jelennek meg. Fő táblák:</w:t>
      </w:r>
    </w:p>
    <w:p w14:paraId="60FB66A2" w14:textId="77777777" w:rsidR="00106883" w:rsidRPr="00107DC9" w:rsidRDefault="00106883" w:rsidP="00106883">
      <w:r w:rsidRPr="00107DC9">
        <w:rPr>
          <w:b/>
        </w:rPr>
        <w:t>users</w:t>
      </w:r>
      <w:r w:rsidRPr="00107DC9">
        <w:t xml:space="preserve"> – a regisztrált felhasználók adatai</w:t>
      </w:r>
    </w:p>
    <w:p w14:paraId="279D3C41" w14:textId="77777777" w:rsidR="00106883" w:rsidRPr="00107DC9" w:rsidRDefault="00106883" w:rsidP="00106883">
      <w:r w:rsidRPr="00107DC9">
        <w:rPr>
          <w:b/>
        </w:rPr>
        <w:t>products</w:t>
      </w:r>
      <w:r w:rsidRPr="00107DC9">
        <w:t xml:space="preserve"> – a támogatási célok/termékek (név, leírás, kép, célösszeg, eddig gyűlt összeg)</w:t>
      </w:r>
    </w:p>
    <w:p w14:paraId="561D5690" w14:textId="77777777" w:rsidR="00106883" w:rsidRPr="00107DC9" w:rsidRDefault="00106883" w:rsidP="00106883">
      <w:r w:rsidRPr="00107DC9">
        <w:rPr>
          <w:b/>
        </w:rPr>
        <w:t>orders</w:t>
      </w:r>
      <w:r w:rsidRPr="00107DC9">
        <w:t xml:space="preserve"> – a felhasználók által leadott támogatási igények (rendelések)</w:t>
      </w:r>
    </w:p>
    <w:p w14:paraId="3E8EC10F" w14:textId="77777777" w:rsidR="00106883" w:rsidRPr="00107DC9" w:rsidRDefault="00106883" w:rsidP="00106883">
      <w:r w:rsidRPr="00107DC9">
        <w:rPr>
          <w:b/>
        </w:rPr>
        <w:t>messages</w:t>
      </w:r>
      <w:r w:rsidRPr="00107DC9">
        <w:t xml:space="preserve"> – a kapcsolatfelvételi űrlapon küldött üzenetek</w:t>
      </w:r>
    </w:p>
    <w:p w14:paraId="059121C3" w14:textId="77777777" w:rsidR="00106883" w:rsidRPr="00107DC9" w:rsidRDefault="00106883" w:rsidP="00106883">
      <w:r w:rsidRPr="00107DC9">
        <w:t xml:space="preserve">A normalizálásnak megfelelően az </w:t>
      </w:r>
      <w:r w:rsidRPr="00107DC9">
        <w:rPr>
          <w:b/>
        </w:rPr>
        <w:t>orders</w:t>
      </w:r>
      <w:r w:rsidRPr="00107DC9">
        <w:t xml:space="preserve"> táblában csak a hivatkozó kulcsok szerepelnek (user_id, product_id) és a státusz, felesleges adatduplikáció nélkül.</w:t>
      </w:r>
    </w:p>
    <w:p w14:paraId="2BC8E9FE" w14:textId="77777777" w:rsidR="00106883" w:rsidRPr="00107DC9" w:rsidRDefault="00106883" w:rsidP="00106883"/>
    <w:p w14:paraId="55C578EF" w14:textId="4CCE1B25" w:rsidR="00106883" w:rsidRPr="00107DC9" w:rsidRDefault="00106934" w:rsidP="00106934">
      <w:pPr>
        <w:pStyle w:val="Cmsor3"/>
        <w:ind w:left="0"/>
      </w:pPr>
      <w:bookmarkStart w:id="102" w:name="_Toc209968763"/>
      <w:r w:rsidRPr="00106934">
        <w:t>4.</w:t>
      </w:r>
      <w:r>
        <w:t>9</w:t>
      </w:r>
      <w:r w:rsidRPr="00106934">
        <w:t>.</w:t>
      </w:r>
      <w:r>
        <w:t>1</w:t>
      </w:r>
      <w:r w:rsidR="00106883" w:rsidRPr="00107DC9">
        <w:t>. Relációk megvalósítása</w:t>
      </w:r>
      <w:bookmarkEnd w:id="102"/>
    </w:p>
    <w:p w14:paraId="13BD437E" w14:textId="77777777" w:rsidR="00106883" w:rsidRPr="00107DC9" w:rsidRDefault="00106883" w:rsidP="00106934">
      <w:pPr>
        <w:spacing w:after="0" w:line="240" w:lineRule="auto"/>
      </w:pPr>
      <w:r w:rsidRPr="00107DC9">
        <w:t>A relációk egyszerű metódusokkal írhatók le:</w:t>
      </w:r>
    </w:p>
    <w:p w14:paraId="5ED2E401" w14:textId="77777777" w:rsidR="00106883" w:rsidRPr="00107DC9" w:rsidRDefault="00106883" w:rsidP="00106934">
      <w:pPr>
        <w:spacing w:after="0" w:line="240" w:lineRule="auto"/>
      </w:pPr>
      <w:r w:rsidRPr="00107DC9">
        <w:t>// User model</w:t>
      </w:r>
    </w:p>
    <w:p w14:paraId="5B81F325" w14:textId="77777777" w:rsidR="00106883" w:rsidRPr="00107DC9" w:rsidRDefault="00106883" w:rsidP="00106934">
      <w:pPr>
        <w:spacing w:after="0" w:line="240" w:lineRule="auto"/>
      </w:pPr>
      <w:r w:rsidRPr="00107DC9">
        <w:t>public function orders()</w:t>
      </w:r>
    </w:p>
    <w:p w14:paraId="2359CB27" w14:textId="77777777" w:rsidR="00106883" w:rsidRPr="00107DC9" w:rsidRDefault="00106883" w:rsidP="00106934">
      <w:pPr>
        <w:spacing w:after="0" w:line="240" w:lineRule="auto"/>
      </w:pPr>
      <w:r w:rsidRPr="00107DC9">
        <w:t>{</w:t>
      </w:r>
    </w:p>
    <w:p w14:paraId="46D3628C" w14:textId="77777777" w:rsidR="00106883" w:rsidRPr="00107DC9" w:rsidRDefault="00106883" w:rsidP="00106934">
      <w:pPr>
        <w:spacing w:after="0" w:line="240" w:lineRule="auto"/>
      </w:pPr>
      <w:r w:rsidRPr="00107DC9">
        <w:t xml:space="preserve">    return $this-&gt;hasMany(Order::class);</w:t>
      </w:r>
    </w:p>
    <w:p w14:paraId="3678645C" w14:textId="77777777" w:rsidR="00106883" w:rsidRPr="00107DC9" w:rsidRDefault="00106883" w:rsidP="00106934">
      <w:pPr>
        <w:spacing w:after="0" w:line="240" w:lineRule="auto"/>
      </w:pPr>
      <w:r w:rsidRPr="00107DC9">
        <w:t>}</w:t>
      </w:r>
    </w:p>
    <w:p w14:paraId="43AEEC8C" w14:textId="77777777" w:rsidR="00106883" w:rsidRPr="00107DC9" w:rsidRDefault="00106883" w:rsidP="00106934">
      <w:pPr>
        <w:spacing w:after="0" w:line="240" w:lineRule="auto"/>
      </w:pPr>
    </w:p>
    <w:p w14:paraId="28B58982" w14:textId="77777777" w:rsidR="00106883" w:rsidRPr="00107DC9" w:rsidRDefault="00106883" w:rsidP="00106934">
      <w:pPr>
        <w:spacing w:after="0" w:line="240" w:lineRule="auto"/>
      </w:pPr>
      <w:r w:rsidRPr="00107DC9">
        <w:t>// Product model</w:t>
      </w:r>
    </w:p>
    <w:p w14:paraId="5769011D" w14:textId="77777777" w:rsidR="00106883" w:rsidRPr="00107DC9" w:rsidRDefault="00106883" w:rsidP="00106934">
      <w:pPr>
        <w:spacing w:after="0" w:line="240" w:lineRule="auto"/>
      </w:pPr>
      <w:r w:rsidRPr="00107DC9">
        <w:t>public function orders()</w:t>
      </w:r>
    </w:p>
    <w:p w14:paraId="725C9AE9" w14:textId="77777777" w:rsidR="00106883" w:rsidRPr="00107DC9" w:rsidRDefault="00106883" w:rsidP="00106934">
      <w:pPr>
        <w:spacing w:after="0" w:line="240" w:lineRule="auto"/>
      </w:pPr>
      <w:r w:rsidRPr="00107DC9">
        <w:t>{</w:t>
      </w:r>
    </w:p>
    <w:p w14:paraId="65AFD3A1" w14:textId="77777777" w:rsidR="00106883" w:rsidRPr="00107DC9" w:rsidRDefault="00106883" w:rsidP="00106934">
      <w:pPr>
        <w:spacing w:after="0" w:line="240" w:lineRule="auto"/>
      </w:pPr>
      <w:r w:rsidRPr="00107DC9">
        <w:t xml:space="preserve">    return $this-&gt;hasMany(Order::class);</w:t>
      </w:r>
    </w:p>
    <w:p w14:paraId="2556B26A" w14:textId="77777777" w:rsidR="00106883" w:rsidRPr="00107DC9" w:rsidRDefault="00106883" w:rsidP="00106934">
      <w:pPr>
        <w:spacing w:after="0" w:line="240" w:lineRule="auto"/>
      </w:pPr>
      <w:r w:rsidRPr="00107DC9">
        <w:t>}</w:t>
      </w:r>
    </w:p>
    <w:p w14:paraId="0A0747B4" w14:textId="77777777" w:rsidR="00106883" w:rsidRPr="00107DC9" w:rsidRDefault="00106883" w:rsidP="00106934">
      <w:pPr>
        <w:spacing w:after="0" w:line="240" w:lineRule="auto"/>
      </w:pPr>
    </w:p>
    <w:p w14:paraId="54568AE6" w14:textId="77777777" w:rsidR="00106883" w:rsidRPr="00107DC9" w:rsidRDefault="00106883" w:rsidP="00106934">
      <w:pPr>
        <w:spacing w:after="0" w:line="240" w:lineRule="auto"/>
      </w:pPr>
      <w:r w:rsidRPr="00107DC9">
        <w:t>// Order model</w:t>
      </w:r>
    </w:p>
    <w:p w14:paraId="171B7079" w14:textId="77777777" w:rsidR="00106883" w:rsidRPr="00107DC9" w:rsidRDefault="00106883" w:rsidP="00106934">
      <w:pPr>
        <w:spacing w:after="0" w:line="240" w:lineRule="auto"/>
      </w:pPr>
      <w:r w:rsidRPr="00107DC9">
        <w:t>public function user()</w:t>
      </w:r>
    </w:p>
    <w:p w14:paraId="12B6A069" w14:textId="77777777" w:rsidR="00106883" w:rsidRPr="00107DC9" w:rsidRDefault="00106883" w:rsidP="00106934">
      <w:pPr>
        <w:spacing w:after="0" w:line="240" w:lineRule="auto"/>
      </w:pPr>
      <w:r w:rsidRPr="00107DC9">
        <w:t>{</w:t>
      </w:r>
    </w:p>
    <w:p w14:paraId="03349671" w14:textId="77777777" w:rsidR="00106883" w:rsidRPr="00107DC9" w:rsidRDefault="00106883" w:rsidP="00106934">
      <w:pPr>
        <w:spacing w:after="0" w:line="240" w:lineRule="auto"/>
      </w:pPr>
      <w:r w:rsidRPr="00107DC9">
        <w:t xml:space="preserve">    return $this-&gt;belongsTo(User::class);</w:t>
      </w:r>
    </w:p>
    <w:p w14:paraId="137C2CAB" w14:textId="77777777" w:rsidR="00106883" w:rsidRPr="00107DC9" w:rsidRDefault="00106883" w:rsidP="00106934">
      <w:pPr>
        <w:spacing w:after="0" w:line="240" w:lineRule="auto"/>
      </w:pPr>
      <w:r w:rsidRPr="00107DC9">
        <w:t>}</w:t>
      </w:r>
    </w:p>
    <w:p w14:paraId="1DCA57C5" w14:textId="77777777" w:rsidR="00106883" w:rsidRPr="00107DC9" w:rsidRDefault="00106883" w:rsidP="00106934">
      <w:pPr>
        <w:spacing w:after="0" w:line="240" w:lineRule="auto"/>
      </w:pPr>
    </w:p>
    <w:p w14:paraId="7695DB28" w14:textId="77777777" w:rsidR="00106883" w:rsidRPr="00107DC9" w:rsidRDefault="00106883" w:rsidP="00106934">
      <w:pPr>
        <w:spacing w:after="0" w:line="240" w:lineRule="auto"/>
      </w:pPr>
      <w:r w:rsidRPr="00107DC9">
        <w:t>public function product()</w:t>
      </w:r>
    </w:p>
    <w:p w14:paraId="6E058F61" w14:textId="77777777" w:rsidR="00106883" w:rsidRPr="00107DC9" w:rsidRDefault="00106883" w:rsidP="00106934">
      <w:pPr>
        <w:spacing w:after="0" w:line="240" w:lineRule="auto"/>
      </w:pPr>
      <w:r w:rsidRPr="00107DC9">
        <w:t>{</w:t>
      </w:r>
    </w:p>
    <w:p w14:paraId="665A7432" w14:textId="77777777" w:rsidR="00106883" w:rsidRPr="00107DC9" w:rsidRDefault="00106883" w:rsidP="00106934">
      <w:pPr>
        <w:spacing w:after="0" w:line="240" w:lineRule="auto"/>
      </w:pPr>
      <w:r w:rsidRPr="00107DC9">
        <w:t xml:space="preserve">    return $this-&gt;belongsTo(Product::class);</w:t>
      </w:r>
    </w:p>
    <w:p w14:paraId="37289B06" w14:textId="77777777" w:rsidR="00106883" w:rsidRPr="00107DC9" w:rsidRDefault="00106883" w:rsidP="00106883">
      <w:r w:rsidRPr="00107DC9">
        <w:lastRenderedPageBreak/>
        <w:t>}</w:t>
      </w:r>
    </w:p>
    <w:p w14:paraId="2BD00E7F" w14:textId="77777777" w:rsidR="00106883" w:rsidRPr="00107DC9" w:rsidRDefault="00106883" w:rsidP="00106883">
      <w:r w:rsidRPr="00107DC9">
        <w:t>Ezek a relációk lehetővé teszik például egy felhasználó összes rendelésének, vagy egy rendeléshez tartozó termék adatainak közvetlen lekérdezését.</w:t>
      </w:r>
    </w:p>
    <w:p w14:paraId="67C8E564" w14:textId="77777777" w:rsidR="00106883" w:rsidRPr="00107DC9" w:rsidRDefault="00106883" w:rsidP="00106883"/>
    <w:p w14:paraId="21152391" w14:textId="434475BD" w:rsidR="00106883" w:rsidRPr="00107DC9" w:rsidRDefault="00106934" w:rsidP="00106934">
      <w:pPr>
        <w:pStyle w:val="Cmsor3"/>
        <w:ind w:left="0"/>
      </w:pPr>
      <w:bookmarkStart w:id="103" w:name="_Toc209968764"/>
      <w:r w:rsidRPr="00106934">
        <w:t>4.</w:t>
      </w:r>
      <w:r>
        <w:t>9</w:t>
      </w:r>
      <w:r w:rsidRPr="00106934">
        <w:t>.</w:t>
      </w:r>
      <w:r>
        <w:t>2</w:t>
      </w:r>
      <w:r w:rsidR="00106883" w:rsidRPr="00107DC9">
        <w:t>. Eager Loading és teljesítmény</w:t>
      </w:r>
      <w:bookmarkEnd w:id="103"/>
    </w:p>
    <w:p w14:paraId="43023D47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„eager loading”</w:t>
      </w:r>
      <w:r w:rsidRPr="00107DC9">
        <w:t xml:space="preserve"> csökkenti az N+1 lekérdezések számát, így gyorsítja a listázásokat (pl. admin nézetben):</w:t>
      </w:r>
    </w:p>
    <w:p w14:paraId="47F5B132" w14:textId="77777777" w:rsidR="00106883" w:rsidRPr="00107DC9" w:rsidRDefault="00106883" w:rsidP="00106934">
      <w:pPr>
        <w:spacing w:after="0" w:line="240" w:lineRule="auto"/>
      </w:pPr>
      <w:r w:rsidRPr="00107DC9">
        <w:t>Order::with(['user', 'product'])-&gt;get();</w:t>
      </w:r>
    </w:p>
    <w:p w14:paraId="379BB44A" w14:textId="77777777" w:rsidR="00106883" w:rsidRPr="00107DC9" w:rsidRDefault="00106883" w:rsidP="00106934">
      <w:pPr>
        <w:spacing w:after="0" w:line="240" w:lineRule="auto"/>
      </w:pPr>
      <w:r w:rsidRPr="00107DC9">
        <w:t xml:space="preserve">Szükség esetén </w:t>
      </w:r>
      <w:r w:rsidRPr="00107DC9">
        <w:rPr>
          <w:b/>
        </w:rPr>
        <w:t>mezőszűkítést</w:t>
      </w:r>
      <w:r w:rsidRPr="00107DC9">
        <w:t xml:space="preserve"> is alkalmazunk, például:</w:t>
      </w:r>
    </w:p>
    <w:p w14:paraId="6B604EA6" w14:textId="77777777" w:rsidR="00106883" w:rsidRPr="00107DC9" w:rsidRDefault="00106883" w:rsidP="00106934">
      <w:pPr>
        <w:spacing w:after="0" w:line="240" w:lineRule="auto"/>
      </w:pPr>
      <w:r w:rsidRPr="00107DC9">
        <w:t>User::select('id', 'name', 'email')-&gt;get();</w:t>
      </w:r>
    </w:p>
    <w:p w14:paraId="68B6395A" w14:textId="77777777" w:rsidR="00106883" w:rsidRPr="00107DC9" w:rsidRDefault="00106883" w:rsidP="00106934">
      <w:pPr>
        <w:spacing w:after="0" w:line="240" w:lineRule="auto"/>
      </w:pPr>
      <w:r w:rsidRPr="00107DC9">
        <w:t>Ez csökkenti az átvitt adatmennyiséget, javítva a válaszidőt.</w:t>
      </w:r>
    </w:p>
    <w:p w14:paraId="31C3260F" w14:textId="77777777" w:rsidR="00106883" w:rsidRPr="00107DC9" w:rsidRDefault="00106883" w:rsidP="00106883"/>
    <w:p w14:paraId="2697EAA9" w14:textId="0A6C2EFB" w:rsidR="00106883" w:rsidRPr="00107DC9" w:rsidRDefault="00106934" w:rsidP="00106934">
      <w:pPr>
        <w:pStyle w:val="Cmsor3"/>
        <w:ind w:left="0"/>
      </w:pPr>
      <w:bookmarkStart w:id="104" w:name="_Toc209968765"/>
      <w:r w:rsidRPr="00106934">
        <w:t>4.</w:t>
      </w:r>
      <w:r>
        <w:t>9</w:t>
      </w:r>
      <w:r w:rsidRPr="00106934">
        <w:t>.</w:t>
      </w:r>
      <w:r>
        <w:t>3</w:t>
      </w:r>
      <w:r w:rsidR="00106883" w:rsidRPr="00107DC9">
        <w:t>. Adattípusok optimalizálása</w:t>
      </w:r>
      <w:bookmarkEnd w:id="104"/>
    </w:p>
    <w:p w14:paraId="2D122DBD" w14:textId="77777777" w:rsidR="00106883" w:rsidRPr="00107DC9" w:rsidRDefault="00106883" w:rsidP="00106883">
      <w:r w:rsidRPr="00107DC9">
        <w:t>A migrációkban a táblák típusai a Laravel ajánlásaihoz igazodnak:</w:t>
      </w:r>
    </w:p>
    <w:p w14:paraId="2D71650F" w14:textId="77777777" w:rsidR="00106883" w:rsidRPr="00107DC9" w:rsidRDefault="00106883" w:rsidP="00106883">
      <w:r w:rsidRPr="00107DC9">
        <w:rPr>
          <w:b/>
        </w:rPr>
        <w:t>Elsődleges kulcsok:</w:t>
      </w:r>
      <w:r w:rsidRPr="00107DC9">
        <w:t xml:space="preserve"> id() (big integer, auto-increment)</w:t>
      </w:r>
    </w:p>
    <w:p w14:paraId="723EA92B" w14:textId="77777777" w:rsidR="00106883" w:rsidRPr="00107DC9" w:rsidRDefault="00106883" w:rsidP="00106883">
      <w:r w:rsidRPr="00107DC9">
        <w:rPr>
          <w:b/>
        </w:rPr>
        <w:t>Rövidebb szövegek:</w:t>
      </w:r>
      <w:r w:rsidRPr="00107DC9">
        <w:t xml:space="preserve"> string mezők (pl. name, email)</w:t>
      </w:r>
    </w:p>
    <w:p w14:paraId="68ECC3B7" w14:textId="77777777" w:rsidR="00106883" w:rsidRPr="00107DC9" w:rsidRDefault="00106883" w:rsidP="00106883">
      <w:r w:rsidRPr="00107DC9">
        <w:rPr>
          <w:b/>
        </w:rPr>
        <w:t>Hosszabb tartalmak:</w:t>
      </w:r>
      <w:r w:rsidRPr="00107DC9">
        <w:t xml:space="preserve"> text (pl. description, message)</w:t>
      </w:r>
    </w:p>
    <w:p w14:paraId="5E1D2F4D" w14:textId="77777777" w:rsidR="00106883" w:rsidRPr="00107DC9" w:rsidRDefault="00106883" w:rsidP="00106883">
      <w:r w:rsidRPr="00107DC9">
        <w:rPr>
          <w:b/>
        </w:rPr>
        <w:t>Számok:</w:t>
      </w:r>
      <w:r w:rsidRPr="00107DC9">
        <w:t xml:space="preserve"> a pénzjellegű értékekhez </w:t>
      </w:r>
      <w:r w:rsidRPr="00107DC9">
        <w:rPr>
          <w:b/>
        </w:rPr>
        <w:t>egész</w:t>
      </w:r>
      <w:r w:rsidRPr="00107DC9">
        <w:t xml:space="preserve"> mezők kerültek (goal_amount, collected_amount)</w:t>
      </w:r>
    </w:p>
    <w:p w14:paraId="20AC856D" w14:textId="77777777" w:rsidR="00106883" w:rsidRPr="00107DC9" w:rsidRDefault="00106883" w:rsidP="00106883">
      <w:r w:rsidRPr="00107DC9">
        <w:rPr>
          <w:b/>
        </w:rPr>
        <w:t>Időbélyegek:</w:t>
      </w:r>
      <w:r w:rsidRPr="00107DC9">
        <w:t xml:space="preserve"> timestamps() automatikus kezeléssel</w:t>
      </w:r>
    </w:p>
    <w:p w14:paraId="15876205" w14:textId="77777777" w:rsidR="00106883" w:rsidRPr="00107DC9" w:rsidRDefault="00106883" w:rsidP="00106883"/>
    <w:p w14:paraId="05C80EDF" w14:textId="45B394C8" w:rsidR="00106883" w:rsidRPr="00107DC9" w:rsidRDefault="00106934" w:rsidP="00106934">
      <w:pPr>
        <w:pStyle w:val="Cmsor3"/>
        <w:ind w:left="0"/>
      </w:pPr>
      <w:bookmarkStart w:id="105" w:name="_Toc209968766"/>
      <w:r w:rsidRPr="00106934">
        <w:t>4.</w:t>
      </w:r>
      <w:r>
        <w:t>9</w:t>
      </w:r>
      <w:r w:rsidRPr="00106934">
        <w:t>.</w:t>
      </w:r>
      <w:r>
        <w:t>4</w:t>
      </w:r>
      <w:r w:rsidR="00106883" w:rsidRPr="00107DC9">
        <w:t>. Migrációs fájlok struktúrája</w:t>
      </w:r>
      <w:bookmarkEnd w:id="105"/>
    </w:p>
    <w:p w14:paraId="66EF2533" w14:textId="77777777" w:rsidR="00106883" w:rsidRPr="00107DC9" w:rsidRDefault="00106883" w:rsidP="00106883">
      <w:r w:rsidRPr="00107DC9">
        <w:t xml:space="preserve">Minden tábla külön migrációból épül fel. Példa (részlet) az </w:t>
      </w:r>
      <w:r w:rsidRPr="00107DC9">
        <w:rPr>
          <w:b/>
        </w:rPr>
        <w:t>orders</w:t>
      </w:r>
      <w:r w:rsidRPr="00107DC9">
        <w:t xml:space="preserve"> tábla létrehozására:</w:t>
      </w:r>
    </w:p>
    <w:p w14:paraId="7F730B76" w14:textId="77777777" w:rsidR="00106883" w:rsidRPr="00107DC9" w:rsidRDefault="00106883" w:rsidP="00106883">
      <w:r w:rsidRPr="00107DC9">
        <w:t>Schema::create('orders', function (Blueprint $table) {</w:t>
      </w:r>
    </w:p>
    <w:p w14:paraId="7B8BAA52" w14:textId="77777777" w:rsidR="00106883" w:rsidRPr="00107DC9" w:rsidRDefault="00106883" w:rsidP="00106934">
      <w:pPr>
        <w:spacing w:after="0" w:line="240" w:lineRule="auto"/>
      </w:pPr>
      <w:r w:rsidRPr="00107DC9">
        <w:t xml:space="preserve">    $table-&gt;id();</w:t>
      </w:r>
    </w:p>
    <w:p w14:paraId="381200C1" w14:textId="77777777" w:rsidR="00106883" w:rsidRPr="00107DC9" w:rsidRDefault="00106883" w:rsidP="00106934">
      <w:pPr>
        <w:spacing w:after="0" w:line="240" w:lineRule="auto"/>
      </w:pPr>
      <w:r w:rsidRPr="00107DC9">
        <w:t xml:space="preserve">    $table-&gt;foreignId('user_id')-&gt;constrained('users')-&gt;onDelete('cascade');</w:t>
      </w:r>
    </w:p>
    <w:p w14:paraId="25B3B46C" w14:textId="77777777" w:rsidR="00106883" w:rsidRPr="00107DC9" w:rsidRDefault="00106883" w:rsidP="00106934">
      <w:pPr>
        <w:spacing w:after="0" w:line="240" w:lineRule="auto"/>
      </w:pPr>
      <w:r w:rsidRPr="00107DC9">
        <w:t xml:space="preserve">    $table-&gt;foreignId('product_id')-&gt;constrained('products')-&gt;onDelete('cascade');</w:t>
      </w:r>
    </w:p>
    <w:p w14:paraId="7A1D5192" w14:textId="77777777" w:rsidR="00106883" w:rsidRPr="00107DC9" w:rsidRDefault="00106883" w:rsidP="00106934">
      <w:pPr>
        <w:spacing w:after="0" w:line="240" w:lineRule="auto"/>
      </w:pPr>
      <w:r w:rsidRPr="00107DC9">
        <w:t xml:space="preserve">    $table-&gt;string('status')-&gt;default('pending');</w:t>
      </w:r>
    </w:p>
    <w:p w14:paraId="51CF5309" w14:textId="77777777" w:rsidR="00106883" w:rsidRPr="00107DC9" w:rsidRDefault="00106883" w:rsidP="00106934">
      <w:pPr>
        <w:spacing w:after="0" w:line="240" w:lineRule="auto"/>
      </w:pPr>
      <w:r w:rsidRPr="00107DC9">
        <w:t xml:space="preserve">    $table-&gt;timestamps();</w:t>
      </w:r>
    </w:p>
    <w:p w14:paraId="19B169FF" w14:textId="77777777" w:rsidR="00106883" w:rsidRPr="00107DC9" w:rsidRDefault="00106883" w:rsidP="00106934">
      <w:pPr>
        <w:spacing w:after="0" w:line="240" w:lineRule="auto"/>
      </w:pPr>
      <w:r w:rsidRPr="00107DC9">
        <w:t>});</w:t>
      </w:r>
    </w:p>
    <w:p w14:paraId="463C1A6D" w14:textId="77777777" w:rsidR="00106883" w:rsidRPr="00107DC9" w:rsidRDefault="00106883" w:rsidP="00106883">
      <w:r w:rsidRPr="00107DC9">
        <w:t>A constrained('...') és az onDelete('cascade') gondoskodik az érvényes kapcsolatról és az árva rekordok elkerüléséről.</w:t>
      </w:r>
    </w:p>
    <w:p w14:paraId="0ACEA9AF" w14:textId="77777777" w:rsidR="00106883" w:rsidRPr="00107DC9" w:rsidRDefault="00106883" w:rsidP="00106883"/>
    <w:p w14:paraId="35504922" w14:textId="5C11FD13" w:rsidR="00106883" w:rsidRPr="00107DC9" w:rsidRDefault="00106934" w:rsidP="00106934">
      <w:pPr>
        <w:pStyle w:val="Cmsor3"/>
        <w:ind w:left="0"/>
      </w:pPr>
      <w:bookmarkStart w:id="106" w:name="_Toc209968767"/>
      <w:r w:rsidRPr="00106934">
        <w:t>4.</w:t>
      </w:r>
      <w:r>
        <w:t>9</w:t>
      </w:r>
      <w:r w:rsidRPr="00106934">
        <w:t>.</w:t>
      </w:r>
      <w:r>
        <w:t>5</w:t>
      </w:r>
      <w:r w:rsidR="00106883" w:rsidRPr="00107DC9">
        <w:t>. Jövőbeli bővíthetőség</w:t>
      </w:r>
      <w:bookmarkEnd w:id="106"/>
    </w:p>
    <w:p w14:paraId="64127DC8" w14:textId="77777777" w:rsidR="00106883" w:rsidRPr="00107DC9" w:rsidRDefault="00106883" w:rsidP="00106883">
      <w:r w:rsidRPr="00107DC9">
        <w:t>Az adatmodell a bővítés lehetőségét szem előtt tartva készült. Lehetséges irányok:</w:t>
      </w:r>
    </w:p>
    <w:p w14:paraId="34705918" w14:textId="77777777" w:rsidR="00106883" w:rsidRPr="00107DC9" w:rsidRDefault="00106883" w:rsidP="00106883">
      <w:r w:rsidRPr="00107DC9">
        <w:rPr>
          <w:b/>
        </w:rPr>
        <w:t>Felhasználói szerepkörök</w:t>
      </w:r>
      <w:r w:rsidRPr="00107DC9">
        <w:t>: a users táblában dedikált szerepkör-mező bevezetése (pl. role)</w:t>
      </w:r>
    </w:p>
    <w:p w14:paraId="5516B5B9" w14:textId="77777777" w:rsidR="00106883" w:rsidRPr="00107DC9" w:rsidRDefault="00106883" w:rsidP="00106883">
      <w:r w:rsidRPr="00107DC9">
        <w:rPr>
          <w:b/>
        </w:rPr>
        <w:t>Termékkategóriák</w:t>
      </w:r>
      <w:r w:rsidRPr="00107DC9">
        <w:t>: külön categories tábla és products.category_id idegen kulcs felvétele</w:t>
      </w:r>
    </w:p>
    <w:p w14:paraId="63466966" w14:textId="77777777" w:rsidR="00106883" w:rsidRPr="00107DC9" w:rsidRDefault="00106883" w:rsidP="00106883">
      <w:r w:rsidRPr="00107DC9">
        <w:rPr>
          <w:b/>
        </w:rPr>
        <w:t>Üzenetkezelés</w:t>
      </w:r>
      <w:r w:rsidRPr="00107DC9">
        <w:t>: a messages táblában státusz mező (pl. „új”, „válaszolt”)</w:t>
      </w:r>
    </w:p>
    <w:p w14:paraId="1F465D2D" w14:textId="77777777" w:rsidR="00106883" w:rsidRPr="00107DC9" w:rsidRDefault="00106883" w:rsidP="00106883">
      <w:r w:rsidRPr="00107DC9">
        <w:t>Ezekkel a struktúrákkal a rendszer hosszú távon is karbantartható és jól skálázható marad.</w:t>
      </w:r>
    </w:p>
    <w:p w14:paraId="011F84AA" w14:textId="77777777" w:rsidR="00106883" w:rsidRPr="00107DC9" w:rsidRDefault="00106883" w:rsidP="00451334">
      <w:pPr>
        <w:pStyle w:val="Cmsor2"/>
      </w:pPr>
      <w:bookmarkStart w:id="107" w:name="_Toc209968768"/>
      <w:r w:rsidRPr="00107DC9">
        <w:t>4.10 Felhasználói pszichológia és interaktív élmény tervezése</w:t>
      </w:r>
      <w:bookmarkEnd w:id="107"/>
    </w:p>
    <w:p w14:paraId="31311073" w14:textId="77777777" w:rsidR="00106883" w:rsidRPr="00107DC9" w:rsidRDefault="00106883" w:rsidP="00106883">
      <w:r w:rsidRPr="00107DC9">
        <w:t xml:space="preserve">A felület tervezésekor az egyszerű használhatóságra, átláthatóságra és logikus felépítésre törekedtem. A </w:t>
      </w:r>
      <w:r w:rsidRPr="00107DC9">
        <w:rPr>
          <w:b/>
        </w:rPr>
        <w:t>Vue 3</w:t>
      </w:r>
      <w:r w:rsidRPr="00107DC9">
        <w:t xml:space="preserve"> komponensrendszerrel készült frontend célja, hogy a látogatók gyorsan megtalálják a keresett funkciókat, és a kezelőfelület minimális tanulási időt igényeljen.</w:t>
      </w:r>
    </w:p>
    <w:p w14:paraId="4250E970" w14:textId="77777777" w:rsidR="00106883" w:rsidRPr="00107DC9" w:rsidRDefault="00106883" w:rsidP="00106883">
      <w:r w:rsidRPr="00107DC9">
        <w:t xml:space="preserve">A kulcskomponensek közé tartoznak a </w:t>
      </w:r>
      <w:r w:rsidRPr="00107DC9">
        <w:rPr>
          <w:b/>
        </w:rPr>
        <w:t>termékkártyák</w:t>
      </w:r>
      <w:r w:rsidRPr="00107DC9">
        <w:t xml:space="preserve"> (ProductCard.vue), a </w:t>
      </w:r>
      <w:r w:rsidRPr="00107DC9">
        <w:rPr>
          <w:b/>
        </w:rPr>
        <w:t>regisztrációs nézet</w:t>
      </w:r>
      <w:r w:rsidRPr="00107DC9">
        <w:t xml:space="preserve"> (RegisterView.vue) és a </w:t>
      </w:r>
      <w:r w:rsidRPr="00107DC9">
        <w:rPr>
          <w:b/>
        </w:rPr>
        <w:t>navigációs sáv</w:t>
      </w:r>
      <w:r w:rsidRPr="00107DC9">
        <w:t xml:space="preserve"> (Navbar.vue). Ezek a komponensek jól strukturáltak, a különféle kijelzőméreteket figyelembe veszik: mobilnézetben a navigáció </w:t>
      </w:r>
      <w:r w:rsidRPr="00107DC9">
        <w:rPr>
          <w:b/>
        </w:rPr>
        <w:t>hamburger menüre</w:t>
      </w:r>
      <w:r w:rsidRPr="00107DC9">
        <w:t xml:space="preserve"> vált, a termékek </w:t>
      </w:r>
      <w:r w:rsidRPr="00107DC9">
        <w:rPr>
          <w:b/>
        </w:rPr>
        <w:t>rácsos elrendezésben</w:t>
      </w:r>
      <w:r w:rsidRPr="00107DC9">
        <w:t xml:space="preserve"> jelennek meg, az űrlapelemek pedig kisebb képernyőn </w:t>
      </w:r>
      <w:r w:rsidRPr="00107DC9">
        <w:rPr>
          <w:b/>
        </w:rPr>
        <w:t>egymás alá</w:t>
      </w:r>
      <w:r w:rsidRPr="00107DC9">
        <w:t xml:space="preserve"> rendeződnek.</w:t>
      </w:r>
    </w:p>
    <w:p w14:paraId="351854FA" w14:textId="77777777" w:rsidR="00106883" w:rsidRPr="00107DC9" w:rsidRDefault="00106883" w:rsidP="00106883">
      <w:r w:rsidRPr="00107DC9">
        <w:t>A felhasználói élményt támogató vizuális visszajelzések:</w:t>
      </w:r>
    </w:p>
    <w:p w14:paraId="0180D08B" w14:textId="77777777" w:rsidR="00106883" w:rsidRPr="00107DC9" w:rsidRDefault="00106883" w:rsidP="00106883">
      <w:r w:rsidRPr="00107DC9">
        <w:t xml:space="preserve">Űrlaphibáknál </w:t>
      </w:r>
      <w:r w:rsidRPr="00107DC9">
        <w:rPr>
          <w:b/>
        </w:rPr>
        <w:t>mező alatti hibaüzenetek</w:t>
      </w:r>
      <w:r w:rsidRPr="00107DC9">
        <w:t xml:space="preserve"> jelennek meg.</w:t>
      </w:r>
    </w:p>
    <w:p w14:paraId="45CD102E" w14:textId="77777777" w:rsidR="00106883" w:rsidRPr="00107DC9" w:rsidRDefault="00106883" w:rsidP="00106883">
      <w:r w:rsidRPr="00107DC9">
        <w:t xml:space="preserve">A gombok </w:t>
      </w:r>
      <w:r w:rsidRPr="00107DC9">
        <w:rPr>
          <w:b/>
        </w:rPr>
        <w:t>elhelyezése és stílusa</w:t>
      </w:r>
      <w:r w:rsidRPr="00107DC9">
        <w:t xml:space="preserve"> egyértelművé teszi a funkciójukat.</w:t>
      </w:r>
    </w:p>
    <w:p w14:paraId="66F28A94" w14:textId="77777777" w:rsidR="00106883" w:rsidRPr="00107DC9" w:rsidRDefault="00106883" w:rsidP="00106883">
      <w:r w:rsidRPr="00107DC9">
        <w:rPr>
          <w:b/>
        </w:rPr>
        <w:t>Hover-effektusok</w:t>
      </w:r>
      <w:r w:rsidRPr="00107DC9">
        <w:t xml:space="preserve"> segítik a navigációt és az interakciók felismerését.</w:t>
      </w:r>
    </w:p>
    <w:p w14:paraId="01BB3B38" w14:textId="77777777" w:rsidR="00106883" w:rsidRPr="00107DC9" w:rsidRDefault="00106883" w:rsidP="00106883">
      <w:r w:rsidRPr="00107DC9">
        <w:t xml:space="preserve">A projektben az alapvető visszajelzések vizuálisan is érzékelhetők; külön animációk és toast-üzenetek nélkül is egyértelmű a rendszer állapota. A színezés jelenleg az </w:t>
      </w:r>
      <w:r w:rsidRPr="00107DC9">
        <w:rPr>
          <w:b/>
        </w:rPr>
        <w:t>alap Bootstrap mintákat</w:t>
      </w:r>
      <w:r w:rsidRPr="00107DC9">
        <w:t xml:space="preserve"> követi; explicit, külön definiált színséma vagy WCAG-specifikáció még nincs, ugyanakkor a tipográfia és a kontraszt általánosan jól </w:t>
      </w:r>
      <w:r w:rsidRPr="00107DC9">
        <w:lastRenderedPageBreak/>
        <w:t>használható.</w:t>
      </w:r>
    </w:p>
    <w:p w14:paraId="06DB7298" w14:textId="77777777" w:rsidR="00106883" w:rsidRPr="00107DC9" w:rsidRDefault="00106883" w:rsidP="00106883">
      <w:r w:rsidRPr="00107DC9">
        <w:t xml:space="preserve">A komponenseket a </w:t>
      </w:r>
      <w:r w:rsidRPr="00107DC9">
        <w:rPr>
          <w:b/>
        </w:rPr>
        <w:t>felhasználói útvonalakhoz</w:t>
      </w:r>
      <w:r w:rsidRPr="00107DC9">
        <w:t xml:space="preserve"> igazítottam: a fő funkciók (regisztráció, bejelentkezés, termékböngészés, kapcsolatfelvétel) a menüből egyértelműen elérhetők, és minden oldalról néhány kattintással megközelíthetők. A cél egy </w:t>
      </w:r>
      <w:r w:rsidRPr="00107DC9">
        <w:rPr>
          <w:b/>
        </w:rPr>
        <w:t>vizuálisan visszafogott</w:t>
      </w:r>
      <w:r w:rsidRPr="00107DC9">
        <w:t xml:space="preserve">, funkcióközpontú felület volt, amely nem terheli túl a felhasználót. A </w:t>
      </w:r>
      <w:r w:rsidRPr="00107DC9">
        <w:rPr>
          <w:b/>
        </w:rPr>
        <w:t>Vue 3 komponensstruktúra</w:t>
      </w:r>
      <w:r w:rsidRPr="00107DC9">
        <w:t xml:space="preserve"> karbantartható és bővíthető alapot biztosít, így a későbbi UX-fejlesztések könnyen beilleszthetők.</w:t>
      </w:r>
    </w:p>
    <w:p w14:paraId="79D67346" w14:textId="17B4C512" w:rsidR="00106883" w:rsidRPr="00107DC9" w:rsidRDefault="00106883" w:rsidP="00451334">
      <w:pPr>
        <w:pStyle w:val="Cmsor2"/>
      </w:pPr>
      <w:bookmarkStart w:id="108" w:name="_Toc209968769"/>
      <w:r w:rsidRPr="00107DC9">
        <w:t>4.11 Működésbiztonság és hibakezelés</w:t>
      </w:r>
      <w:bookmarkEnd w:id="108"/>
    </w:p>
    <w:p w14:paraId="331143B2" w14:textId="77777777" w:rsidR="00106883" w:rsidRPr="00107DC9" w:rsidRDefault="00106883" w:rsidP="00106883">
      <w:r w:rsidRPr="00107DC9">
        <w:t>A SegítsVelem projektben a működésbiztonság és hibakezelés kiemelt szerepet kap. Az alábbiakban összefoglalom a backend oldali megoldásokat, amelyek a biztonságos adatkezelést, a megfelelő hibakezelést és a védelmi mechanizmusokat biztosítják.</w:t>
      </w:r>
    </w:p>
    <w:p w14:paraId="2A812E3E" w14:textId="53687B06" w:rsidR="00106883" w:rsidRPr="00107DC9" w:rsidRDefault="00106934" w:rsidP="00106934">
      <w:pPr>
        <w:pStyle w:val="Cmsor3"/>
        <w:ind w:left="0"/>
      </w:pPr>
      <w:bookmarkStart w:id="109" w:name="_Toc209968770"/>
      <w:r w:rsidRPr="00107DC9">
        <w:t>4.11</w:t>
      </w:r>
      <w:r>
        <w:t>.</w:t>
      </w:r>
      <w:r w:rsidR="00106883" w:rsidRPr="00107DC9">
        <w:t>1. Autentikáció és hozzáférés-kezelés</w:t>
      </w:r>
      <w:bookmarkEnd w:id="109"/>
    </w:p>
    <w:p w14:paraId="38D7D711" w14:textId="77777777" w:rsidR="00106883" w:rsidRPr="00107DC9" w:rsidRDefault="00106883" w:rsidP="00106883">
      <w:r w:rsidRPr="00107DC9">
        <w:t xml:space="preserve">A felhasználói hitelesítés </w:t>
      </w:r>
      <w:r w:rsidRPr="00107DC9">
        <w:rPr>
          <w:b/>
        </w:rPr>
        <w:t>Laravel Sanctum</w:t>
      </w:r>
      <w:r w:rsidRPr="00107DC9">
        <w:t xml:space="preserve">-mal történik </w:t>
      </w:r>
      <w:r w:rsidRPr="00107DC9">
        <w:rPr>
          <w:b/>
        </w:rPr>
        <w:t>Bearer token</w:t>
      </w:r>
      <w:r w:rsidRPr="00107DC9">
        <w:t xml:space="preserve"> alapon (personal access token), ami jól illeszkedik az SPA architektúrához.</w:t>
      </w:r>
    </w:p>
    <w:p w14:paraId="4B627926" w14:textId="77777777" w:rsidR="00106883" w:rsidRPr="00107DC9" w:rsidRDefault="00106883" w:rsidP="00106883">
      <w:r w:rsidRPr="00107DC9">
        <w:t xml:space="preserve">A védett végpontok </w:t>
      </w:r>
      <w:r w:rsidRPr="00107DC9">
        <w:rPr>
          <w:b/>
        </w:rPr>
        <w:t>auth:sanctum</w:t>
      </w:r>
      <w:r w:rsidRPr="00107DC9">
        <w:t xml:space="preserve"> middleware alatt érhetők el (pl. /api/user, /api/orders, admin útvonalak).</w:t>
      </w:r>
    </w:p>
    <w:p w14:paraId="1BCE75B5" w14:textId="77777777" w:rsidR="00106883" w:rsidRPr="00107DC9" w:rsidRDefault="00106883" w:rsidP="00106883">
      <w:r w:rsidRPr="00107DC9">
        <w:t xml:space="preserve">A kliens a bejelentkezés után kapott tokent az </w:t>
      </w:r>
      <w:r w:rsidRPr="00107DC9">
        <w:rPr>
          <w:b/>
        </w:rPr>
        <w:t>Authorization: Bearer &lt;token&gt;</w:t>
      </w:r>
      <w:r w:rsidRPr="00107DC9">
        <w:t xml:space="preserve"> fejléccel küldi minden kérésnél.</w:t>
      </w:r>
    </w:p>
    <w:p w14:paraId="5A865E7E" w14:textId="77777777" w:rsidR="00106883" w:rsidRPr="00107DC9" w:rsidRDefault="00106883" w:rsidP="00106883">
      <w:r w:rsidRPr="00107DC9">
        <w:rPr>
          <w:b/>
        </w:rPr>
        <w:t>Nem</w:t>
      </w:r>
      <w:r w:rsidRPr="00107DC9">
        <w:t xml:space="preserve"> használunk stateful/cookie-s hitelesítést az API-hoz, így </w:t>
      </w:r>
      <w:r w:rsidRPr="00107DC9">
        <w:rPr>
          <w:b/>
        </w:rPr>
        <w:t>CSRF-cookie</w:t>
      </w:r>
      <w:r w:rsidRPr="00107DC9">
        <w:t xml:space="preserve"> sem szükséges az API-hívásokhoz.</w:t>
      </w:r>
    </w:p>
    <w:p w14:paraId="182FE939" w14:textId="6A446D5E" w:rsidR="00106883" w:rsidRPr="00107DC9" w:rsidRDefault="00106934" w:rsidP="00106934">
      <w:pPr>
        <w:pStyle w:val="Cmsor3"/>
        <w:ind w:left="0"/>
      </w:pPr>
      <w:bookmarkStart w:id="110" w:name="_Toc209968771"/>
      <w:r w:rsidRPr="00107DC9">
        <w:t>4.11</w:t>
      </w:r>
      <w:r>
        <w:t>.</w:t>
      </w:r>
      <w:r w:rsidR="00106883" w:rsidRPr="00107DC9">
        <w:t>2. Adatvalidáció és hibakezelés</w:t>
      </w:r>
      <w:bookmarkEnd w:id="110"/>
    </w:p>
    <w:p w14:paraId="0112E4AF" w14:textId="77777777" w:rsidR="00106883" w:rsidRPr="00107DC9" w:rsidRDefault="00106883" w:rsidP="00106883">
      <w:r w:rsidRPr="00107DC9">
        <w:t>Minden adatbevitel szerveroldali validáción megy keresztül. Példa:</w:t>
      </w:r>
    </w:p>
    <w:p w14:paraId="4CDBD129" w14:textId="77777777" w:rsidR="00106883" w:rsidRPr="00107DC9" w:rsidRDefault="00106883" w:rsidP="00106934">
      <w:pPr>
        <w:spacing w:after="0" w:line="240" w:lineRule="auto"/>
      </w:pPr>
      <w:r w:rsidRPr="00107DC9">
        <w:t>$request-&gt;validate([</w:t>
      </w:r>
    </w:p>
    <w:p w14:paraId="27F3E598" w14:textId="77777777" w:rsidR="00106883" w:rsidRPr="00107DC9" w:rsidRDefault="00106883" w:rsidP="00106934">
      <w:pPr>
        <w:spacing w:after="0" w:line="240" w:lineRule="auto"/>
      </w:pPr>
      <w:r w:rsidRPr="00107DC9">
        <w:t xml:space="preserve">  'email' =&gt; 'required|email',</w:t>
      </w:r>
    </w:p>
    <w:p w14:paraId="52BBB309" w14:textId="77777777" w:rsidR="00106883" w:rsidRPr="00107DC9" w:rsidRDefault="00106883" w:rsidP="00106934">
      <w:pPr>
        <w:spacing w:after="0" w:line="240" w:lineRule="auto"/>
      </w:pPr>
      <w:r w:rsidRPr="00107DC9">
        <w:t xml:space="preserve">  'password' =&gt; 'required|string|min:6',</w:t>
      </w:r>
    </w:p>
    <w:p w14:paraId="05D050AA" w14:textId="77777777" w:rsidR="00106883" w:rsidRPr="00107DC9" w:rsidRDefault="00106883" w:rsidP="00106883">
      <w:r w:rsidRPr="00107DC9">
        <w:t>]);</w:t>
      </w:r>
    </w:p>
    <w:p w14:paraId="02E4F666" w14:textId="77777777" w:rsidR="00F96B26" w:rsidRDefault="00106883" w:rsidP="00106883">
      <w:r w:rsidRPr="00107DC9">
        <w:t xml:space="preserve">A validációs hibák </w:t>
      </w:r>
      <w:r w:rsidRPr="00107DC9">
        <w:rPr>
          <w:b/>
        </w:rPr>
        <w:t>422 (Unprocessable Entity)</w:t>
      </w:r>
      <w:r w:rsidRPr="00107DC9">
        <w:t xml:space="preserve"> JSON választ adnak, amelyet a Vue komponensek mezőnként jeleznek.</w:t>
      </w:r>
      <w:r w:rsidR="00F96B26">
        <w:t xml:space="preserve"> </w:t>
      </w:r>
    </w:p>
    <w:p w14:paraId="23B34EEB" w14:textId="577371E3" w:rsidR="00106883" w:rsidRPr="00107DC9" w:rsidRDefault="00106883" w:rsidP="00106883">
      <w:r w:rsidRPr="00107DC9">
        <w:t xml:space="preserve">Az érzékeny műveletek (pl. e-mail küldés) köré </w:t>
      </w:r>
      <w:r w:rsidRPr="00107DC9">
        <w:rPr>
          <w:b/>
        </w:rPr>
        <w:t>try–catch</w:t>
      </w:r>
      <w:r w:rsidRPr="00107DC9">
        <w:t xml:space="preserve"> kerül, és hiba esetén </w:t>
      </w:r>
      <w:r w:rsidRPr="00107DC9">
        <w:rPr>
          <w:b/>
        </w:rPr>
        <w:t>500-as</w:t>
      </w:r>
      <w:r w:rsidRPr="00107DC9">
        <w:t xml:space="preserve"> </w:t>
      </w:r>
      <w:r w:rsidRPr="00107DC9">
        <w:lastRenderedPageBreak/>
        <w:t>választ adunk, a részletek naplózásra kerülnek.</w:t>
      </w:r>
    </w:p>
    <w:p w14:paraId="36728B2E" w14:textId="5E24A755" w:rsidR="00106883" w:rsidRPr="00107DC9" w:rsidRDefault="00106934" w:rsidP="00106934">
      <w:pPr>
        <w:pStyle w:val="Cmsor3"/>
        <w:ind w:left="0"/>
      </w:pPr>
      <w:bookmarkStart w:id="111" w:name="_Toc209968772"/>
      <w:r w:rsidRPr="00107DC9">
        <w:t>4.11</w:t>
      </w:r>
      <w:r>
        <w:t>.</w:t>
      </w:r>
      <w:r w:rsidR="00106883" w:rsidRPr="00107DC9">
        <w:t>3. Központi hibakezelés és naplózás</w:t>
      </w:r>
      <w:bookmarkEnd w:id="111"/>
    </w:p>
    <w:p w14:paraId="63523DA0" w14:textId="77777777" w:rsidR="00106883" w:rsidRPr="00107DC9" w:rsidRDefault="00106883" w:rsidP="00106883">
      <w:r w:rsidRPr="00107DC9">
        <w:t xml:space="preserve">A kivételeket a Laravel </w:t>
      </w:r>
      <w:r w:rsidRPr="00107DC9">
        <w:rPr>
          <w:b/>
        </w:rPr>
        <w:t>Handler</w:t>
      </w:r>
      <w:r w:rsidRPr="00107DC9">
        <w:t xml:space="preserve"> kezeli, a naplózás a .env alapján történik:</w:t>
      </w:r>
    </w:p>
    <w:p w14:paraId="6512FBC3" w14:textId="77777777" w:rsidR="00106883" w:rsidRPr="00107DC9" w:rsidRDefault="00106883" w:rsidP="00106934">
      <w:pPr>
        <w:spacing w:after="0"/>
      </w:pPr>
      <w:r w:rsidRPr="00107DC9">
        <w:t>LOG_CHANNEL=stack</w:t>
      </w:r>
    </w:p>
    <w:p w14:paraId="24516379" w14:textId="77777777" w:rsidR="00106883" w:rsidRPr="00107DC9" w:rsidRDefault="00106883" w:rsidP="00106934">
      <w:pPr>
        <w:spacing w:after="0"/>
      </w:pPr>
      <w:r w:rsidRPr="00107DC9">
        <w:t>LOG_LEVEL=debug</w:t>
      </w:r>
    </w:p>
    <w:p w14:paraId="6161E78E" w14:textId="77777777" w:rsidR="00106883" w:rsidRPr="00107DC9" w:rsidRDefault="00106883" w:rsidP="00106883">
      <w:r w:rsidRPr="00107DC9">
        <w:t>A hibák a storage/logs/laravel.log fájlba kerülnek, így visszakövethetők és elemezhetők (különösen éles környezetben hasznos).</w:t>
      </w:r>
    </w:p>
    <w:p w14:paraId="20EEBF73" w14:textId="3F344F35" w:rsidR="00106883" w:rsidRPr="00107DC9" w:rsidRDefault="00106934" w:rsidP="00106934">
      <w:pPr>
        <w:pStyle w:val="Cmsor3"/>
        <w:ind w:left="0"/>
      </w:pPr>
      <w:bookmarkStart w:id="112" w:name="_Toc209968773"/>
      <w:r w:rsidRPr="00107DC9">
        <w:t>4.11</w:t>
      </w:r>
      <w:r>
        <w:t>.</w:t>
      </w:r>
      <w:r w:rsidR="00106883" w:rsidRPr="00107DC9">
        <w:t>4. CORS beállítások és HTTP védelem</w:t>
      </w:r>
      <w:bookmarkEnd w:id="112"/>
    </w:p>
    <w:p w14:paraId="02335B2C" w14:textId="77777777" w:rsidR="00106883" w:rsidRPr="00107DC9" w:rsidRDefault="00106883" w:rsidP="00106934">
      <w:pPr>
        <w:spacing w:after="0"/>
      </w:pPr>
      <w:r w:rsidRPr="00107DC9">
        <w:t>A config/cors.php csak a fejlesztői frontendet engedi (példa):</w:t>
      </w:r>
    </w:p>
    <w:p w14:paraId="073D69E6" w14:textId="77777777" w:rsidR="00106883" w:rsidRPr="00107DC9" w:rsidRDefault="00106883" w:rsidP="00106934">
      <w:pPr>
        <w:spacing w:after="0"/>
      </w:pPr>
      <w:r w:rsidRPr="00107DC9">
        <w:t>'paths' =&gt; ['api/*', 'sanctum/csrf-cookie'],</w:t>
      </w:r>
    </w:p>
    <w:p w14:paraId="5A1457E6" w14:textId="77777777" w:rsidR="00106883" w:rsidRPr="00107DC9" w:rsidRDefault="00106883" w:rsidP="00106934">
      <w:pPr>
        <w:spacing w:after="0"/>
      </w:pPr>
      <w:r w:rsidRPr="00107DC9">
        <w:t>'allowed_origins' =&gt; ['http://localhost:5173', 'http://127.0.0.1:5173'],</w:t>
      </w:r>
    </w:p>
    <w:p w14:paraId="597CFDFE" w14:textId="77777777" w:rsidR="00106883" w:rsidRPr="00107DC9" w:rsidRDefault="00106883" w:rsidP="00106883">
      <w:r w:rsidRPr="00107DC9">
        <w:t>'supports_credentials' =&gt; false, // Bearer token mellett nem szükséges</w:t>
      </w:r>
    </w:p>
    <w:p w14:paraId="2B28D5F6" w14:textId="77777777" w:rsidR="00106883" w:rsidRPr="00107DC9" w:rsidRDefault="00106883" w:rsidP="00106883">
      <w:r w:rsidRPr="00107DC9">
        <w:t>Az API útvonalak az api.php-ban definiáltak; publikus végpont csak indokolt esetben elérhető.</w:t>
      </w:r>
    </w:p>
    <w:p w14:paraId="4ED56F7D" w14:textId="54CF6A3C" w:rsidR="00106883" w:rsidRPr="00107DC9" w:rsidRDefault="00106934" w:rsidP="00106934">
      <w:pPr>
        <w:pStyle w:val="Cmsor3"/>
        <w:ind w:left="0"/>
      </w:pPr>
      <w:bookmarkStart w:id="113" w:name="_Toc209968774"/>
      <w:r w:rsidRPr="00107DC9">
        <w:t>4.11</w:t>
      </w:r>
      <w:r>
        <w:t>.</w:t>
      </w:r>
      <w:r w:rsidR="00106883" w:rsidRPr="00107DC9">
        <w:t>5. SQL injekció elleni védelem</w:t>
      </w:r>
      <w:bookmarkEnd w:id="113"/>
    </w:p>
    <w:p w14:paraId="6D22EADF" w14:textId="77777777" w:rsidR="00106883" w:rsidRPr="00107DC9" w:rsidRDefault="00106883" w:rsidP="00106883">
      <w:r w:rsidRPr="00107DC9">
        <w:t xml:space="preserve">Az </w:t>
      </w:r>
      <w:r w:rsidRPr="00107DC9">
        <w:rPr>
          <w:b/>
        </w:rPr>
        <w:t>Eloquent ORM</w:t>
      </w:r>
      <w:r w:rsidRPr="00107DC9">
        <w:t xml:space="preserve"> és a query builder </w:t>
      </w:r>
      <w:r w:rsidRPr="00107DC9">
        <w:rPr>
          <w:b/>
        </w:rPr>
        <w:t>kötött paraméterezést</w:t>
      </w:r>
      <w:r w:rsidRPr="00107DC9">
        <w:t xml:space="preserve"> használ, ami védi a lekérdezéseket az SQL injection ellen. Példa:</w:t>
      </w:r>
    </w:p>
    <w:p w14:paraId="6F994C65" w14:textId="77777777" w:rsidR="00106883" w:rsidRPr="00107DC9" w:rsidRDefault="00106883" w:rsidP="00106883">
      <w:r w:rsidRPr="00107DC9">
        <w:t>$user = User::where('email', $email)-&gt;first();</w:t>
      </w:r>
    </w:p>
    <w:p w14:paraId="6714A15F" w14:textId="77777777" w:rsidR="00106883" w:rsidRPr="00107DC9" w:rsidRDefault="00106883" w:rsidP="00106883">
      <w:r w:rsidRPr="00107DC9">
        <w:t>A bemenet validálása és a tömeges kitöltés (mass assignment) kontrollja ($fillable / $guarded) további védelmet ad.</w:t>
      </w:r>
    </w:p>
    <w:p w14:paraId="438C66A0" w14:textId="342B72AA" w:rsidR="00106883" w:rsidRPr="00107DC9" w:rsidRDefault="00106934" w:rsidP="00106934">
      <w:pPr>
        <w:pStyle w:val="Cmsor3"/>
        <w:ind w:left="0"/>
      </w:pPr>
      <w:bookmarkStart w:id="114" w:name="_Toc209968775"/>
      <w:r w:rsidRPr="00107DC9">
        <w:t>4.11</w:t>
      </w:r>
      <w:r>
        <w:t>.</w:t>
      </w:r>
      <w:r w:rsidR="00106883" w:rsidRPr="00107DC9">
        <w:t>6. Session és cookie biztonság</w:t>
      </w:r>
      <w:bookmarkEnd w:id="114"/>
    </w:p>
    <w:p w14:paraId="7C49D812" w14:textId="77777777" w:rsidR="00106883" w:rsidRPr="00107DC9" w:rsidRDefault="00106883" w:rsidP="00106883">
      <w:r w:rsidRPr="00107DC9">
        <w:t>A session-kezelés adatbázisban történik:</w:t>
      </w:r>
    </w:p>
    <w:p w14:paraId="37F32379" w14:textId="77777777" w:rsidR="00106883" w:rsidRPr="00107DC9" w:rsidRDefault="00106883" w:rsidP="00106934">
      <w:pPr>
        <w:spacing w:after="0"/>
      </w:pPr>
      <w:r w:rsidRPr="00107DC9">
        <w:t>SESSION_DRIVER=database</w:t>
      </w:r>
    </w:p>
    <w:p w14:paraId="05A4B965" w14:textId="77777777" w:rsidR="00106883" w:rsidRPr="00107DC9" w:rsidRDefault="00106883" w:rsidP="00106934">
      <w:pPr>
        <w:spacing w:after="0"/>
      </w:pPr>
      <w:r w:rsidRPr="00107DC9">
        <w:t>SESSION_LIFETIME=120</w:t>
      </w:r>
    </w:p>
    <w:p w14:paraId="1B690267" w14:textId="77777777" w:rsidR="00106883" w:rsidRPr="00107DC9" w:rsidRDefault="00106883" w:rsidP="00106934">
      <w:pPr>
        <w:spacing w:after="0"/>
      </w:pPr>
      <w:r w:rsidRPr="00107DC9">
        <w:t>SESSION_ENCRYPT=false</w:t>
      </w:r>
    </w:p>
    <w:p w14:paraId="268DF16D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session a webes réteghez</w:t>
      </w:r>
      <w:r w:rsidRPr="00107DC9">
        <w:t xml:space="preserve"> tartozik; az </w:t>
      </w:r>
      <w:r w:rsidRPr="00107DC9">
        <w:rPr>
          <w:b/>
        </w:rPr>
        <w:t>API-hívásokhoz Bearer token</w:t>
      </w:r>
      <w:r w:rsidRPr="00107DC9">
        <w:t xml:space="preserve"> használatos, így </w:t>
      </w:r>
      <w:r w:rsidRPr="00107DC9">
        <w:rPr>
          <w:b/>
        </w:rPr>
        <w:t>CSRF</w:t>
      </w:r>
      <w:r w:rsidRPr="00107DC9">
        <w:t xml:space="preserve"> az API-ban nem szükséges. (Ha később stateful/cookie-s API-ra váltanál, akkor jönne képbe a CSRF-cookie és a stateful middleware.)</w:t>
      </w:r>
    </w:p>
    <w:p w14:paraId="2E73AB6E" w14:textId="77777777" w:rsidR="00106883" w:rsidRPr="00107DC9" w:rsidRDefault="00106883" w:rsidP="00106883"/>
    <w:p w14:paraId="268463B8" w14:textId="01DAA8B2" w:rsidR="00106883" w:rsidRPr="00107DC9" w:rsidRDefault="00106934" w:rsidP="00106934">
      <w:pPr>
        <w:pStyle w:val="Cmsor3"/>
        <w:ind w:left="0"/>
      </w:pPr>
      <w:bookmarkStart w:id="115" w:name="_Toc209968776"/>
      <w:r w:rsidRPr="00107DC9">
        <w:lastRenderedPageBreak/>
        <w:t>4.11</w:t>
      </w:r>
      <w:r>
        <w:t>.</w:t>
      </w:r>
      <w:r w:rsidR="00106883" w:rsidRPr="00107DC9">
        <w:t>7. E-mail küldés és továbbítás</w:t>
      </w:r>
      <w:bookmarkEnd w:id="115"/>
    </w:p>
    <w:p w14:paraId="3FF24BA2" w14:textId="77777777" w:rsidR="00106883" w:rsidRPr="00107DC9" w:rsidRDefault="00106883" w:rsidP="00106883">
      <w:r w:rsidRPr="00107DC9">
        <w:t xml:space="preserve">Az alkalmazás e-mailt </w:t>
      </w:r>
      <w:r w:rsidRPr="00107DC9">
        <w:rPr>
          <w:b/>
        </w:rPr>
        <w:t>Mailgun</w:t>
      </w:r>
      <w:r w:rsidRPr="00107DC9">
        <w:t xml:space="preserve"> szolgáltatón keresztül küld (HTTP API). Példa beállítás:</w:t>
      </w:r>
    </w:p>
    <w:p w14:paraId="4D4C4BC2" w14:textId="77777777" w:rsidR="00106883" w:rsidRPr="00107DC9" w:rsidRDefault="00106883" w:rsidP="00106934">
      <w:pPr>
        <w:spacing w:after="0"/>
      </w:pPr>
      <w:r w:rsidRPr="00107DC9">
        <w:t>MAIL_MAILER=mailgun</w:t>
      </w:r>
    </w:p>
    <w:p w14:paraId="03033D61" w14:textId="77777777" w:rsidR="00106883" w:rsidRPr="00107DC9" w:rsidRDefault="00106883" w:rsidP="00106934">
      <w:pPr>
        <w:spacing w:after="0"/>
      </w:pPr>
      <w:r w:rsidRPr="00107DC9">
        <w:t>MAIL_FROM_ADDRESS=no-reply@&lt;sajat-domaind&gt;</w:t>
      </w:r>
    </w:p>
    <w:p w14:paraId="2E5654EE" w14:textId="77777777" w:rsidR="00106883" w:rsidRPr="00107DC9" w:rsidRDefault="00106883" w:rsidP="00106934">
      <w:pPr>
        <w:spacing w:after="0"/>
      </w:pPr>
      <w:r w:rsidRPr="00107DC9">
        <w:t>MAIL_FROM_NAME="Segíts Velem"</w:t>
      </w:r>
    </w:p>
    <w:p w14:paraId="41050C20" w14:textId="77777777" w:rsidR="00106883" w:rsidRPr="00107DC9" w:rsidRDefault="00106883" w:rsidP="00106934">
      <w:pPr>
        <w:spacing w:after="0"/>
      </w:pPr>
      <w:r w:rsidRPr="00107DC9">
        <w:t>MAILGUN_DOMAIN=&lt;sajat-domaind&gt;</w:t>
      </w:r>
    </w:p>
    <w:p w14:paraId="79AEF40C" w14:textId="77777777" w:rsidR="00106883" w:rsidRPr="00107DC9" w:rsidRDefault="00106883" w:rsidP="00106934">
      <w:pPr>
        <w:spacing w:after="0"/>
      </w:pPr>
      <w:r w:rsidRPr="00107DC9">
        <w:t>MAILGUN_SECRET=&lt;mailgun_api_key&gt;</w:t>
      </w:r>
    </w:p>
    <w:p w14:paraId="47D57B0D" w14:textId="77777777" w:rsidR="00106883" w:rsidRPr="00107DC9" w:rsidRDefault="00106883" w:rsidP="00106883">
      <w:r w:rsidRPr="00107DC9">
        <w:t xml:space="preserve">A kapcsolatfelvételi űrlap a </w:t>
      </w:r>
      <w:r w:rsidRPr="00107DC9">
        <w:rPr>
          <w:b/>
        </w:rPr>
        <w:t>POST /api/messages</w:t>
      </w:r>
      <w:r w:rsidRPr="00107DC9">
        <w:t xml:space="preserve"> végpontot hívja; a backend </w:t>
      </w:r>
      <w:r w:rsidRPr="00107DC9">
        <w:rPr>
          <w:b/>
        </w:rPr>
        <w:t>adatbázisba ment</w:t>
      </w:r>
      <w:r w:rsidRPr="00107DC9">
        <w:t xml:space="preserve">, majd </w:t>
      </w:r>
      <w:r w:rsidRPr="00107DC9">
        <w:rPr>
          <w:b/>
        </w:rPr>
        <w:t>Mailgunon keresztül</w:t>
      </w:r>
      <w:r w:rsidRPr="00107DC9">
        <w:t xml:space="preserve"> levelet küld az üzemeltetői címre. (Fejlesztéskor használható MAIL_MAILER=log, ekkor a levelek a logba kerülnek.)</w:t>
      </w:r>
    </w:p>
    <w:p w14:paraId="6A79067F" w14:textId="3C866C56" w:rsidR="00106883" w:rsidRPr="00107DC9" w:rsidRDefault="00106934" w:rsidP="00106934">
      <w:pPr>
        <w:pStyle w:val="Cmsor3"/>
        <w:ind w:left="0"/>
      </w:pPr>
      <w:bookmarkStart w:id="116" w:name="_Toc209968777"/>
      <w:r w:rsidRPr="00107DC9">
        <w:t>4.11</w:t>
      </w:r>
      <w:r>
        <w:t>.</w:t>
      </w:r>
      <w:r w:rsidR="00106883" w:rsidRPr="00107DC9">
        <w:t>8. Felhasználói jogosultságok szétválasztása</w:t>
      </w:r>
      <w:bookmarkEnd w:id="116"/>
    </w:p>
    <w:p w14:paraId="3FFB34B1" w14:textId="77777777" w:rsidR="00106883" w:rsidRPr="00107DC9" w:rsidRDefault="00106883" w:rsidP="00106883">
      <w:r w:rsidRPr="00107DC9">
        <w:t xml:space="preserve">Az admin jogosultság </w:t>
      </w:r>
      <w:r w:rsidRPr="00107DC9">
        <w:rPr>
          <w:b/>
        </w:rPr>
        <w:t>backend oldalon</w:t>
      </w:r>
      <w:r w:rsidRPr="00107DC9">
        <w:t xml:space="preserve"> dől el, a users táblában lévő </w:t>
      </w:r>
      <w:r w:rsidRPr="00107DC9">
        <w:rPr>
          <w:b/>
        </w:rPr>
        <w:t>is_admin</w:t>
      </w:r>
      <w:r w:rsidRPr="00107DC9">
        <w:t xml:space="preserve"> mező alapján.</w:t>
      </w:r>
    </w:p>
    <w:p w14:paraId="23213C20" w14:textId="77777777" w:rsidR="00106883" w:rsidRPr="00107DC9" w:rsidRDefault="00106883" w:rsidP="00106883">
      <w:r w:rsidRPr="00107DC9">
        <w:t xml:space="preserve">Az admin útvonalak (/api/admin/orders, approve/reject) </w:t>
      </w:r>
      <w:r w:rsidRPr="00107DC9">
        <w:rPr>
          <w:b/>
        </w:rPr>
        <w:t>auth:sanctum + admin</w:t>
      </w:r>
      <w:r w:rsidRPr="00107DC9">
        <w:t xml:space="preserve"> ellenőrzéssel érhetők el.</w:t>
      </w:r>
    </w:p>
    <w:p w14:paraId="4D0C5896" w14:textId="77777777" w:rsidR="00106883" w:rsidRPr="00107DC9" w:rsidRDefault="00106883" w:rsidP="00106883">
      <w:r w:rsidRPr="00107DC9">
        <w:t xml:space="preserve">Frontenden lehet </w:t>
      </w:r>
      <w:r w:rsidRPr="00107DC9">
        <w:rPr>
          <w:b/>
        </w:rPr>
        <w:t>kényelmi átirányítás</w:t>
      </w:r>
      <w:r w:rsidRPr="00107DC9">
        <w:t xml:space="preserve"> admin belépéskor, de a </w:t>
      </w:r>
      <w:r w:rsidRPr="00107DC9">
        <w:rPr>
          <w:b/>
        </w:rPr>
        <w:t>valódi védelem</w:t>
      </w:r>
      <w:r w:rsidRPr="00107DC9">
        <w:t xml:space="preserve"> a backend ellenőrzés (nem e-mail egyezés).</w:t>
      </w:r>
    </w:p>
    <w:p w14:paraId="622D67AE" w14:textId="77777777" w:rsidR="00106883" w:rsidRPr="00107DC9" w:rsidRDefault="00106883" w:rsidP="00106883">
      <w:r w:rsidRPr="00107DC9">
        <w:br w:type="page"/>
      </w:r>
    </w:p>
    <w:p w14:paraId="02EF634B" w14:textId="77777777" w:rsidR="00106883" w:rsidRPr="00107DC9" w:rsidRDefault="00106883" w:rsidP="00451334">
      <w:pPr>
        <w:pStyle w:val="Cmsor2"/>
      </w:pPr>
      <w:bookmarkStart w:id="117" w:name="_Toc209968778"/>
      <w:r w:rsidRPr="00107DC9">
        <w:lastRenderedPageBreak/>
        <w:t>4.12 Komponensalapú frontend struktúra Vue 3 keretrendszerben</w:t>
      </w:r>
      <w:bookmarkEnd w:id="117"/>
    </w:p>
    <w:p w14:paraId="34C0E8FF" w14:textId="77777777" w:rsidR="00106883" w:rsidRPr="00107DC9" w:rsidRDefault="00106883" w:rsidP="00106883">
      <w:r w:rsidRPr="00107DC9">
        <w:t>Én feleltem a SegítsVelem projekt frontend struktúrájának kialakításáért. A felület Vue 3 és Vite alapokra épült, a projekt nem használ Blade sablonokat, hanem teljes egészében egy különálló SPA (Single Page Application) frontendként működik, amely egy REST API-t használ kommunikációs háttérként. A komponensalapú felépítés lehetővé teszi az egyszerű bővítést, újrahasznosítást és karbantartást, különösen akkor, ha több fejlesztő dolgozik a rendszeren.</w:t>
      </w:r>
    </w:p>
    <w:p w14:paraId="67B753AE" w14:textId="77777777" w:rsidR="00106883" w:rsidRPr="00107DC9" w:rsidRDefault="00106883" w:rsidP="00106883">
      <w:r w:rsidRPr="00107DC9">
        <w:t>A projekt mappastruktúrája világosan elkülöníti a különböző funkciókat:</w:t>
      </w:r>
    </w:p>
    <w:p w14:paraId="7F123145" w14:textId="77777777" w:rsidR="00106883" w:rsidRPr="00107DC9" w:rsidRDefault="00106883" w:rsidP="00106883">
      <w:r w:rsidRPr="00107DC9">
        <w:rPr>
          <w:b/>
        </w:rPr>
        <w:t>Nézetek és komponensek felépítése</w:t>
      </w:r>
    </w:p>
    <w:p w14:paraId="77F915F4" w14:textId="77777777" w:rsidR="00106883" w:rsidRPr="00107DC9" w:rsidRDefault="00106883" w:rsidP="00106883">
      <w:r w:rsidRPr="00107DC9">
        <w:t>A src/views/ könyvtár tartalmazza az egyes főoldalakat (route-komponensek), mint például:</w:t>
      </w:r>
    </w:p>
    <w:p w14:paraId="29CC3571" w14:textId="77777777" w:rsidR="00106883" w:rsidRPr="00107DC9" w:rsidRDefault="00106883" w:rsidP="00106883">
      <w:r w:rsidRPr="00107DC9">
        <w:t>HomeView.vue: a nyitóoldal, ahol megjelenik a projekt célja és fő funkciókra mutató linkek</w:t>
      </w:r>
    </w:p>
    <w:p w14:paraId="1A2AF703" w14:textId="77777777" w:rsidR="00106883" w:rsidRPr="00107DC9" w:rsidRDefault="00106883" w:rsidP="00106883">
      <w:r w:rsidRPr="00107DC9">
        <w:t>ProductsView.vue: termékböngészés, ahol a felhasználók kiválaszthatják az igényelni kívánt sportruházatot</w:t>
      </w:r>
    </w:p>
    <w:p w14:paraId="7D52E216" w14:textId="77777777" w:rsidR="00106883" w:rsidRPr="00107DC9" w:rsidRDefault="00106883" w:rsidP="00106883">
      <w:r w:rsidRPr="00107DC9">
        <w:t>ProfileView.vue: a felhasználó saját igényléseit és adatait megjelenítő nézet</w:t>
      </w:r>
    </w:p>
    <w:p w14:paraId="6FB86871" w14:textId="77777777" w:rsidR="00106883" w:rsidRPr="00107DC9" w:rsidRDefault="00106883" w:rsidP="00106883">
      <w:r w:rsidRPr="00107DC9">
        <w:t>RegisterView.vue és LoginView.vue: azonosításhoz szükséges űrlapoldalak</w:t>
      </w:r>
    </w:p>
    <w:p w14:paraId="108B9A09" w14:textId="77777777" w:rsidR="00106883" w:rsidRPr="00107DC9" w:rsidRDefault="00106883" w:rsidP="00106883">
      <w:r w:rsidRPr="00107DC9">
        <w:t>ConnectionsView.vue: kapcsolatfelvételi oldal</w:t>
      </w:r>
    </w:p>
    <w:p w14:paraId="56A0FCCC" w14:textId="77777777" w:rsidR="00106883" w:rsidRPr="00107DC9" w:rsidRDefault="00106883" w:rsidP="00106883">
      <w:r w:rsidRPr="00107DC9">
        <w:t>AboutView.vue, HowToHelpView.vue, TermsAndConditionsView.vue: tartalmi oldalak</w:t>
      </w:r>
    </w:p>
    <w:p w14:paraId="790EFA6B" w14:textId="77777777" w:rsidR="00106883" w:rsidRPr="00107DC9" w:rsidRDefault="00106883" w:rsidP="00106883">
      <w:r w:rsidRPr="00107DC9">
        <w:t>A src/components/ könyvtárba kerültek az újrahasználható komponensek:</w:t>
      </w:r>
    </w:p>
    <w:p w14:paraId="4EA9D2AE" w14:textId="77777777" w:rsidR="00106883" w:rsidRPr="00107DC9" w:rsidRDefault="00106883" w:rsidP="00106883">
      <w:r w:rsidRPr="00107DC9">
        <w:t>ProductCard.vue: egy-egy terméket megjelenítő kártya, amely tartalmazza a termék nevét, méretét, státuszát és az igénylés gombot</w:t>
      </w:r>
    </w:p>
    <w:p w14:paraId="64044822" w14:textId="77777777" w:rsidR="00106883" w:rsidRPr="00107DC9" w:rsidRDefault="00106883" w:rsidP="00106883">
      <w:r w:rsidRPr="00107DC9">
        <w:t>Support.vue: információs szakasz a kezdőlapon</w:t>
      </w:r>
    </w:p>
    <w:p w14:paraId="135021E9" w14:textId="77777777" w:rsidR="00106883" w:rsidRPr="00107DC9" w:rsidRDefault="00106883" w:rsidP="00106883">
      <w:r w:rsidRPr="00107DC9">
        <w:t>Layout/Navbar.vue: a teljes oldalra kiterjedő navigációs menü, amely mobilon hamburgerré alakul</w:t>
      </w:r>
    </w:p>
    <w:p w14:paraId="0431AE28" w14:textId="77777777" w:rsidR="00106883" w:rsidRPr="00107DC9" w:rsidRDefault="00106883" w:rsidP="00106883">
      <w:r w:rsidRPr="00107DC9">
        <w:t>Ezen komponensek minden nézetben újrahasznosíthatók, props segítségével dinamikusan tölthetők adatokkal</w:t>
      </w:r>
    </w:p>
    <w:p w14:paraId="00F2E517" w14:textId="77777777" w:rsidR="00106883" w:rsidRPr="00107DC9" w:rsidRDefault="00106883" w:rsidP="00106883">
      <w:r w:rsidRPr="00107DC9">
        <w:lastRenderedPageBreak/>
        <w:t>Az összes nézetet az App.vue fogja össze, amely tartalmazza a router outletet (&lt;router-view /&gt;) és a globális elrendezést.</w:t>
      </w:r>
    </w:p>
    <w:p w14:paraId="014B4B72" w14:textId="77777777" w:rsidR="00106883" w:rsidRPr="00107DC9" w:rsidRDefault="00106883" w:rsidP="00106883">
      <w:r w:rsidRPr="00107DC9">
        <w:rPr>
          <w:b/>
        </w:rPr>
        <w:t>Reszponzív megvalósítás</w:t>
      </w:r>
    </w:p>
    <w:p w14:paraId="409A0EB6" w14:textId="77777777" w:rsidR="00106883" w:rsidRPr="00107DC9" w:rsidRDefault="00106883" w:rsidP="00106883">
      <w:r w:rsidRPr="00107DC9">
        <w:t>A felület reszponzív kialakításához Bootstrap 5 osztályokat használtam. Ennek köszönhetően az oldal tartalma képes dinamikusan alkalmazkodni a képernyőméretekhez. A következő megoldások kerültek alkalmazásra:</w:t>
      </w:r>
    </w:p>
    <w:p w14:paraId="7133273A" w14:textId="77777777" w:rsidR="00106883" w:rsidRPr="00107DC9" w:rsidRDefault="00106883" w:rsidP="00106883">
      <w:r w:rsidRPr="00107DC9">
        <w:t>A menüsor mobilnézetben összeomlik hamburger ikonra, amely lenyitható</w:t>
      </w:r>
    </w:p>
    <w:p w14:paraId="5274DC1F" w14:textId="77777777" w:rsidR="00106883" w:rsidRPr="00107DC9" w:rsidRDefault="00106883" w:rsidP="00106883">
      <w:r w:rsidRPr="00107DC9">
        <w:t>A termékkártyák grid-elrendezésben jelennek meg: kisebb kijelzőn egyetlen oszlopban, nagyobb képernyőn több oszlopban láthatók</w:t>
      </w:r>
    </w:p>
    <w:p w14:paraId="682D7B6F" w14:textId="77777777" w:rsidR="00106883" w:rsidRPr="00107DC9" w:rsidRDefault="00106883" w:rsidP="00106883">
      <w:r w:rsidRPr="00107DC9">
        <w:t>Az űrlapok mezői mobilnézetben egymás alá kerülnek, így nem szükséges vízszintes görgetés</w:t>
      </w:r>
    </w:p>
    <w:p w14:paraId="33E539ED" w14:textId="77777777" w:rsidR="00106883" w:rsidRPr="00107DC9" w:rsidRDefault="00106883" w:rsidP="00106883">
      <w:r w:rsidRPr="00107DC9">
        <w:t>A táblázatok és hosszabb sorozatok vízszintesen görgethetők kisebb kijelzőn</w:t>
      </w:r>
    </w:p>
    <w:p w14:paraId="7BEC0273" w14:textId="77777777" w:rsidR="00106883" w:rsidRPr="00107DC9" w:rsidRDefault="00106883" w:rsidP="00106883">
      <w:r w:rsidRPr="00107DC9">
        <w:rPr>
          <w:b/>
        </w:rPr>
        <w:t>Interaktív visszajelzések és strukturált validáció</w:t>
      </w:r>
    </w:p>
    <w:p w14:paraId="2826EF50" w14:textId="77777777" w:rsidR="00106883" w:rsidRPr="00107DC9" w:rsidRDefault="00106883" w:rsidP="00106883">
      <w:r w:rsidRPr="00107DC9">
        <w:t>A felhasználói műveletekre (például regisztráció, bejelentkezés, termékigénylés) alapértelmezett visszajelző mechanizmusok kerültek bevezetésre:</w:t>
      </w:r>
    </w:p>
    <w:p w14:paraId="78B79B83" w14:textId="77777777" w:rsidR="00106883" w:rsidRPr="00107DC9" w:rsidRDefault="00106883" w:rsidP="00106883">
      <w:r w:rsidRPr="00107DC9">
        <w:t>Az űrlapokon megjelenő hibaüzenetek a beviteli mezők alatt láthatók, piros színnel kiemelve</w:t>
      </w:r>
    </w:p>
    <w:p w14:paraId="36D5ED6C" w14:textId="77777777" w:rsidR="00106883" w:rsidRPr="00107DC9" w:rsidRDefault="00106883" w:rsidP="00106883">
      <w:r w:rsidRPr="00107DC9">
        <w:t>A sikeres műveleteket (pl. igénylés elküldése) szöveges visszajelzések jelzik, jelenleg nem toast-üzenet formájában</w:t>
      </w:r>
    </w:p>
    <w:p w14:paraId="48021363" w14:textId="77777777" w:rsidR="00106883" w:rsidRPr="00107DC9" w:rsidRDefault="00106883" w:rsidP="00106883">
      <w:r w:rsidRPr="00107DC9">
        <w:t>A hover-effektusok vizuálisan kiemelik az interaktív elemeket, segítve a navigációt</w:t>
      </w:r>
    </w:p>
    <w:p w14:paraId="12AE9DED" w14:textId="77777777" w:rsidR="00106883" w:rsidRPr="00107DC9" w:rsidRDefault="00106883" w:rsidP="00106883">
      <w:r w:rsidRPr="00107DC9">
        <w:t>A komponensek kizárólag Vue metódusokkal és v-model kötésekkel kezelik az interakciókat</w:t>
      </w:r>
    </w:p>
    <w:p w14:paraId="4FED4239" w14:textId="77777777" w:rsidR="00106883" w:rsidRPr="00107DC9" w:rsidRDefault="00106883" w:rsidP="00106883">
      <w:r w:rsidRPr="00107DC9">
        <w:t>A rendszer nem tartalmaz külön Vue plugin-alapú visszajelző rendszert, mint a Toastify vagy Vue Toasted, de az alapfunkciók jól működnek vizuálisan is. A validációs hibák a szerveroldali API válaszból jönnek, és ezek megjelenítése a nézeteken belül történik.</w:t>
      </w:r>
    </w:p>
    <w:p w14:paraId="5C12563A" w14:textId="77777777" w:rsidR="00106883" w:rsidRPr="00107DC9" w:rsidRDefault="00106883" w:rsidP="00106883">
      <w:r w:rsidRPr="00107DC9">
        <w:rPr>
          <w:b/>
        </w:rPr>
        <w:t>Fejlesztési szempontok</w:t>
      </w:r>
    </w:p>
    <w:p w14:paraId="4682E0E3" w14:textId="77777777" w:rsidR="00106883" w:rsidRPr="00107DC9" w:rsidRDefault="00106883" w:rsidP="00106883">
      <w:r w:rsidRPr="00107DC9">
        <w:t xml:space="preserve">A komponenseket úgy alakítottam ki, hogy azok egyszerűen bővíthetők és testreszabhatók legyenek. A ProductCard.vue például props-on keresztül kapja a </w:t>
      </w:r>
      <w:r w:rsidRPr="00107DC9">
        <w:lastRenderedPageBreak/>
        <w:t>termékadatokat, így könnyen újrahasználható bármelyik nézetben. Az input űrlapok v-model segítségével dolgoznak, így az állapotkezelés lokálisan történik.</w:t>
      </w:r>
    </w:p>
    <w:p w14:paraId="25FA3AEF" w14:textId="77777777" w:rsidR="00106883" w:rsidRPr="00107DC9" w:rsidRDefault="00106883" w:rsidP="00106883">
      <w:r w:rsidRPr="00107DC9">
        <w:t>A router alapú navigáció lehetővé teszi, hogy a felhasználó oldalfrissítés nélkül tudjon mozogni a felületen. A főmenü minden nézet tetején megjelenik, az útvonalváltás zökkenőmentes.</w:t>
      </w:r>
    </w:p>
    <w:p w14:paraId="0720710A" w14:textId="77777777" w:rsidR="00106883" w:rsidRPr="00107DC9" w:rsidRDefault="00106883" w:rsidP="00106883">
      <w:r w:rsidRPr="00107DC9">
        <w:t>A komponensalapú felépítés lehetővé teszi, hogy a SegítsVelem frontend moduláris, átlátható és hosszú távon is karbantartható maradjon. Mivel a rendszer nem Blade-alapú, hanem különálló SPA-ként működik, a frontend teljes mértékben leválasztható a backendtől. E struktúra kialakításával megalapoztam a projekt további bővíthetőségét, legyen szó új oldalakról, új funkciókról vagy reszponzív átalakításról.</w:t>
      </w:r>
    </w:p>
    <w:p w14:paraId="38D3286E" w14:textId="77777777" w:rsidR="00106883" w:rsidRPr="00107DC9" w:rsidRDefault="00106883" w:rsidP="00451334">
      <w:pPr>
        <w:pStyle w:val="Cmsor2"/>
      </w:pPr>
      <w:bookmarkStart w:id="118" w:name="_Toc209968779"/>
      <w:r w:rsidRPr="00107DC9">
        <w:t>4.13 Teljes oldalkészítési folyamat és komponenslogika</w:t>
      </w:r>
      <w:bookmarkEnd w:id="118"/>
    </w:p>
    <w:p w14:paraId="17C2CDEB" w14:textId="77777777" w:rsidR="00106883" w:rsidRPr="00107DC9" w:rsidRDefault="00106883" w:rsidP="00106883">
      <w:r w:rsidRPr="00107DC9">
        <w:t>A SegítsVelem frontend oldalait Vue 3 keretrendszer és Bootstrap 5 használatával hoztam létre. A Vue komponensalapú működése lehetővé tette, hogy minden oldal önálló nézetként (view) és logikailag szétválasztott komponensekkel épüljön fel.</w:t>
      </w:r>
    </w:p>
    <w:p w14:paraId="27626E90" w14:textId="77777777" w:rsidR="00106883" w:rsidRPr="00107DC9" w:rsidRDefault="00106883" w:rsidP="00106883">
      <w:r w:rsidRPr="00107DC9">
        <w:t>Munkafolyamatom a következő lépésekből állt:</w:t>
      </w:r>
    </w:p>
    <w:p w14:paraId="06385B04" w14:textId="74FC01DA" w:rsidR="00106883" w:rsidRPr="00107DC9" w:rsidRDefault="00F96B26" w:rsidP="00F96B26">
      <w:pPr>
        <w:pStyle w:val="Cmsor3"/>
        <w:ind w:left="0"/>
      </w:pPr>
      <w:bookmarkStart w:id="119" w:name="_Toc209968780"/>
      <w:r w:rsidRPr="00107DC9">
        <w:t>4.13</w:t>
      </w:r>
      <w:r>
        <w:t>.</w:t>
      </w:r>
      <w:r w:rsidR="00106883" w:rsidRPr="00107DC9">
        <w:t>1. Cél meghatározása</w:t>
      </w:r>
      <w:bookmarkEnd w:id="119"/>
    </w:p>
    <w:p w14:paraId="3B084D9E" w14:textId="77777777" w:rsidR="00106883" w:rsidRPr="00107DC9" w:rsidRDefault="00106883" w:rsidP="00106883">
      <w:r w:rsidRPr="00107DC9">
        <w:t>Minden oldal fejlesztése előtt meghatározta az adott nézet funkcionális célját: például a főoldal célja a projekt bemutatása és a navigáció biztosítása, míg a ProductsView.vue célja a ruhák böngészése és igénylése.</w:t>
      </w:r>
    </w:p>
    <w:p w14:paraId="489683D5" w14:textId="714B2FEC" w:rsidR="00106883" w:rsidRPr="00107DC9" w:rsidRDefault="00F96B26" w:rsidP="00F96B26">
      <w:pPr>
        <w:pStyle w:val="Cmsor3"/>
        <w:ind w:left="0"/>
      </w:pPr>
      <w:bookmarkStart w:id="120" w:name="_Toc209968781"/>
      <w:r w:rsidRPr="00107DC9">
        <w:t>4.13</w:t>
      </w:r>
      <w:r>
        <w:t>.</w:t>
      </w:r>
      <w:r w:rsidR="00106883" w:rsidRPr="00107DC9">
        <w:t>2. Szerkezeti felépítés Vue komponensben</w:t>
      </w:r>
      <w:bookmarkEnd w:id="120"/>
    </w:p>
    <w:p w14:paraId="514C6FA0" w14:textId="77777777" w:rsidR="00106883" w:rsidRPr="00107DC9" w:rsidRDefault="00106883" w:rsidP="00106883">
      <w:r w:rsidRPr="00107DC9">
        <w:t>A src/views mappában létrehozott új nézetfájlokat, például:</w:t>
      </w:r>
    </w:p>
    <w:p w14:paraId="7C632084" w14:textId="77777777" w:rsidR="00106883" w:rsidRPr="00107DC9" w:rsidRDefault="00106883" w:rsidP="00106883">
      <w:r w:rsidRPr="00107DC9">
        <w:t>HomeView.vue</w:t>
      </w:r>
    </w:p>
    <w:p w14:paraId="01E36E87" w14:textId="77777777" w:rsidR="00106883" w:rsidRPr="00107DC9" w:rsidRDefault="00106883" w:rsidP="00106883">
      <w:r w:rsidRPr="00107DC9">
        <w:t>RegisterView.vue</w:t>
      </w:r>
    </w:p>
    <w:p w14:paraId="0D13ED37" w14:textId="77777777" w:rsidR="00106883" w:rsidRPr="00107DC9" w:rsidRDefault="00106883" w:rsidP="00106883">
      <w:r w:rsidRPr="00107DC9">
        <w:t>ProductsView.vue</w:t>
      </w:r>
    </w:p>
    <w:p w14:paraId="508004FD" w14:textId="77777777" w:rsidR="00106883" w:rsidRPr="00107DC9" w:rsidRDefault="00106883" w:rsidP="00106883">
      <w:r w:rsidRPr="00107DC9">
        <w:t>Ezekben az oldalakban meghatározta a főbb HTML-szerkezetet: fejlécek, űrlapmezők, grid-rácsok, leírások, és elhelyezte a kapcsolódó komponenseket.</w:t>
      </w:r>
    </w:p>
    <w:p w14:paraId="5A4C3C9C" w14:textId="6C7A7475" w:rsidR="00106883" w:rsidRPr="00107DC9" w:rsidRDefault="00F96B26" w:rsidP="00F96B26">
      <w:pPr>
        <w:pStyle w:val="Cmsor3"/>
        <w:ind w:left="0"/>
      </w:pPr>
      <w:bookmarkStart w:id="121" w:name="_Toc209968782"/>
      <w:r w:rsidRPr="00107DC9">
        <w:t>4.13</w:t>
      </w:r>
      <w:r>
        <w:t>.</w:t>
      </w:r>
      <w:r w:rsidR="00106883" w:rsidRPr="00107DC9">
        <w:t>3. Komponensek beillesztése</w:t>
      </w:r>
      <w:bookmarkEnd w:id="121"/>
    </w:p>
    <w:p w14:paraId="39BE0E01" w14:textId="77777777" w:rsidR="00106883" w:rsidRPr="00107DC9" w:rsidRDefault="00106883" w:rsidP="00106883">
      <w:r w:rsidRPr="00107DC9">
        <w:t>Én minden oldalon újrahasználható Vue komponenseket helyezett el:</w:t>
      </w:r>
    </w:p>
    <w:p w14:paraId="4B2C1454" w14:textId="77777777" w:rsidR="00106883" w:rsidRPr="00107DC9" w:rsidRDefault="00106883" w:rsidP="00106883">
      <w:r w:rsidRPr="00107DC9">
        <w:lastRenderedPageBreak/>
        <w:t>A ProductCard.vue a terméklisták megjelenítésére szolgál.</w:t>
      </w:r>
    </w:p>
    <w:p w14:paraId="7514BDCB" w14:textId="77777777" w:rsidR="00106883" w:rsidRPr="00107DC9" w:rsidRDefault="00106883" w:rsidP="00106883">
      <w:r w:rsidRPr="00107DC9">
        <w:t>A Navbar.vue a menürendszert biztosítja.</w:t>
      </w:r>
    </w:p>
    <w:p w14:paraId="37C20870" w14:textId="77777777" w:rsidR="00106883" w:rsidRPr="00107DC9" w:rsidRDefault="00106883" w:rsidP="00106883">
      <w:r w:rsidRPr="00107DC9">
        <w:t>A Support.vue vagy hasonló komponensek információs blokkok megjelenítésére lettek használva.</w:t>
      </w:r>
    </w:p>
    <w:p w14:paraId="29CA758C" w14:textId="77777777" w:rsidR="00106883" w:rsidRPr="00107DC9" w:rsidRDefault="00106883" w:rsidP="00106883">
      <w:r w:rsidRPr="00107DC9">
        <w:t>Az oldalakat úgy építette fel, hogy minden funkció külön komponensben jelenjen meg, így a kód logikailag elválasztott, jól tesztelhető és újrahasznosítható marad.</w:t>
      </w:r>
    </w:p>
    <w:p w14:paraId="570C52ED" w14:textId="30D292EF" w:rsidR="00106883" w:rsidRPr="00107DC9" w:rsidRDefault="00F96B26" w:rsidP="00F96B26">
      <w:pPr>
        <w:pStyle w:val="Cmsor3"/>
        <w:ind w:left="0"/>
      </w:pPr>
      <w:bookmarkStart w:id="122" w:name="_Toc209968783"/>
      <w:r w:rsidRPr="00107DC9">
        <w:t>4.13</w:t>
      </w:r>
      <w:r>
        <w:t>.</w:t>
      </w:r>
      <w:r w:rsidR="00106883" w:rsidRPr="00107DC9">
        <w:t>4. Validáció és adatkezelés</w:t>
      </w:r>
      <w:bookmarkEnd w:id="122"/>
    </w:p>
    <w:p w14:paraId="0ED62A7D" w14:textId="77777777" w:rsidR="00106883" w:rsidRPr="00107DC9" w:rsidRDefault="00106883" w:rsidP="00106883">
      <w:r w:rsidRPr="00107DC9">
        <w:t>Az űrlapoknál a mezők v-model segítségével adatot kötnek a komponens belső állapotához, amit az axios segítségével küld a Laravel backend felé. Hiba esetén a backend visszaadja a validációs hibákat, ezeket megjelenítette a megfelelő mező alatt egy v-if feltétel, piros szövegként.</w:t>
      </w:r>
    </w:p>
    <w:p w14:paraId="4928AF76" w14:textId="195B99FE" w:rsidR="00106883" w:rsidRPr="00107DC9" w:rsidRDefault="00F96B26" w:rsidP="00F96B26">
      <w:pPr>
        <w:pStyle w:val="Cmsor3"/>
        <w:ind w:left="0"/>
      </w:pPr>
      <w:bookmarkStart w:id="123" w:name="_Toc209968784"/>
      <w:r w:rsidRPr="00107DC9">
        <w:t>4.13</w:t>
      </w:r>
      <w:r>
        <w:t>.</w:t>
      </w:r>
      <w:r w:rsidR="00106883" w:rsidRPr="00107DC9">
        <w:t>5. Reszponzivitás ellenőrzése</w:t>
      </w:r>
      <w:bookmarkEnd w:id="123"/>
    </w:p>
    <w:p w14:paraId="38E02898" w14:textId="77777777" w:rsidR="00106883" w:rsidRPr="00107DC9" w:rsidRDefault="00106883" w:rsidP="00106883">
      <w:r w:rsidRPr="00107DC9">
        <w:t>Bootstrap 5 osztályokat alkalmazott (row, col-md-6, d-flex, stb.), így minden oldal jól működik mobilon, táblagépen és asztali nézetben is. Az elrendezést Chrome DevTools segítségével rendszeresen teszteltem különböző kijelzőméretek mellett.</w:t>
      </w:r>
    </w:p>
    <w:p w14:paraId="0A822A2F" w14:textId="6A2F5D78" w:rsidR="00106883" w:rsidRPr="00107DC9" w:rsidRDefault="00F96B26" w:rsidP="00F96B26">
      <w:pPr>
        <w:pStyle w:val="Cmsor3"/>
        <w:ind w:left="0"/>
      </w:pPr>
      <w:bookmarkStart w:id="124" w:name="_Toc209968785"/>
      <w:r w:rsidRPr="00107DC9">
        <w:t>4.13</w:t>
      </w:r>
      <w:r>
        <w:t>.</w:t>
      </w:r>
      <w:r w:rsidR="00106883" w:rsidRPr="00107DC9">
        <w:t>6. Tesztelés és iteráció</w:t>
      </w:r>
      <w:bookmarkEnd w:id="124"/>
    </w:p>
    <w:p w14:paraId="3E99142E" w14:textId="77777777" w:rsidR="00106883" w:rsidRPr="00107DC9" w:rsidRDefault="00106883" w:rsidP="00106883">
      <w:r w:rsidRPr="00107DC9">
        <w:t>Miután elkészült egy oldal, manuálisan végig próbáltam az összes mezőt, gombot és folyamatot. Ha hibát tapasztaltam, javítottam az adatkezelés vagy megjelenítés logikáját.</w:t>
      </w:r>
    </w:p>
    <w:p w14:paraId="11A81104" w14:textId="774603B1" w:rsidR="00106883" w:rsidRPr="00107DC9" w:rsidRDefault="00F96B26" w:rsidP="00F96B26">
      <w:pPr>
        <w:pStyle w:val="Cmsor3"/>
        <w:ind w:left="0"/>
      </w:pPr>
      <w:bookmarkStart w:id="125" w:name="_Toc209968786"/>
      <w:r w:rsidRPr="00107DC9">
        <w:t>4.13</w:t>
      </w:r>
      <w:r>
        <w:t>.</w:t>
      </w:r>
      <w:r>
        <w:t xml:space="preserve">7. </w:t>
      </w:r>
      <w:r w:rsidR="00106883" w:rsidRPr="00107DC9">
        <w:t>Komponenslogika és újrahasznosíthatóság</w:t>
      </w:r>
      <w:bookmarkEnd w:id="125"/>
    </w:p>
    <w:p w14:paraId="77A173EE" w14:textId="77777777" w:rsidR="00106883" w:rsidRPr="00107DC9" w:rsidRDefault="00106883" w:rsidP="00106883">
      <w:r w:rsidRPr="00107DC9">
        <w:t>A projekt során figyelt arra is, hogy minden komponens önállóan is működjön. A ProductCard.vue például props-on keresztül kapja meg a termékadatokat, és eseményt bocsát ki, amikor a felhasználó egy ruhát igényel. A Navbar.vue dinamikusan mutatja, hogy be van-e jelentkezve a felhasználó, és a gombok megváltoznak ennek megfelelően.</w:t>
      </w:r>
    </w:p>
    <w:p w14:paraId="07E97B7C" w14:textId="77777777" w:rsidR="00106883" w:rsidRPr="00107DC9" w:rsidRDefault="00106883" w:rsidP="00106883">
      <w:r w:rsidRPr="00107DC9">
        <w:t>Ez a komponensalapú megközelítés nemcsak átláthatóbbá tette a fejlesztést, hanem hozzájárult ahhoz is, hogy a projekt jövőbeli bővítése egyszerűen elvégezhető legyen, például új oldal vagy funkció hozzáadásával.</w:t>
      </w:r>
    </w:p>
    <w:p w14:paraId="2332E7A4" w14:textId="77777777" w:rsidR="00106883" w:rsidRPr="00107DC9" w:rsidRDefault="00106883" w:rsidP="00106883"/>
    <w:p w14:paraId="72ED3CC4" w14:textId="77777777" w:rsidR="00106883" w:rsidRPr="00107DC9" w:rsidRDefault="00106883" w:rsidP="00451334">
      <w:pPr>
        <w:pStyle w:val="Cmsor2"/>
      </w:pPr>
      <w:bookmarkStart w:id="126" w:name="_Toc209968787"/>
      <w:r w:rsidRPr="00107DC9">
        <w:lastRenderedPageBreak/>
        <w:t>4.14 Adminfelület</w:t>
      </w:r>
      <w:bookmarkEnd w:id="126"/>
    </w:p>
    <w:p w14:paraId="12412244" w14:textId="77777777" w:rsidR="00106883" w:rsidRPr="00107DC9" w:rsidRDefault="00106883" w:rsidP="00106883">
      <w:r w:rsidRPr="00107DC9">
        <w:t xml:space="preserve">Az adminfelület kialakítása a projekt előrehaladtával teljes funkcionalitással és egységes vizuális megjelenéssel valósult meg. A </w:t>
      </w:r>
      <w:r w:rsidRPr="00107DC9">
        <w:rPr>
          <w:b/>
        </w:rPr>
        <w:t>src/views/AdminView.vue</w:t>
      </w:r>
      <w:r w:rsidRPr="00107DC9">
        <w:t xml:space="preserve"> nézet az </w:t>
      </w:r>
      <w:r w:rsidRPr="00107DC9">
        <w:rPr>
          <w:b/>
        </w:rPr>
        <w:t>igénylések (orders)</w:t>
      </w:r>
      <w:r w:rsidRPr="00107DC9">
        <w:t xml:space="preserve"> kezelésére fókuszál: az admin áttekintheti a beérkezett kérelmeket, és státuszt állíthat.</w:t>
      </w:r>
    </w:p>
    <w:p w14:paraId="67CC564E" w14:textId="77777777" w:rsidR="00106883" w:rsidRPr="00107DC9" w:rsidRDefault="00106883" w:rsidP="00106883">
      <w:r w:rsidRPr="00107DC9">
        <w:rPr>
          <w:b/>
        </w:rPr>
        <w:t>AdminView fő elemei (rendeléskezelés):</w:t>
      </w:r>
    </w:p>
    <w:p w14:paraId="2517D2BE" w14:textId="77777777" w:rsidR="00106883" w:rsidRPr="00107DC9" w:rsidRDefault="00106883" w:rsidP="00106883">
      <w:r w:rsidRPr="00107DC9">
        <w:rPr>
          <w:b/>
        </w:rPr>
        <w:t>Rendelések listája</w:t>
      </w:r>
      <w:r w:rsidRPr="00107DC9">
        <w:t xml:space="preserve"> – felhasználó és termék adatokkal, áttekinthető kártya/lista nézetben.</w:t>
      </w:r>
    </w:p>
    <w:p w14:paraId="1DFC85C9" w14:textId="77777777" w:rsidR="00106883" w:rsidRPr="00107DC9" w:rsidRDefault="00106883" w:rsidP="00106883">
      <w:r w:rsidRPr="00107DC9">
        <w:rPr>
          <w:b/>
        </w:rPr>
        <w:t>Státuszműveletek</w:t>
      </w:r>
      <w:r w:rsidRPr="00107DC9">
        <w:t xml:space="preserve"> – </w:t>
      </w:r>
      <w:r w:rsidRPr="00107DC9">
        <w:rPr>
          <w:b/>
        </w:rPr>
        <w:t>Jóváhagyás</w:t>
      </w:r>
      <w:r w:rsidRPr="00107DC9">
        <w:t xml:space="preserve"> és </w:t>
      </w:r>
      <w:r w:rsidRPr="00107DC9">
        <w:rPr>
          <w:b/>
        </w:rPr>
        <w:t>Elutasítás</w:t>
      </w:r>
      <w:r w:rsidRPr="00107DC9">
        <w:t xml:space="preserve"> gombok megerősítéssel.</w:t>
      </w:r>
    </w:p>
    <w:p w14:paraId="7BA543C9" w14:textId="77777777" w:rsidR="00106883" w:rsidRPr="00107DC9" w:rsidRDefault="00106883" w:rsidP="00106883">
      <w:r w:rsidRPr="00107DC9">
        <w:rPr>
          <w:b/>
        </w:rPr>
        <w:t>Visszajelzések</w:t>
      </w:r>
      <w:r w:rsidRPr="00107DC9">
        <w:t xml:space="preserve"> – betöltési állapot, hiba/siker üzenetek, frissített lista.</w:t>
      </w:r>
    </w:p>
    <w:p w14:paraId="0E267913" w14:textId="77777777" w:rsidR="00106883" w:rsidRPr="00107DC9" w:rsidRDefault="00106883" w:rsidP="00106883">
      <w:r w:rsidRPr="00107DC9">
        <w:rPr>
          <w:b/>
        </w:rPr>
        <w:t>API-integráció</w:t>
      </w:r>
      <w:r w:rsidRPr="00107DC9">
        <w:t xml:space="preserve"> – axios + </w:t>
      </w:r>
      <w:r w:rsidRPr="00107DC9">
        <w:rPr>
          <w:b/>
        </w:rPr>
        <w:t>Bearer token</w:t>
      </w:r>
      <w:r w:rsidRPr="00107DC9">
        <w:t xml:space="preserve"> (Sanctum); végpontok:</w:t>
      </w:r>
    </w:p>
    <w:p w14:paraId="74FF7589" w14:textId="77777777" w:rsidR="00106883" w:rsidRPr="00107DC9" w:rsidRDefault="00106883" w:rsidP="00F96B26">
      <w:pPr>
        <w:spacing w:after="0"/>
      </w:pPr>
      <w:r w:rsidRPr="00107DC9">
        <w:t>GET /api/admin/orders – listázás</w:t>
      </w:r>
    </w:p>
    <w:p w14:paraId="074D0C59" w14:textId="77777777" w:rsidR="00106883" w:rsidRPr="00107DC9" w:rsidRDefault="00106883" w:rsidP="00F96B26">
      <w:pPr>
        <w:spacing w:after="0"/>
      </w:pPr>
      <w:r w:rsidRPr="00107DC9">
        <w:t>PUT /api/admin/orders/{id}/approve – jóváhagyás</w:t>
      </w:r>
    </w:p>
    <w:p w14:paraId="31DF644F" w14:textId="77777777" w:rsidR="00106883" w:rsidRPr="00107DC9" w:rsidRDefault="00106883" w:rsidP="00F96B26">
      <w:pPr>
        <w:spacing w:after="0"/>
      </w:pPr>
      <w:r w:rsidRPr="00107DC9">
        <w:t>PUT /api/admin/orders/{id}/reject – elutasítás</w:t>
      </w:r>
    </w:p>
    <w:p w14:paraId="32BAAC97" w14:textId="77777777" w:rsidR="00106883" w:rsidRPr="00107DC9" w:rsidRDefault="00106883" w:rsidP="00451334">
      <w:pPr>
        <w:pStyle w:val="Cmsor2"/>
      </w:pPr>
      <w:bookmarkStart w:id="127" w:name="_Toc209968788"/>
      <w:r w:rsidRPr="00107DC9">
        <w:t>4.15 Frontend és adminpanel dizájn</w:t>
      </w:r>
      <w:bookmarkEnd w:id="127"/>
    </w:p>
    <w:p w14:paraId="3E7BE250" w14:textId="77777777" w:rsidR="00106883" w:rsidRPr="00107DC9" w:rsidRDefault="00106883" w:rsidP="00106883">
      <w:r w:rsidRPr="00107DC9">
        <w:t xml:space="preserve">Az adminfelület teljes frontend kinézetét, a komponensek vizuális kialakítását és az interaktív funkciókat Vue 3 és </w:t>
      </w:r>
      <w:r w:rsidRPr="00107DC9">
        <w:rPr>
          <w:b/>
        </w:rPr>
        <w:t>Bootstrap 5</w:t>
      </w:r>
      <w:r w:rsidRPr="00107DC9">
        <w:t xml:space="preserve"> alapokon készítettem el. A nézet modern, jól strukturált, a </w:t>
      </w:r>
      <w:r w:rsidRPr="00107DC9">
        <w:rPr>
          <w:b/>
        </w:rPr>
        <w:t>rendelések (orders)</w:t>
      </w:r>
      <w:r w:rsidRPr="00107DC9">
        <w:t xml:space="preserve"> áttekintésére és státuszkezelésére fókuszál.</w:t>
      </w:r>
    </w:p>
    <w:p w14:paraId="31A5FF84" w14:textId="77777777" w:rsidR="00106883" w:rsidRPr="00107DC9" w:rsidRDefault="00106883" w:rsidP="00106883">
      <w:r w:rsidRPr="00107DC9">
        <w:t>Az adatkötéseket v-model használatával oldottam meg, az állapotokat egy átlátható data() struktúrában kezelem:</w:t>
      </w:r>
    </w:p>
    <w:p w14:paraId="4848265F" w14:textId="77777777" w:rsidR="00106883" w:rsidRPr="00107DC9" w:rsidRDefault="00106883" w:rsidP="00F96B26">
      <w:pPr>
        <w:spacing w:after="0" w:line="240" w:lineRule="auto"/>
      </w:pPr>
      <w:r w:rsidRPr="00107DC9">
        <w:t>data() {</w:t>
      </w:r>
    </w:p>
    <w:p w14:paraId="12F4E5ED" w14:textId="77777777" w:rsidR="00106883" w:rsidRPr="00107DC9" w:rsidRDefault="00106883" w:rsidP="00F96B26">
      <w:pPr>
        <w:spacing w:after="0" w:line="240" w:lineRule="auto"/>
      </w:pPr>
      <w:r w:rsidRPr="00107DC9">
        <w:t xml:space="preserve">  return {</w:t>
      </w:r>
    </w:p>
    <w:p w14:paraId="58257FA6" w14:textId="77777777" w:rsidR="00106883" w:rsidRPr="00107DC9" w:rsidRDefault="00106883" w:rsidP="00F96B26">
      <w:pPr>
        <w:spacing w:after="0" w:line="240" w:lineRule="auto"/>
      </w:pPr>
      <w:r w:rsidRPr="00107DC9">
        <w:t xml:space="preserve">    orders: [],</w:t>
      </w:r>
    </w:p>
    <w:p w14:paraId="319EF93E" w14:textId="77777777" w:rsidR="00106883" w:rsidRPr="00107DC9" w:rsidRDefault="00106883" w:rsidP="00F96B26">
      <w:pPr>
        <w:spacing w:after="0" w:line="240" w:lineRule="auto"/>
      </w:pPr>
      <w:r w:rsidRPr="00107DC9">
        <w:t xml:space="preserve">    loading: false,</w:t>
      </w:r>
    </w:p>
    <w:p w14:paraId="3ACC959E" w14:textId="77777777" w:rsidR="00106883" w:rsidRPr="00107DC9" w:rsidRDefault="00106883" w:rsidP="00F96B26">
      <w:pPr>
        <w:spacing w:after="0" w:line="240" w:lineRule="auto"/>
      </w:pPr>
      <w:r w:rsidRPr="00107DC9">
        <w:t xml:space="preserve">    error: null,</w:t>
      </w:r>
    </w:p>
    <w:p w14:paraId="55949CEC" w14:textId="77777777" w:rsidR="00106883" w:rsidRPr="00107DC9" w:rsidRDefault="00106883" w:rsidP="00F96B26">
      <w:pPr>
        <w:spacing w:after="0" w:line="240" w:lineRule="auto"/>
      </w:pPr>
      <w:r w:rsidRPr="00107DC9">
        <w:t xml:space="preserve">    success: null,</w:t>
      </w:r>
    </w:p>
    <w:p w14:paraId="4154F15C" w14:textId="77777777" w:rsidR="00106883" w:rsidRPr="00107DC9" w:rsidRDefault="00106883" w:rsidP="00F96B26">
      <w:pPr>
        <w:spacing w:after="0" w:line="240" w:lineRule="auto"/>
      </w:pPr>
      <w:r w:rsidRPr="00107DC9">
        <w:t xml:space="preserve">    selectedOrderId: null,    // épp művelet alatt álló rendelés</w:t>
      </w:r>
    </w:p>
    <w:p w14:paraId="72BC3847" w14:textId="77777777" w:rsidR="00106883" w:rsidRPr="00107DC9" w:rsidRDefault="00106883" w:rsidP="00F96B26">
      <w:pPr>
        <w:spacing w:after="0" w:line="240" w:lineRule="auto"/>
      </w:pPr>
      <w:r w:rsidRPr="00107DC9">
        <w:t xml:space="preserve">    confirmAction: null,      // 'approve' | 'reject'</w:t>
      </w:r>
    </w:p>
    <w:p w14:paraId="39C7DE2D" w14:textId="77777777" w:rsidR="00106883" w:rsidRPr="00107DC9" w:rsidRDefault="00106883" w:rsidP="00F96B26">
      <w:pPr>
        <w:spacing w:after="0" w:line="240" w:lineRule="auto"/>
      </w:pPr>
      <w:r w:rsidRPr="00107DC9">
        <w:t xml:space="preserve">  }</w:t>
      </w:r>
    </w:p>
    <w:p w14:paraId="43A32ADB" w14:textId="77777777" w:rsidR="00106883" w:rsidRPr="00107DC9" w:rsidRDefault="00106883" w:rsidP="00106883">
      <w:r w:rsidRPr="00107DC9">
        <w:t>}</w:t>
      </w:r>
    </w:p>
    <w:p w14:paraId="7E1106F7" w14:textId="77777777" w:rsidR="00F96B26" w:rsidRDefault="00F96B26" w:rsidP="00106883">
      <w:pPr>
        <w:rPr>
          <w:b/>
        </w:rPr>
      </w:pPr>
    </w:p>
    <w:p w14:paraId="65AFEA79" w14:textId="71A5BB58" w:rsidR="00106883" w:rsidRPr="00107DC9" w:rsidRDefault="00106883" w:rsidP="00106883">
      <w:r w:rsidRPr="00107DC9">
        <w:rPr>
          <w:b/>
        </w:rPr>
        <w:lastRenderedPageBreak/>
        <w:t>Az AdminView.vue komponens főbb, általam készített elemei:</w:t>
      </w:r>
    </w:p>
    <w:p w14:paraId="28C318C6" w14:textId="77777777" w:rsidR="00106883" w:rsidRPr="00107DC9" w:rsidRDefault="00106883" w:rsidP="00106883">
      <w:r w:rsidRPr="00107DC9">
        <w:rPr>
          <w:b/>
        </w:rPr>
        <w:t>Rendeléslista</w:t>
      </w:r>
      <w:r w:rsidRPr="00107DC9">
        <w:t xml:space="preserve"> kártyás / táblás megjelenítéssel (Bootstrap rács: row, col-md-*).</w:t>
      </w:r>
    </w:p>
    <w:p w14:paraId="5F9A1E39" w14:textId="77777777" w:rsidR="00106883" w:rsidRPr="00107DC9" w:rsidRDefault="00106883" w:rsidP="00106883">
      <w:r w:rsidRPr="00107DC9">
        <w:rPr>
          <w:b/>
        </w:rPr>
        <w:t>Státuszműveletek</w:t>
      </w:r>
      <w:r w:rsidRPr="00107DC9">
        <w:t xml:space="preserve"> (Jóváhagyás / Elutasítás) gombokkal, megerősítéssel.</w:t>
      </w:r>
    </w:p>
    <w:p w14:paraId="368656AF" w14:textId="77777777" w:rsidR="00106883" w:rsidRPr="00107DC9" w:rsidRDefault="00106883" w:rsidP="00106883">
      <w:r w:rsidRPr="00107DC9">
        <w:rPr>
          <w:b/>
        </w:rPr>
        <w:t>Visszajelzések</w:t>
      </w:r>
      <w:r w:rsidRPr="00107DC9">
        <w:t>: siker/hiba üzenetek (alert-success, alert-danger), betöltési állapot.</w:t>
      </w:r>
    </w:p>
    <w:p w14:paraId="5AB85994" w14:textId="77777777" w:rsidR="00106883" w:rsidRPr="00107DC9" w:rsidRDefault="00106883" w:rsidP="00106883">
      <w:r w:rsidRPr="00107DC9">
        <w:rPr>
          <w:b/>
        </w:rPr>
        <w:t>Megerősítő modal</w:t>
      </w:r>
      <w:r w:rsidRPr="00107DC9">
        <w:t xml:space="preserve"> Bootstrap alapon a véglegesítés előtt (törlés nélküli, státuszváltáshoz).</w:t>
      </w:r>
    </w:p>
    <w:p w14:paraId="6D517315" w14:textId="77777777" w:rsidR="00106883" w:rsidRPr="00107DC9" w:rsidRDefault="00106883" w:rsidP="00106883">
      <w:r w:rsidRPr="00107DC9">
        <w:rPr>
          <w:b/>
        </w:rPr>
        <w:t>API-integráció</w:t>
      </w:r>
      <w:r w:rsidRPr="00107DC9">
        <w:t xml:space="preserve"> axios-szal, </w:t>
      </w:r>
      <w:r w:rsidRPr="00107DC9">
        <w:rPr>
          <w:b/>
        </w:rPr>
        <w:t>Bearer token</w:t>
      </w:r>
      <w:r w:rsidRPr="00107DC9">
        <w:t xml:space="preserve"> (Sanctum) fejléc kezeléssel.</w:t>
      </w:r>
    </w:p>
    <w:p w14:paraId="68B8D12E" w14:textId="77777777" w:rsidR="00106883" w:rsidRPr="00107DC9" w:rsidRDefault="00106883" w:rsidP="00106883">
      <w:r w:rsidRPr="00107DC9">
        <w:t>A modalt a mounted() ciklusban példányosítom, és ref hivatkozásokkal vezérlem Vue 3-ban, hogy a megerősítés/feloldás konzisztensen működjön.</w:t>
      </w:r>
    </w:p>
    <w:p w14:paraId="153DC8ED" w14:textId="77777777" w:rsidR="00106883" w:rsidRPr="00107DC9" w:rsidRDefault="00106883" w:rsidP="00106883">
      <w:r w:rsidRPr="00107DC9">
        <w:t>A felület világos, letisztult színsémát követ: világos háttér, fehér tartalomdobozok, finom árnyék és lekerekített sarkok. Az elemek következetes margó/padding beállításokat kapnak, a műveleti gombok egyértelmű színkóddal jelennek meg.</w:t>
      </w:r>
    </w:p>
    <w:p w14:paraId="25EC7CB9" w14:textId="77777777" w:rsidR="00106883" w:rsidRPr="00107DC9" w:rsidRDefault="00106883" w:rsidP="00451334">
      <w:pPr>
        <w:pStyle w:val="Cmsor2"/>
      </w:pPr>
      <w:bookmarkStart w:id="128" w:name="_Toc209968789"/>
      <w:r w:rsidRPr="00107DC9">
        <w:t>4.16 Backend API és adatkezelés</w:t>
      </w:r>
      <w:bookmarkEnd w:id="128"/>
    </w:p>
    <w:p w14:paraId="7C798CE9" w14:textId="77777777" w:rsidR="00106883" w:rsidRPr="00107DC9" w:rsidRDefault="00106883" w:rsidP="00106883">
      <w:r w:rsidRPr="00107DC9">
        <w:t xml:space="preserve">Az API útvonalai a routes/api.php fájlban vannak definiálva, ezért minden végpont </w:t>
      </w:r>
      <w:r w:rsidRPr="00107DC9">
        <w:rPr>
          <w:b/>
        </w:rPr>
        <w:t>/api</w:t>
      </w:r>
      <w:r w:rsidRPr="00107DC9">
        <w:t xml:space="preserve"> prefix alatt érhető el (a frontend axios </w:t>
      </w:r>
      <w:r w:rsidRPr="00107DC9">
        <w:rPr>
          <w:b/>
        </w:rPr>
        <w:t>baseURL</w:t>
      </w:r>
      <w:r w:rsidRPr="00107DC9">
        <w:t xml:space="preserve"> ehhez igazodik: http://localhost:8000/api).</w:t>
      </w:r>
    </w:p>
    <w:p w14:paraId="5E1FC054" w14:textId="4122CC4B" w:rsidR="00106883" w:rsidRPr="00107DC9" w:rsidRDefault="00F96B26" w:rsidP="00F96B26">
      <w:pPr>
        <w:pStyle w:val="Cmsor3"/>
        <w:ind w:left="0"/>
      </w:pPr>
      <w:bookmarkStart w:id="129" w:name="_Toc209968790"/>
      <w:r w:rsidRPr="00107DC9">
        <w:t>4.16</w:t>
      </w:r>
      <w:r>
        <w:t>.1.</w:t>
      </w:r>
      <w:r w:rsidRPr="00107DC9">
        <w:t xml:space="preserve"> </w:t>
      </w:r>
      <w:r w:rsidR="00106883" w:rsidRPr="00107DC9">
        <w:t>Fő erőforrások (jelenleg használt végpontok):</w:t>
      </w:r>
      <w:bookmarkEnd w:id="129"/>
    </w:p>
    <w:p w14:paraId="03222FC2" w14:textId="77777777" w:rsidR="00106883" w:rsidRPr="00107DC9" w:rsidRDefault="00106883" w:rsidP="00106883">
      <w:r w:rsidRPr="00107DC9">
        <w:rPr>
          <w:b/>
        </w:rPr>
        <w:t>Auth:</w:t>
      </w:r>
      <w:r w:rsidRPr="00107DC9">
        <w:t xml:space="preserve"> POST /api/register, POST /api/login, POST /api/logout, GET /api/user</w:t>
      </w:r>
    </w:p>
    <w:p w14:paraId="518EE5C4" w14:textId="77777777" w:rsidR="00106883" w:rsidRPr="00107DC9" w:rsidRDefault="00106883" w:rsidP="00106883">
      <w:r w:rsidRPr="00107DC9">
        <w:rPr>
          <w:b/>
        </w:rPr>
        <w:t>Products:</w:t>
      </w:r>
      <w:r w:rsidRPr="00107DC9">
        <w:t xml:space="preserve"> GET /api/products, GET /api/products/{id} </w:t>
      </w:r>
      <w:r w:rsidRPr="00107DC9">
        <w:rPr>
          <w:i/>
        </w:rPr>
        <w:t>(jelenleg olvasás; create/update/delete végpontok nincsenek kitéve)</w:t>
      </w:r>
    </w:p>
    <w:p w14:paraId="72116433" w14:textId="77777777" w:rsidR="00106883" w:rsidRPr="00107DC9" w:rsidRDefault="00106883" w:rsidP="00106883">
      <w:r w:rsidRPr="00107DC9">
        <w:rPr>
          <w:b/>
        </w:rPr>
        <w:t>Orders:</w:t>
      </w:r>
      <w:r w:rsidRPr="00107DC9">
        <w:t xml:space="preserve"> GET /api/orders, POST /api/orders </w:t>
      </w:r>
      <w:r w:rsidRPr="00107DC9">
        <w:rPr>
          <w:i/>
        </w:rPr>
        <w:t>(bejelentkezve)</w:t>
      </w:r>
    </w:p>
    <w:p w14:paraId="203DDAC3" w14:textId="77777777" w:rsidR="00106883" w:rsidRPr="00107DC9" w:rsidRDefault="00106883" w:rsidP="00106883">
      <w:r w:rsidRPr="00107DC9">
        <w:rPr>
          <w:b/>
        </w:rPr>
        <w:t>Contact:</w:t>
      </w:r>
      <w:r w:rsidRPr="00107DC9">
        <w:t xml:space="preserve"> POST /api/messages </w:t>
      </w:r>
      <w:r w:rsidRPr="00107DC9">
        <w:rPr>
          <w:i/>
        </w:rPr>
        <w:t>(publikus kapcsolati űrlap)</w:t>
      </w:r>
    </w:p>
    <w:p w14:paraId="7FFE2368" w14:textId="77777777" w:rsidR="00106883" w:rsidRPr="00107DC9" w:rsidRDefault="00106883" w:rsidP="00106883">
      <w:r w:rsidRPr="00107DC9">
        <w:rPr>
          <w:b/>
        </w:rPr>
        <w:t>Admin (auth + admin):</w:t>
      </w:r>
      <w:r w:rsidRPr="00107DC9">
        <w:t xml:space="preserve"> GET /api/admin/orders, PUT /api/admin/orders/{id}/approve, PUT /api/admin/orders/{id}/reject</w:t>
      </w:r>
    </w:p>
    <w:p w14:paraId="53A1524D" w14:textId="77777777" w:rsidR="00106883" w:rsidRPr="00107DC9" w:rsidRDefault="00106883" w:rsidP="00106883">
      <w:r w:rsidRPr="00107DC9">
        <w:t>A HTTP metódusok (GET/POST/PUT) az adott művelet jellegét tükrözik (listázás, létrehozás, módosítás).</w:t>
      </w:r>
    </w:p>
    <w:p w14:paraId="6EDF482F" w14:textId="77777777" w:rsidR="00106883" w:rsidRPr="00107DC9" w:rsidRDefault="00106883" w:rsidP="00106883"/>
    <w:p w14:paraId="06E128B7" w14:textId="54B9FD5C" w:rsidR="00106883" w:rsidRPr="00107DC9" w:rsidRDefault="00F96B26" w:rsidP="00F96B26">
      <w:pPr>
        <w:pStyle w:val="Cmsor3"/>
        <w:ind w:left="0"/>
      </w:pPr>
      <w:bookmarkStart w:id="130" w:name="_Toc209968791"/>
      <w:r w:rsidRPr="00107DC9">
        <w:lastRenderedPageBreak/>
        <w:t>4.16</w:t>
      </w:r>
      <w:r>
        <w:t>.</w:t>
      </w:r>
      <w:r w:rsidR="00106883" w:rsidRPr="00107DC9">
        <w:t>2. Adatkezelés Eloquent ORM-mel</w:t>
      </w:r>
      <w:bookmarkEnd w:id="130"/>
    </w:p>
    <w:p w14:paraId="06E3AEDA" w14:textId="77777777" w:rsidR="00106883" w:rsidRPr="00107DC9" w:rsidRDefault="00106883" w:rsidP="00106883">
      <w:r w:rsidRPr="00107DC9">
        <w:t xml:space="preserve">Az adateléréshez a </w:t>
      </w:r>
      <w:r w:rsidRPr="00107DC9">
        <w:rPr>
          <w:b/>
        </w:rPr>
        <w:t>Laravel Eloquent ORM</w:t>
      </w:r>
      <w:r w:rsidRPr="00107DC9">
        <w:t>-et használom, így objektumorientált módon, olvashatóan lehet dolgozni az adatokkal.</w:t>
      </w:r>
    </w:p>
    <w:p w14:paraId="67B7A7C7" w14:textId="77777777" w:rsidR="00106883" w:rsidRPr="00107DC9" w:rsidRDefault="00106883" w:rsidP="00106883">
      <w:r w:rsidRPr="00107DC9">
        <w:rPr>
          <w:b/>
        </w:rPr>
        <w:t>Példák (a tényleges mezőkhöz igazítva):</w:t>
      </w:r>
    </w:p>
    <w:p w14:paraId="0BAC5B2E" w14:textId="77777777" w:rsidR="00106883" w:rsidRPr="00107DC9" w:rsidRDefault="00106883" w:rsidP="00106883">
      <w:r w:rsidRPr="00107DC9">
        <w:t>// Termékek listázása (csak szükséges mezők)</w:t>
      </w:r>
    </w:p>
    <w:p w14:paraId="6E32BE0A" w14:textId="77777777" w:rsidR="00106883" w:rsidRPr="00107DC9" w:rsidRDefault="00106883" w:rsidP="00F96B26">
      <w:pPr>
        <w:spacing w:after="0" w:line="240" w:lineRule="auto"/>
      </w:pPr>
      <w:r w:rsidRPr="00107DC9">
        <w:t>$products = Product::select('id','name','description','image','goal_amount','collected_amount')-&gt;get();</w:t>
      </w:r>
    </w:p>
    <w:p w14:paraId="2BB166AB" w14:textId="77777777" w:rsidR="00106883" w:rsidRPr="00107DC9" w:rsidRDefault="00106883" w:rsidP="00F96B26">
      <w:pPr>
        <w:spacing w:after="0" w:line="240" w:lineRule="auto"/>
      </w:pPr>
    </w:p>
    <w:p w14:paraId="4FBC6A4A" w14:textId="77777777" w:rsidR="00106883" w:rsidRPr="00107DC9" w:rsidRDefault="00106883" w:rsidP="00F96B26">
      <w:pPr>
        <w:spacing w:after="0" w:line="240" w:lineRule="auto"/>
      </w:pPr>
      <w:r w:rsidRPr="00107DC9">
        <w:t>// Egy termék lekérése</w:t>
      </w:r>
    </w:p>
    <w:p w14:paraId="0A466D41" w14:textId="77777777" w:rsidR="00106883" w:rsidRPr="00107DC9" w:rsidRDefault="00106883" w:rsidP="00F96B26">
      <w:pPr>
        <w:spacing w:after="0" w:line="240" w:lineRule="auto"/>
      </w:pPr>
      <w:r w:rsidRPr="00107DC9">
        <w:t>$product = Product::findOrFail($id);</w:t>
      </w:r>
    </w:p>
    <w:p w14:paraId="4ADA1E52" w14:textId="77777777" w:rsidR="00106883" w:rsidRPr="00107DC9" w:rsidRDefault="00106883" w:rsidP="00F96B26">
      <w:pPr>
        <w:spacing w:after="0" w:line="240" w:lineRule="auto"/>
      </w:pPr>
    </w:p>
    <w:p w14:paraId="2CCA031C" w14:textId="77777777" w:rsidR="00106883" w:rsidRPr="00107DC9" w:rsidRDefault="00106883" w:rsidP="00F96B26">
      <w:pPr>
        <w:spacing w:after="0" w:line="240" w:lineRule="auto"/>
      </w:pPr>
      <w:r w:rsidRPr="00107DC9">
        <w:t>// Rendelés létrehozása (bejelentkezett userrel)</w:t>
      </w:r>
    </w:p>
    <w:p w14:paraId="5CE62269" w14:textId="77777777" w:rsidR="00106883" w:rsidRPr="00107DC9" w:rsidRDefault="00106883" w:rsidP="00F96B26">
      <w:pPr>
        <w:spacing w:after="0" w:line="240" w:lineRule="auto"/>
      </w:pPr>
      <w:r w:rsidRPr="00107DC9">
        <w:t>$order = Order::create([</w:t>
      </w:r>
    </w:p>
    <w:p w14:paraId="03C2FCCD" w14:textId="77777777" w:rsidR="00106883" w:rsidRPr="00107DC9" w:rsidRDefault="00106883" w:rsidP="00F96B26">
      <w:pPr>
        <w:spacing w:after="0" w:line="240" w:lineRule="auto"/>
      </w:pPr>
      <w:r w:rsidRPr="00107DC9">
        <w:t xml:space="preserve">  'user_id'    =&gt; auth()-&gt;id(),</w:t>
      </w:r>
    </w:p>
    <w:p w14:paraId="6A68F21A" w14:textId="77777777" w:rsidR="00106883" w:rsidRPr="00107DC9" w:rsidRDefault="00106883" w:rsidP="00F96B26">
      <w:pPr>
        <w:spacing w:after="0" w:line="240" w:lineRule="auto"/>
      </w:pPr>
      <w:r w:rsidRPr="00107DC9">
        <w:t xml:space="preserve">  'product_id' =&gt; $request-&gt;product_id,</w:t>
      </w:r>
    </w:p>
    <w:p w14:paraId="571CC109" w14:textId="77777777" w:rsidR="00106883" w:rsidRPr="00107DC9" w:rsidRDefault="00106883" w:rsidP="00F96B26">
      <w:pPr>
        <w:spacing w:after="0" w:line="240" w:lineRule="auto"/>
      </w:pPr>
      <w:r w:rsidRPr="00107DC9">
        <w:t xml:space="preserve">  'status'     =&gt; 'pending',</w:t>
      </w:r>
    </w:p>
    <w:p w14:paraId="05265E33" w14:textId="77777777" w:rsidR="00106883" w:rsidRPr="00107DC9" w:rsidRDefault="00106883" w:rsidP="00106883">
      <w:r w:rsidRPr="00107DC9">
        <w:t>]);</w:t>
      </w:r>
    </w:p>
    <w:p w14:paraId="2BF87B88" w14:textId="77777777" w:rsidR="00106883" w:rsidRPr="00107DC9" w:rsidRDefault="00106883" w:rsidP="00106883">
      <w:r w:rsidRPr="00107DC9">
        <w:t xml:space="preserve">Az </w:t>
      </w:r>
      <w:r w:rsidRPr="00107DC9">
        <w:rPr>
          <w:b/>
        </w:rPr>
        <w:t>Eloquent</w:t>
      </w:r>
      <w:r w:rsidRPr="00107DC9">
        <w:t xml:space="preserve"> tömeges kitöltés (mass assignment) védelme miatt a modellekben beállítottam a megfelelő $fillable mezőlistákat.</w:t>
      </w:r>
    </w:p>
    <w:p w14:paraId="76A7E24D" w14:textId="77777777" w:rsidR="00106883" w:rsidRPr="00107DC9" w:rsidRDefault="00106883" w:rsidP="00106883"/>
    <w:p w14:paraId="21A19245" w14:textId="27ACB609" w:rsidR="00106883" w:rsidRPr="00107DC9" w:rsidRDefault="00F96B26" w:rsidP="00F96B26">
      <w:pPr>
        <w:pStyle w:val="Cmsor3"/>
        <w:ind w:left="0"/>
      </w:pPr>
      <w:bookmarkStart w:id="131" w:name="_Toc209968792"/>
      <w:r w:rsidRPr="00107DC9">
        <w:t>4.16</w:t>
      </w:r>
      <w:r>
        <w:t>.</w:t>
      </w:r>
      <w:r w:rsidR="00106883" w:rsidRPr="00107DC9">
        <w:t>3. Felhasználói adatok kezelése</w:t>
      </w:r>
      <w:bookmarkEnd w:id="131"/>
    </w:p>
    <w:p w14:paraId="4E7522EE" w14:textId="77777777" w:rsidR="00106883" w:rsidRPr="00107DC9" w:rsidRDefault="00106883" w:rsidP="00106883">
      <w:r w:rsidRPr="00107DC9">
        <w:t xml:space="preserve">Regisztrációkor új </w:t>
      </w:r>
      <w:r w:rsidRPr="00107DC9">
        <w:rPr>
          <w:b/>
        </w:rPr>
        <w:t>User</w:t>
      </w:r>
      <w:r w:rsidRPr="00107DC9">
        <w:t xml:space="preserve"> rekord jön létre, a jelszó </w:t>
      </w:r>
      <w:r w:rsidRPr="00107DC9">
        <w:rPr>
          <w:b/>
        </w:rPr>
        <w:t>bcrypt</w:t>
      </w:r>
      <w:r w:rsidRPr="00107DC9">
        <w:t xml:space="preserve"> hash-sel kerül tárolásra. Bejelentkezés után </w:t>
      </w:r>
      <w:r w:rsidRPr="00107DC9">
        <w:rPr>
          <w:b/>
        </w:rPr>
        <w:t>personal access token (Sanctum)</w:t>
      </w:r>
      <w:r w:rsidRPr="00107DC9">
        <w:t xml:space="preserve"> készül, amellyel a kliens azonosítja magát. Az aktuális felhasználó adatai a GET /api/user végponton kérhetők le:</w:t>
      </w:r>
    </w:p>
    <w:p w14:paraId="7EC9D155" w14:textId="77777777" w:rsidR="00106883" w:rsidRPr="00107DC9" w:rsidRDefault="00106883" w:rsidP="00106883">
      <w:r w:rsidRPr="00107DC9">
        <w:t>$user = Auth::user();</w:t>
      </w:r>
    </w:p>
    <w:p w14:paraId="1F70B805" w14:textId="77777777" w:rsidR="00106883" w:rsidRPr="00107DC9" w:rsidRDefault="00106883" w:rsidP="00106883">
      <w:r w:rsidRPr="00107DC9">
        <w:t>Ez lehetővé teszi, hogy a frontend megjelenítse a bejelentkezett felhasználó nevét/e-mailjét, és személyhez kötött funkciókat (pl. rendelés leadása) biztosítson.</w:t>
      </w:r>
    </w:p>
    <w:p w14:paraId="42506152" w14:textId="77777777" w:rsidR="00106883" w:rsidRPr="00107DC9" w:rsidRDefault="00106883" w:rsidP="00106883"/>
    <w:p w14:paraId="20B267E6" w14:textId="27D04B91" w:rsidR="00106883" w:rsidRPr="00107DC9" w:rsidRDefault="00F96B26" w:rsidP="00F96B26">
      <w:pPr>
        <w:pStyle w:val="Cmsor3"/>
        <w:ind w:left="0"/>
      </w:pPr>
      <w:bookmarkStart w:id="132" w:name="_Toc209968793"/>
      <w:r w:rsidRPr="00107DC9">
        <w:t>4.16</w:t>
      </w:r>
      <w:r>
        <w:t>.</w:t>
      </w:r>
      <w:r w:rsidR="00106883" w:rsidRPr="00107DC9">
        <w:t>4. Adminisztrációs funkciók</w:t>
      </w:r>
      <w:bookmarkEnd w:id="132"/>
    </w:p>
    <w:p w14:paraId="7748A59D" w14:textId="77777777" w:rsidR="00106883" w:rsidRPr="00107DC9" w:rsidRDefault="00106883" w:rsidP="00106883">
      <w:r w:rsidRPr="00107DC9">
        <w:t xml:space="preserve">Az admin végpontok külön útvonalakon érhetők el, és </w:t>
      </w:r>
      <w:r w:rsidRPr="00107DC9">
        <w:rPr>
          <w:b/>
        </w:rPr>
        <w:t>auth:sanctum + admin</w:t>
      </w:r>
      <w:r w:rsidRPr="00107DC9">
        <w:t xml:space="preserve"> ellenőrzéssel védettek:</w:t>
      </w:r>
    </w:p>
    <w:p w14:paraId="390667AE" w14:textId="77777777" w:rsidR="00106883" w:rsidRPr="00107DC9" w:rsidRDefault="00106883" w:rsidP="00106883">
      <w:r w:rsidRPr="00107DC9">
        <w:t>GET /api/admin/orders – összes rendelés listája</w:t>
      </w:r>
    </w:p>
    <w:p w14:paraId="45C44A90" w14:textId="77777777" w:rsidR="00106883" w:rsidRPr="00107DC9" w:rsidRDefault="00106883" w:rsidP="00106883">
      <w:r w:rsidRPr="00107DC9">
        <w:t>PUT /api/admin/orders/{id}/approve – jóváhagyás</w:t>
      </w:r>
    </w:p>
    <w:p w14:paraId="166D53AD" w14:textId="77777777" w:rsidR="00106883" w:rsidRPr="00107DC9" w:rsidRDefault="00106883" w:rsidP="00106883">
      <w:r w:rsidRPr="00107DC9">
        <w:lastRenderedPageBreak/>
        <w:t>PUT /api/admin/orders/{id}/reject – elutasítás</w:t>
      </w:r>
    </w:p>
    <w:p w14:paraId="7B2FD3C2" w14:textId="77777777" w:rsidR="00106883" w:rsidRPr="00107DC9" w:rsidRDefault="00106883" w:rsidP="00106883">
      <w:r w:rsidRPr="00107DC9">
        <w:t xml:space="preserve">Az admin jogosultság </w:t>
      </w:r>
      <w:r w:rsidRPr="00107DC9">
        <w:rPr>
          <w:b/>
        </w:rPr>
        <w:t>backend oldalon</w:t>
      </w:r>
      <w:r w:rsidRPr="00107DC9">
        <w:t xml:space="preserve"> dől el a users.is_admin mező alapján (nem e-mail egyezés szerint), így később könnyen bővíthető igény esetén szerepkör-alapú jogosultsággal (RBAC).</w:t>
      </w:r>
    </w:p>
    <w:p w14:paraId="74DBB75A" w14:textId="77777777" w:rsidR="00106883" w:rsidRPr="00107DC9" w:rsidRDefault="00106883" w:rsidP="00106883"/>
    <w:p w14:paraId="2C15FDE5" w14:textId="7CEFBA69" w:rsidR="00106883" w:rsidRPr="00107DC9" w:rsidRDefault="00F96B26" w:rsidP="00F96B26">
      <w:pPr>
        <w:pStyle w:val="Cmsor3"/>
        <w:ind w:left="0"/>
      </w:pPr>
      <w:bookmarkStart w:id="133" w:name="_Toc209968794"/>
      <w:r w:rsidRPr="00107DC9">
        <w:t>4.16</w:t>
      </w:r>
      <w:r>
        <w:t>.</w:t>
      </w:r>
      <w:r w:rsidR="00106883" w:rsidRPr="00107DC9">
        <w:t>5. Üzenetküldés e-mailben</w:t>
      </w:r>
      <w:bookmarkEnd w:id="133"/>
    </w:p>
    <w:p w14:paraId="62B9F9F4" w14:textId="77777777" w:rsidR="00106883" w:rsidRPr="00107DC9" w:rsidRDefault="00106883" w:rsidP="00106883">
      <w:r w:rsidRPr="00107DC9">
        <w:t xml:space="preserve">A kapcsolatfelvételi űrlap a </w:t>
      </w:r>
      <w:r w:rsidRPr="00107DC9">
        <w:rPr>
          <w:b/>
        </w:rPr>
        <w:t>POST /api/messages</w:t>
      </w:r>
      <w:r w:rsidRPr="00107DC9">
        <w:t xml:space="preserve"> végpontot hívja. A backend:</w:t>
      </w:r>
    </w:p>
    <w:p w14:paraId="13B6F596" w14:textId="77777777" w:rsidR="00106883" w:rsidRPr="00107DC9" w:rsidRDefault="00106883" w:rsidP="00106883">
      <w:r w:rsidRPr="00107DC9">
        <w:rPr>
          <w:b/>
        </w:rPr>
        <w:t>Validálja</w:t>
      </w:r>
      <w:r w:rsidRPr="00107DC9">
        <w:t xml:space="preserve"> a mezőket (name, email, message),</w:t>
      </w:r>
    </w:p>
    <w:p w14:paraId="6CF83D34" w14:textId="77777777" w:rsidR="00106883" w:rsidRPr="00107DC9" w:rsidRDefault="00106883" w:rsidP="00106883">
      <w:r w:rsidRPr="00107DC9">
        <w:rPr>
          <w:b/>
        </w:rPr>
        <w:t>Elmenti</w:t>
      </w:r>
      <w:r w:rsidRPr="00107DC9">
        <w:t xml:space="preserve"> az üzenetet a messages táblába,</w:t>
      </w:r>
    </w:p>
    <w:p w14:paraId="0A50D933" w14:textId="77777777" w:rsidR="00106883" w:rsidRPr="00107DC9" w:rsidRDefault="00106883" w:rsidP="00106883">
      <w:r w:rsidRPr="00107DC9">
        <w:rPr>
          <w:b/>
        </w:rPr>
        <w:t>E-mailt küld</w:t>
      </w:r>
      <w:r w:rsidRPr="00107DC9">
        <w:t xml:space="preserve"> az üzemeltetőnek </w:t>
      </w:r>
      <w:r w:rsidRPr="00107DC9">
        <w:rPr>
          <w:b/>
        </w:rPr>
        <w:t>Mailgun</w:t>
      </w:r>
      <w:r w:rsidRPr="00107DC9">
        <w:t xml:space="preserve"> szolgáltatón keresztül (HTTP API driver).</w:t>
      </w:r>
    </w:p>
    <w:p w14:paraId="5AA91CD1" w14:textId="77777777" w:rsidR="00106883" w:rsidRPr="00107DC9" w:rsidRDefault="00106883" w:rsidP="00106883">
      <w:r w:rsidRPr="00107DC9">
        <w:t>Fejlesztői környezetben használható a MAIL_MAILER=log, ekkor a levelek a logba kerülnek (nincs tényleges kiküldés).</w:t>
      </w:r>
    </w:p>
    <w:p w14:paraId="24C36CF9" w14:textId="77777777" w:rsidR="00106883" w:rsidRPr="00107DC9" w:rsidRDefault="00106883" w:rsidP="00106883"/>
    <w:p w14:paraId="78384746" w14:textId="13CF4BF4" w:rsidR="00106883" w:rsidRPr="00107DC9" w:rsidRDefault="00F96B26" w:rsidP="00F96B26">
      <w:pPr>
        <w:pStyle w:val="Cmsor3"/>
        <w:ind w:left="0"/>
      </w:pPr>
      <w:bookmarkStart w:id="134" w:name="_Toc209968795"/>
      <w:r w:rsidRPr="00107DC9">
        <w:t>4.16</w:t>
      </w:r>
      <w:r>
        <w:t>.</w:t>
      </w:r>
      <w:r w:rsidR="00106883" w:rsidRPr="00107DC9">
        <w:t>6. Biztonságos adatfeldolgozás</w:t>
      </w:r>
      <w:bookmarkEnd w:id="134"/>
    </w:p>
    <w:p w14:paraId="221338D3" w14:textId="77777777" w:rsidR="00106883" w:rsidRPr="00107DC9" w:rsidRDefault="00106883" w:rsidP="00106883">
      <w:r w:rsidRPr="00107DC9">
        <w:t xml:space="preserve">Minden adatfogadó végpontnál szerveroldali </w:t>
      </w:r>
      <w:r w:rsidRPr="00107DC9">
        <w:rPr>
          <w:b/>
        </w:rPr>
        <w:t>validáció</w:t>
      </w:r>
      <w:r w:rsidRPr="00107DC9">
        <w:t xml:space="preserve"> történik:</w:t>
      </w:r>
    </w:p>
    <w:p w14:paraId="5677BBCF" w14:textId="77777777" w:rsidR="00106883" w:rsidRPr="00107DC9" w:rsidRDefault="00106883" w:rsidP="00106883">
      <w:r w:rsidRPr="00107DC9">
        <w:t>$request-&gt;validate([</w:t>
      </w:r>
    </w:p>
    <w:p w14:paraId="4A6CE724" w14:textId="77777777" w:rsidR="00106883" w:rsidRPr="00107DC9" w:rsidRDefault="00106883" w:rsidP="00106883">
      <w:r w:rsidRPr="00107DC9">
        <w:t xml:space="preserve">  'email' =&gt; 'required|email',</w:t>
      </w:r>
    </w:p>
    <w:p w14:paraId="4EEC1BFB" w14:textId="77777777" w:rsidR="00106883" w:rsidRPr="00107DC9" w:rsidRDefault="00106883" w:rsidP="00106883">
      <w:r w:rsidRPr="00107DC9">
        <w:t xml:space="preserve">  'message' =&gt; 'required|string'</w:t>
      </w:r>
    </w:p>
    <w:p w14:paraId="52FA4619" w14:textId="77777777" w:rsidR="00106883" w:rsidRPr="00107DC9" w:rsidRDefault="00106883" w:rsidP="00106883">
      <w:r w:rsidRPr="00107DC9">
        <w:t>]);</w:t>
      </w:r>
    </w:p>
    <w:p w14:paraId="666005B8" w14:textId="77777777" w:rsidR="00106883" w:rsidRPr="00107DC9" w:rsidRDefault="00106883" w:rsidP="00106883">
      <w:r w:rsidRPr="00107DC9">
        <w:t xml:space="preserve">A validációs hibák </w:t>
      </w:r>
      <w:r w:rsidRPr="00107DC9">
        <w:rPr>
          <w:b/>
        </w:rPr>
        <w:t>422</w:t>
      </w:r>
      <w:r w:rsidRPr="00107DC9">
        <w:t xml:space="preserve"> (Unprocessable Entity) JSON válaszban érkeznek, a frontend mezőnként jeleníti meg őket. A védett útvonalak ellenőrzését az </w:t>
      </w:r>
      <w:r w:rsidRPr="00107DC9">
        <w:rPr>
          <w:b/>
        </w:rPr>
        <w:t>auth:sanctum</w:t>
      </w:r>
      <w:r w:rsidRPr="00107DC9">
        <w:t xml:space="preserve"> middleware végzi; a publikus POST /api/messages végpontot throttling védi a túlterheléstől.</w:t>
      </w:r>
    </w:p>
    <w:p w14:paraId="0CC85F7B" w14:textId="77777777" w:rsidR="00106883" w:rsidRPr="00107DC9" w:rsidRDefault="00106883" w:rsidP="00106883"/>
    <w:p w14:paraId="7E0399EB" w14:textId="12A18238" w:rsidR="00106883" w:rsidRPr="00107DC9" w:rsidRDefault="00F96B26" w:rsidP="00F96B26">
      <w:pPr>
        <w:pStyle w:val="Cmsor3"/>
        <w:ind w:left="0"/>
      </w:pPr>
      <w:bookmarkStart w:id="135" w:name="_Toc209968796"/>
      <w:r w:rsidRPr="00107DC9">
        <w:t>4.16</w:t>
      </w:r>
      <w:r>
        <w:t>.</w:t>
      </w:r>
      <w:r w:rsidR="00106883" w:rsidRPr="00107DC9">
        <w:t>7. Tokenkezelés és authentikáció</w:t>
      </w:r>
      <w:bookmarkEnd w:id="135"/>
    </w:p>
    <w:p w14:paraId="6B34BAF7" w14:textId="77777777" w:rsidR="00106883" w:rsidRPr="00107DC9" w:rsidRDefault="00106883" w:rsidP="00106883">
      <w:r w:rsidRPr="00107DC9">
        <w:t xml:space="preserve">Az autentikáció </w:t>
      </w:r>
      <w:r w:rsidRPr="00107DC9">
        <w:rPr>
          <w:b/>
        </w:rPr>
        <w:t>Sanctum Bearer tokennel</w:t>
      </w:r>
      <w:r w:rsidRPr="00107DC9">
        <w:t xml:space="preserve"> működik (nem cookie-alapú stateful módon). Bejelentkezéskor a backend </w:t>
      </w:r>
      <w:r w:rsidRPr="00107DC9">
        <w:rPr>
          <w:b/>
        </w:rPr>
        <w:t>token</w:t>
      </w:r>
      <w:r w:rsidRPr="00107DC9">
        <w:t xml:space="preserve"> értéket ad vissza, a kliens ezt a kérésekhez az </w:t>
      </w:r>
      <w:r w:rsidRPr="00107DC9">
        <w:rPr>
          <w:b/>
        </w:rPr>
        <w:t>Authorization: Bearer &lt;token&gt;</w:t>
      </w:r>
      <w:r w:rsidRPr="00107DC9">
        <w:t xml:space="preserve"> fejléccel küldi (axios interceptor). A felhasználó </w:t>
      </w:r>
      <w:r w:rsidRPr="00107DC9">
        <w:lastRenderedPageBreak/>
        <w:t>hitelesített marad, amíg a token érvényes és a kliens elküldi azt; kijelentkezéskor a backend érvényteleníti a felhasználó tokenjeit, a kliens oldalon pedig törlődik a tárolt token.</w:t>
      </w:r>
    </w:p>
    <w:p w14:paraId="435B7F10" w14:textId="77777777" w:rsidR="00106883" w:rsidRPr="00107DC9" w:rsidRDefault="00106883" w:rsidP="00451334">
      <w:pPr>
        <w:pStyle w:val="Cmsor2"/>
      </w:pPr>
      <w:bookmarkStart w:id="136" w:name="_Toc209968797"/>
      <w:r w:rsidRPr="00107DC9">
        <w:t>4.17 Stíluskezelés és vizuális visszajelzések beépítése Vue 3 frontendben</w:t>
      </w:r>
      <w:bookmarkEnd w:id="136"/>
    </w:p>
    <w:p w14:paraId="282652B2" w14:textId="77777777" w:rsidR="00106883" w:rsidRPr="00107DC9" w:rsidRDefault="00106883" w:rsidP="00106883">
      <w:r w:rsidRPr="00107DC9">
        <w:t xml:space="preserve">A frontend stíluskezelését és a felhasználói visszajelzések megjelenítését </w:t>
      </w:r>
      <w:r w:rsidRPr="00107DC9">
        <w:rPr>
          <w:b/>
        </w:rPr>
        <w:t>Vue 3</w:t>
      </w:r>
      <w:r w:rsidRPr="00107DC9">
        <w:t xml:space="preserve"> és </w:t>
      </w:r>
      <w:r w:rsidRPr="00107DC9">
        <w:rPr>
          <w:b/>
        </w:rPr>
        <w:t>Bootstrap 5</w:t>
      </w:r>
      <w:r w:rsidRPr="00107DC9">
        <w:t xml:space="preserve"> alapokon valósítottam meg. A dizájn és a layout teljes egészében ezekre a technológiákra támaszkodik. Minden oldalon figyelembe vettem a célközönséget (szülők, diákok, adminisztrátorok), és ennek megfelelően alakítottam ki egy letisztult, barátságos és strukturált felhasználói felületet. Az egységes megjelenést Bootstrap osztályokkal, szükség esetén </w:t>
      </w:r>
      <w:r w:rsidRPr="00107DC9">
        <w:rPr>
          <w:b/>
        </w:rPr>
        <w:t>inline</w:t>
      </w:r>
      <w:r w:rsidRPr="00107DC9">
        <w:t xml:space="preserve"> vagy </w:t>
      </w:r>
      <w:r w:rsidRPr="00107DC9">
        <w:rPr>
          <w:b/>
        </w:rPr>
        <w:t>scoped CSS</w:t>
      </w:r>
      <w:r w:rsidRPr="00107DC9">
        <w:t>-sel biztosítottam.</w:t>
      </w:r>
    </w:p>
    <w:p w14:paraId="79BE3452" w14:textId="77777777" w:rsidR="00F96B26" w:rsidRDefault="00106883" w:rsidP="00106883">
      <w:pPr>
        <w:rPr>
          <w:b/>
        </w:rPr>
      </w:pPr>
      <w:r w:rsidRPr="00107DC9">
        <w:rPr>
          <w:b/>
        </w:rPr>
        <w:t>Vizuális stíluskezelés</w:t>
      </w:r>
    </w:p>
    <w:p w14:paraId="2551949F" w14:textId="02C35B02" w:rsidR="00F96B26" w:rsidRDefault="00106883" w:rsidP="00F96B26">
      <w:pPr>
        <w:pStyle w:val="Listaszerbekezds"/>
        <w:numPr>
          <w:ilvl w:val="2"/>
          <w:numId w:val="18"/>
        </w:numPr>
        <w:spacing w:after="0"/>
        <w:ind w:left="284" w:hanging="284"/>
      </w:pPr>
      <w:r w:rsidRPr="00107DC9">
        <w:t xml:space="preserve">Az elrendezések </w:t>
      </w:r>
      <w:r w:rsidRPr="00F96B26">
        <w:rPr>
          <w:b/>
        </w:rPr>
        <w:t>Bootstrap rácsszerkezettel</w:t>
      </w:r>
      <w:r w:rsidRPr="00107DC9">
        <w:t xml:space="preserve"> készültek (row, col-md-*, container).</w:t>
      </w:r>
    </w:p>
    <w:p w14:paraId="44197A27" w14:textId="4E89E6FA" w:rsidR="00F96B26" w:rsidRDefault="00106883" w:rsidP="00F96B26">
      <w:pPr>
        <w:pStyle w:val="Listaszerbekezds"/>
        <w:numPr>
          <w:ilvl w:val="2"/>
          <w:numId w:val="18"/>
        </w:numPr>
        <w:spacing w:after="0"/>
        <w:ind w:left="284" w:hanging="284"/>
      </w:pPr>
      <w:r w:rsidRPr="00107DC9">
        <w:t>A szín–tipográfia alapvetően a Bootstrap témáit követi, egységes kontraszttal és olvashatósággal.</w:t>
      </w:r>
    </w:p>
    <w:p w14:paraId="3B049648" w14:textId="0B85D5E4" w:rsidR="00F96B26" w:rsidRDefault="00106883" w:rsidP="00F96B26">
      <w:pPr>
        <w:pStyle w:val="Listaszerbekezds"/>
        <w:numPr>
          <w:ilvl w:val="2"/>
          <w:numId w:val="18"/>
        </w:numPr>
        <w:spacing w:after="0"/>
        <w:ind w:left="284" w:hanging="284"/>
      </w:pPr>
      <w:r w:rsidRPr="00107DC9">
        <w:t>A form elemek (input, label, button) következetesen formázottak, jól olvashatók és kontrasztosak.</w:t>
      </w:r>
    </w:p>
    <w:p w14:paraId="613F2DE2" w14:textId="6DDA694D" w:rsidR="00106883" w:rsidRDefault="00106883" w:rsidP="00F96B26">
      <w:pPr>
        <w:pStyle w:val="Listaszerbekezds"/>
        <w:numPr>
          <w:ilvl w:val="2"/>
          <w:numId w:val="18"/>
        </w:numPr>
        <w:spacing w:after="0"/>
        <w:ind w:left="284" w:hanging="284"/>
      </w:pPr>
      <w:r w:rsidRPr="00107DC9">
        <w:t xml:space="preserve">A navigációs sáv minden oldalon látható, </w:t>
      </w:r>
      <w:r w:rsidRPr="00F96B26">
        <w:rPr>
          <w:b/>
        </w:rPr>
        <w:t>mobilon hamburger menüre vált</w:t>
      </w:r>
      <w:r w:rsidRPr="00107DC9">
        <w:t>.</w:t>
      </w:r>
    </w:p>
    <w:p w14:paraId="6F06A13C" w14:textId="77777777" w:rsidR="009F097E" w:rsidRPr="00107DC9" w:rsidRDefault="009F097E" w:rsidP="009F097E">
      <w:pPr>
        <w:spacing w:after="0"/>
      </w:pPr>
    </w:p>
    <w:p w14:paraId="4FD03248" w14:textId="77777777" w:rsidR="00106883" w:rsidRPr="00107DC9" w:rsidRDefault="00106883" w:rsidP="00106883">
      <w:r w:rsidRPr="00107DC9">
        <w:t>Az interaktív felületeknél törekedtem arra, hogy minden művelet után egyértelmű visszajelzés jelenjen meg. Külön értesítési rendszert (toast/modal feedback) nem használok, de az alap vizuális visszajelzések minden fontos helyen megjelennek.</w:t>
      </w:r>
    </w:p>
    <w:p w14:paraId="6D670966" w14:textId="77777777" w:rsidR="00F96B26" w:rsidRDefault="00106883" w:rsidP="00106883">
      <w:pPr>
        <w:rPr>
          <w:b/>
        </w:rPr>
      </w:pPr>
      <w:r w:rsidRPr="00107DC9">
        <w:rPr>
          <w:b/>
        </w:rPr>
        <w:t>Felhasználói visszacsatolás formái</w:t>
      </w:r>
    </w:p>
    <w:p w14:paraId="17F937FA" w14:textId="1BF8D839" w:rsidR="00F96B26" w:rsidRDefault="00106883" w:rsidP="00F96B26">
      <w:pPr>
        <w:pStyle w:val="Listaszerbekezds"/>
        <w:numPr>
          <w:ilvl w:val="3"/>
          <w:numId w:val="20"/>
        </w:numPr>
        <w:spacing w:after="0"/>
        <w:ind w:left="284" w:hanging="284"/>
      </w:pPr>
      <w:r w:rsidRPr="00F96B26">
        <w:rPr>
          <w:b/>
        </w:rPr>
        <w:t>Hibás adatbevitel</w:t>
      </w:r>
      <w:r w:rsidRPr="00107DC9">
        <w:t xml:space="preserve">: ha a backend validáció hibát ad (pl. rövid jelszó, hiányzó mező), a mező alatt </w:t>
      </w:r>
      <w:r w:rsidRPr="00F96B26">
        <w:rPr>
          <w:b/>
        </w:rPr>
        <w:t>piros hibaüzenet</w:t>
      </w:r>
      <w:r w:rsidRPr="00107DC9">
        <w:t xml:space="preserve"> jelenik meg.</w:t>
      </w:r>
    </w:p>
    <w:p w14:paraId="43FBF18C" w14:textId="333D91DF" w:rsidR="00F96B26" w:rsidRDefault="00106883" w:rsidP="00F96B26">
      <w:pPr>
        <w:pStyle w:val="Listaszerbekezds"/>
        <w:numPr>
          <w:ilvl w:val="3"/>
          <w:numId w:val="20"/>
        </w:numPr>
        <w:spacing w:after="0"/>
        <w:ind w:left="284" w:hanging="284"/>
      </w:pPr>
      <w:r w:rsidRPr="00F96B26">
        <w:rPr>
          <w:b/>
        </w:rPr>
        <w:t>Sikeres művelet</w:t>
      </w:r>
      <w:r w:rsidRPr="00107DC9">
        <w:t xml:space="preserve">: pl. regisztráció után átirányítás történik, és az új nézeten </w:t>
      </w:r>
      <w:r w:rsidRPr="00F96B26">
        <w:rPr>
          <w:b/>
        </w:rPr>
        <w:t>megerősítő szöveg</w:t>
      </w:r>
      <w:r w:rsidRPr="00107DC9">
        <w:t xml:space="preserve"> látható.</w:t>
      </w:r>
    </w:p>
    <w:p w14:paraId="548B4C5D" w14:textId="1E39EE70" w:rsidR="00F96B26" w:rsidRDefault="00106883" w:rsidP="00F96B26">
      <w:pPr>
        <w:pStyle w:val="Listaszerbekezds"/>
        <w:numPr>
          <w:ilvl w:val="3"/>
          <w:numId w:val="20"/>
        </w:numPr>
        <w:spacing w:after="0"/>
        <w:ind w:left="284" w:hanging="284"/>
      </w:pPr>
      <w:r w:rsidRPr="00F96B26">
        <w:rPr>
          <w:b/>
        </w:rPr>
        <w:t>Fókusz állapot</w:t>
      </w:r>
      <w:r w:rsidRPr="00107DC9">
        <w:t>: a Bootstrap :focus stílusai segítik a mezők közti navigációt.</w:t>
      </w:r>
    </w:p>
    <w:p w14:paraId="0125E5AD" w14:textId="05C0F3BA" w:rsidR="00106883" w:rsidRDefault="00106883" w:rsidP="00F96B26">
      <w:pPr>
        <w:pStyle w:val="Listaszerbekezds"/>
        <w:numPr>
          <w:ilvl w:val="3"/>
          <w:numId w:val="20"/>
        </w:numPr>
        <w:spacing w:after="0"/>
        <w:ind w:left="284" w:hanging="284"/>
      </w:pPr>
      <w:r w:rsidRPr="00F96B26">
        <w:rPr>
          <w:b/>
        </w:rPr>
        <w:t>Hover-effektusok</w:t>
      </w:r>
      <w:r w:rsidRPr="00107DC9">
        <w:t>: a gombok és linkek vizuálisan reagálnak az egérmozgásra.</w:t>
      </w:r>
    </w:p>
    <w:p w14:paraId="5652DD91" w14:textId="77777777" w:rsidR="009F097E" w:rsidRPr="00107DC9" w:rsidRDefault="009F097E" w:rsidP="009F097E">
      <w:pPr>
        <w:pStyle w:val="Listaszerbekezds"/>
        <w:spacing w:after="0"/>
        <w:ind w:left="284" w:firstLine="0"/>
      </w:pPr>
    </w:p>
    <w:p w14:paraId="25E8D872" w14:textId="77777777" w:rsidR="00106883" w:rsidRPr="00107DC9" w:rsidRDefault="00106883" w:rsidP="00106883">
      <w:r w:rsidRPr="00107DC9">
        <w:t xml:space="preserve">Ezek a visszajelzések segítik a felhasználót abban, hogy mindig értse, mi történik a </w:t>
      </w:r>
      <w:r w:rsidRPr="00107DC9">
        <w:lastRenderedPageBreak/>
        <w:t>rendszerben, és mikor milyen művelet hajtódott végre.</w:t>
      </w:r>
    </w:p>
    <w:p w14:paraId="7289AA79" w14:textId="77777777" w:rsidR="009F097E" w:rsidRDefault="00106883" w:rsidP="00106883">
      <w:pPr>
        <w:rPr>
          <w:b/>
        </w:rPr>
      </w:pPr>
      <w:r w:rsidRPr="00107DC9">
        <w:rPr>
          <w:b/>
        </w:rPr>
        <w:t>Logikai szempontok</w:t>
      </w:r>
    </w:p>
    <w:p w14:paraId="70C44289" w14:textId="265DE369" w:rsidR="00106883" w:rsidRPr="00107DC9" w:rsidRDefault="00106883" w:rsidP="00106883">
      <w:r w:rsidRPr="00107DC9">
        <w:t xml:space="preserve">A visszajelzéseket </w:t>
      </w:r>
      <w:r w:rsidRPr="00107DC9">
        <w:rPr>
          <w:b/>
        </w:rPr>
        <w:t>Vue-komponenseken</w:t>
      </w:r>
      <w:r w:rsidRPr="00107DC9">
        <w:t xml:space="preserve"> belül kezelem. A form mezők állapotát v-model kötések figyelik valós időben, a backendből érkező válaszokat az </w:t>
      </w:r>
      <w:r w:rsidRPr="00107DC9">
        <w:rPr>
          <w:b/>
        </w:rPr>
        <w:t>axios</w:t>
      </w:r>
      <w:r w:rsidRPr="00107DC9">
        <w:t xml:space="preserve"> hívások then/catch ágain dolgozom fel. A hibák és üzenetek megjelenítése egyszerű v-if blokkokkal történik közvetlenül az érintett mezők mellett.</w:t>
      </w:r>
    </w:p>
    <w:p w14:paraId="34398528" w14:textId="77777777" w:rsidR="00106883" w:rsidRPr="00107DC9" w:rsidRDefault="00106883" w:rsidP="00106883">
      <w:r w:rsidRPr="00107DC9">
        <w:t xml:space="preserve">Arra is figyeltem, hogy a fő funkciók </w:t>
      </w:r>
      <w:r w:rsidRPr="00107DC9">
        <w:rPr>
          <w:b/>
        </w:rPr>
        <w:t>minimális navigációval</w:t>
      </w:r>
      <w:r w:rsidRPr="00107DC9">
        <w:t xml:space="preserve"> elérhetők legyenek, így a felhasználók kevés kattintással juthatnak el a célhoz (pl. termék igényléséhez vagy kapcsolatfelvételhez).</w:t>
      </w:r>
    </w:p>
    <w:p w14:paraId="706972AA" w14:textId="77777777" w:rsidR="00106883" w:rsidRPr="00107DC9" w:rsidRDefault="00106883" w:rsidP="00451334">
      <w:pPr>
        <w:pStyle w:val="Cmsor2"/>
      </w:pPr>
      <w:bookmarkStart w:id="137" w:name="_Toc209968798"/>
      <w:r w:rsidRPr="00107DC9">
        <w:t>4.18 Backend</w:t>
      </w:r>
      <w:bookmarkEnd w:id="137"/>
    </w:p>
    <w:p w14:paraId="1860D307" w14:textId="77777777" w:rsidR="00106883" w:rsidRPr="00107DC9" w:rsidRDefault="00106883" w:rsidP="00106883">
      <w:r w:rsidRPr="00107DC9">
        <w:t xml:space="preserve">A backend implementációjánál minden funkciót a valós használati elvárásokhoz igazítottam. </w:t>
      </w:r>
      <w:r w:rsidRPr="00107DC9">
        <w:rPr>
          <w:b/>
        </w:rPr>
        <w:t>Minden POST kérelem</w:t>
      </w:r>
      <w:r w:rsidRPr="00107DC9">
        <w:t xml:space="preserve"> előtt szerveroldali </w:t>
      </w:r>
      <w:r w:rsidRPr="00107DC9">
        <w:rPr>
          <w:b/>
        </w:rPr>
        <w:t>validáció</w:t>
      </w:r>
      <w:r w:rsidRPr="00107DC9">
        <w:t xml:space="preserve"> fut, így az érvénytelen adatok nem jutnak be a rendszerbe. A </w:t>
      </w:r>
      <w:r w:rsidRPr="00107DC9">
        <w:rPr>
          <w:b/>
        </w:rPr>
        <w:t>kapcsolatfelvétel</w:t>
      </w:r>
      <w:r w:rsidRPr="00107DC9">
        <w:t xml:space="preserve"> biztonságos feldolgozással működik: az üzenet először </w:t>
      </w:r>
      <w:r w:rsidRPr="00107DC9">
        <w:rPr>
          <w:b/>
        </w:rPr>
        <w:t>adatbázisba mentődik</w:t>
      </w:r>
      <w:r w:rsidRPr="00107DC9">
        <w:t xml:space="preserve">, majd </w:t>
      </w:r>
      <w:r w:rsidRPr="00107DC9">
        <w:rPr>
          <w:b/>
        </w:rPr>
        <w:t>e-mail</w:t>
      </w:r>
      <w:r w:rsidRPr="00107DC9">
        <w:t xml:space="preserve"> értesítés megy az üzemeltetői címre </w:t>
      </w:r>
      <w:r w:rsidRPr="00107DC9">
        <w:rPr>
          <w:b/>
        </w:rPr>
        <w:t>Mailgunon</w:t>
      </w:r>
      <w:r w:rsidRPr="00107DC9">
        <w:t xml:space="preserve"> keresztül.</w:t>
      </w:r>
    </w:p>
    <w:p w14:paraId="558C8357" w14:textId="77777777" w:rsidR="00106883" w:rsidRPr="00107DC9" w:rsidRDefault="00106883" w:rsidP="00106883">
      <w:r w:rsidRPr="00107DC9">
        <w:t xml:space="preserve">A dokumentációban szereplő példák (pl. </w:t>
      </w:r>
      <w:r w:rsidRPr="00107DC9">
        <w:rPr>
          <w:b/>
        </w:rPr>
        <w:t>AuthController</w:t>
      </w:r>
      <w:r w:rsidRPr="00107DC9">
        <w:t xml:space="preserve">, </w:t>
      </w:r>
      <w:r w:rsidRPr="00107DC9">
        <w:rPr>
          <w:b/>
        </w:rPr>
        <w:t>MessageController</w:t>
      </w:r>
      <w:r w:rsidRPr="00107DC9">
        <w:t xml:space="preserve">) szemléltetik a vezérlők szerkezetét, a használt </w:t>
      </w:r>
      <w:r w:rsidRPr="00107DC9">
        <w:rPr>
          <w:b/>
        </w:rPr>
        <w:t>validációs szabályokat</w:t>
      </w:r>
      <w:r w:rsidRPr="00107DC9">
        <w:t xml:space="preserve"> és az adatok kezelését. A Mail integráció célja, hogy a rendszer a felhasználói űrlap alapján </w:t>
      </w:r>
      <w:r w:rsidRPr="00107DC9">
        <w:rPr>
          <w:b/>
        </w:rPr>
        <w:t>közvetlen értesítést</w:t>
      </w:r>
      <w:r w:rsidRPr="00107DC9">
        <w:t xml:space="preserve"> küldjön az adminoknak—fejlesztői környezetben a küldés </w:t>
      </w:r>
      <w:r w:rsidRPr="00107DC9">
        <w:rPr>
          <w:b/>
        </w:rPr>
        <w:t>log</w:t>
      </w:r>
      <w:r w:rsidRPr="00107DC9">
        <w:t xml:space="preserve">-ba irányítható, élesben </w:t>
      </w:r>
      <w:r w:rsidRPr="00107DC9">
        <w:rPr>
          <w:b/>
        </w:rPr>
        <w:t>Mailgun</w:t>
      </w:r>
      <w:r w:rsidRPr="00107DC9">
        <w:t xml:space="preserve"> végzi a továbbítást.</w:t>
      </w:r>
    </w:p>
    <w:p w14:paraId="0A978B9B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hitelesítés</w:t>
      </w:r>
      <w:r w:rsidRPr="00107DC9">
        <w:t xml:space="preserve"> a </w:t>
      </w:r>
      <w:r w:rsidRPr="00107DC9">
        <w:rPr>
          <w:b/>
        </w:rPr>
        <w:t>Laravel Sanctum</w:t>
      </w:r>
      <w:r w:rsidRPr="00107DC9">
        <w:t xml:space="preserve"> megoldásával történik, </w:t>
      </w:r>
      <w:r w:rsidRPr="00107DC9">
        <w:rPr>
          <w:b/>
        </w:rPr>
        <w:t>Bearer token</w:t>
      </w:r>
      <w:r w:rsidRPr="00107DC9">
        <w:t xml:space="preserve"> alapon (personal access token). Ez jól illeszkedik a </w:t>
      </w:r>
      <w:r w:rsidRPr="00107DC9">
        <w:rPr>
          <w:b/>
        </w:rPr>
        <w:t>Vue 3 + Vite</w:t>
      </w:r>
      <w:r w:rsidRPr="00107DC9">
        <w:t xml:space="preserve"> SPA-hoz. A védett útvonalakat az </w:t>
      </w:r>
      <w:r w:rsidRPr="00107DC9">
        <w:rPr>
          <w:b/>
        </w:rPr>
        <w:t>auth:sanctum</w:t>
      </w:r>
      <w:r w:rsidRPr="00107DC9">
        <w:t xml:space="preserve"> middleware korlátozza (pl. rendelés leadása, saját profil-lekérés, admin műveletek). </w:t>
      </w:r>
      <w:r w:rsidRPr="00107DC9">
        <w:rPr>
          <w:b/>
        </w:rPr>
        <w:t>Stateful/cookie-s</w:t>
      </w:r>
      <w:r w:rsidRPr="00107DC9">
        <w:t xml:space="preserve"> módot </w:t>
      </w:r>
      <w:r w:rsidRPr="00107DC9">
        <w:rPr>
          <w:b/>
        </w:rPr>
        <w:t>nem</w:t>
      </w:r>
      <w:r w:rsidRPr="00107DC9">
        <w:t xml:space="preserve"> használok az API-hoz, ezért </w:t>
      </w:r>
      <w:r w:rsidRPr="00107DC9">
        <w:rPr>
          <w:b/>
        </w:rPr>
        <w:t>CSRF-cookie</w:t>
      </w:r>
      <w:r w:rsidRPr="00107DC9">
        <w:t xml:space="preserve"> és SANCTUM_STATEFUL_DOMAINS beállítás </w:t>
      </w:r>
      <w:r w:rsidRPr="00107DC9">
        <w:rPr>
          <w:b/>
        </w:rPr>
        <w:t>nem szükséges</w:t>
      </w:r>
      <w:r w:rsidRPr="00107DC9">
        <w:t xml:space="preserve"> az API-khoz.</w:t>
      </w:r>
    </w:p>
    <w:p w14:paraId="72D37B78" w14:textId="77777777" w:rsidR="00106883" w:rsidRPr="00107DC9" w:rsidRDefault="00106883" w:rsidP="00106883">
      <w:r w:rsidRPr="00107DC9">
        <w:t xml:space="preserve">Az adatbázis-struktúrát </w:t>
      </w:r>
      <w:r w:rsidRPr="00107DC9">
        <w:rPr>
          <w:b/>
        </w:rPr>
        <w:t>migrációkkal</w:t>
      </w:r>
      <w:r w:rsidRPr="00107DC9">
        <w:t xml:space="preserve"> állítottam össze; a táblák ( </w:t>
      </w:r>
      <w:r w:rsidRPr="00107DC9">
        <w:rPr>
          <w:b/>
        </w:rPr>
        <w:t>users</w:t>
      </w:r>
      <w:r w:rsidRPr="00107DC9">
        <w:t xml:space="preserve">, </w:t>
      </w:r>
      <w:r w:rsidRPr="00107DC9">
        <w:rPr>
          <w:b/>
        </w:rPr>
        <w:t>products</w:t>
      </w:r>
      <w:r w:rsidRPr="00107DC9">
        <w:t xml:space="preserve">, </w:t>
      </w:r>
      <w:r w:rsidRPr="00107DC9">
        <w:rPr>
          <w:b/>
        </w:rPr>
        <w:t>orders</w:t>
      </w:r>
      <w:r w:rsidRPr="00107DC9">
        <w:t xml:space="preserve">, </w:t>
      </w:r>
      <w:r w:rsidRPr="00107DC9">
        <w:rPr>
          <w:b/>
        </w:rPr>
        <w:t>messages</w:t>
      </w:r>
      <w:r w:rsidRPr="00107DC9">
        <w:t xml:space="preserve"> ) közötti relációk a működést tükrözik. Az </w:t>
      </w:r>
      <w:r w:rsidRPr="00107DC9">
        <w:rPr>
          <w:b/>
        </w:rPr>
        <w:t>orders</w:t>
      </w:r>
      <w:r w:rsidRPr="00107DC9">
        <w:t xml:space="preserve"> minden igénylést naplóz, a felhasználó így követheti a múltbeli kéréseit, az </w:t>
      </w:r>
      <w:r w:rsidRPr="00107DC9">
        <w:rPr>
          <w:b/>
        </w:rPr>
        <w:t>admin felület</w:t>
      </w:r>
      <w:r w:rsidRPr="00107DC9">
        <w:t xml:space="preserve"> pedig </w:t>
      </w:r>
      <w:r w:rsidRPr="00107DC9">
        <w:lastRenderedPageBreak/>
        <w:t>moderálhatja a státuszokat (jóváhagyás/elutasítás).</w:t>
      </w:r>
    </w:p>
    <w:p w14:paraId="36349358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hibák azonosítását</w:t>
      </w:r>
      <w:r w:rsidRPr="00107DC9">
        <w:t xml:space="preserve"> a Laravel beépített hibakezelője támogatja; fejlesztéskor APP_DEBUG=true mellett részletes stack trace segíti a konfigurációs/validációs/útvonal-hibák feltárását. A .env célzottan az </w:t>
      </w:r>
      <w:r w:rsidRPr="00107DC9">
        <w:rPr>
          <w:b/>
        </w:rPr>
        <w:t>API-alapú</w:t>
      </w:r>
      <w:r w:rsidRPr="00107DC9">
        <w:t xml:space="preserve"> működéshez van beállítva (CORS a frontend originre, naplózás stack csatornával, Mailgun kulcsok, adatbázis).</w:t>
      </w:r>
    </w:p>
    <w:p w14:paraId="7FD8B307" w14:textId="77777777" w:rsidR="009F097E" w:rsidRDefault="00106883" w:rsidP="00106883">
      <w:pPr>
        <w:rPr>
          <w:b/>
        </w:rPr>
      </w:pPr>
      <w:r w:rsidRPr="00107DC9">
        <w:rPr>
          <w:b/>
        </w:rPr>
        <w:t>Összegzés:</w:t>
      </w:r>
    </w:p>
    <w:p w14:paraId="1A056E6A" w14:textId="37590044" w:rsidR="00106883" w:rsidRPr="00107DC9" w:rsidRDefault="00106883" w:rsidP="00106883">
      <w:r w:rsidRPr="00107DC9">
        <w:t>A backend stabil, biztonságos és az SPA-val zökkenőmentesen integrált. A tokenes hitelesítés, a szigorú validáció, a jól definiált útvonalak és az egyértelmű adatmodell együtt biztosítják a megbízható működést.</w:t>
      </w:r>
    </w:p>
    <w:p w14:paraId="3506B5E7" w14:textId="77777777" w:rsidR="00106883" w:rsidRPr="00107DC9" w:rsidRDefault="00106883" w:rsidP="00451334">
      <w:pPr>
        <w:pStyle w:val="Cmsor2"/>
      </w:pPr>
      <w:bookmarkStart w:id="138" w:name="_Toc209968799"/>
      <w:r w:rsidRPr="00107DC9">
        <w:t>4.19 Interaktív funkciók és felhasználói bevonás</w:t>
      </w:r>
      <w:bookmarkEnd w:id="138"/>
    </w:p>
    <w:p w14:paraId="05596524" w14:textId="77777777" w:rsidR="009F097E" w:rsidRDefault="00106883" w:rsidP="00106883">
      <w:r w:rsidRPr="00107DC9">
        <w:t xml:space="preserve">A SegítsVelem frontend oldalainak </w:t>
      </w:r>
      <w:r w:rsidRPr="00107DC9">
        <w:rPr>
          <w:b/>
        </w:rPr>
        <w:t>interaktív viselkedésén</w:t>
      </w:r>
      <w:r w:rsidRPr="00107DC9">
        <w:t xml:space="preserve"> dolgoztam. Nemcsak a felületeket készítettem el, hanem azokat az elemeket is, amelyek közvetlenül a felhasználói műveletekre reagálnak. A rendszer teljes mértékben </w:t>
      </w:r>
      <w:r w:rsidRPr="00107DC9">
        <w:rPr>
          <w:b/>
        </w:rPr>
        <w:t>Vue 3</w:t>
      </w:r>
      <w:r w:rsidRPr="00107DC9">
        <w:t xml:space="preserve"> és </w:t>
      </w:r>
      <w:r w:rsidRPr="00107DC9">
        <w:rPr>
          <w:b/>
        </w:rPr>
        <w:t>Bootstrap 5</w:t>
      </w:r>
      <w:r w:rsidRPr="00107DC9">
        <w:t xml:space="preserve"> alapokra épül, így az interakciók megvalósítása is ezekre támaszkodik.</w:t>
      </w:r>
    </w:p>
    <w:p w14:paraId="5D7D2127" w14:textId="5189CBA7" w:rsidR="00106883" w:rsidRPr="00107DC9" w:rsidRDefault="00106883" w:rsidP="00106883">
      <w:r w:rsidRPr="00107DC9">
        <w:t xml:space="preserve">Kiemelten figyeltem arra, hogy minden fontos művelethez </w:t>
      </w:r>
      <w:r w:rsidRPr="00107DC9">
        <w:rPr>
          <w:b/>
        </w:rPr>
        <w:t>egyértelmű visszajelzés</w:t>
      </w:r>
      <w:r w:rsidRPr="00107DC9">
        <w:t xml:space="preserve"> tartozzon — a felhasználó mindig lássa, hogy sikerrel járt-e, hibát követett el, vagy </w:t>
      </w:r>
      <w:r w:rsidRPr="00107DC9">
        <w:rPr>
          <w:b/>
        </w:rPr>
        <w:t>mi a következő lépés</w:t>
      </w:r>
      <w:r w:rsidRPr="00107DC9">
        <w:t>.</w:t>
      </w:r>
    </w:p>
    <w:p w14:paraId="246DC4E3" w14:textId="77777777" w:rsidR="00106883" w:rsidRPr="00107DC9" w:rsidRDefault="00106883" w:rsidP="00106883">
      <w:r w:rsidRPr="00107DC9">
        <w:rPr>
          <w:b/>
        </w:rPr>
        <w:t>A legfontosabb interaktív funkciók:</w:t>
      </w:r>
    </w:p>
    <w:p w14:paraId="22270BA3" w14:textId="76F98AE8" w:rsidR="00106883" w:rsidRPr="00107DC9" w:rsidRDefault="00106883" w:rsidP="009F097E">
      <w:pPr>
        <w:pStyle w:val="Listaszerbekezds"/>
        <w:numPr>
          <w:ilvl w:val="3"/>
          <w:numId w:val="21"/>
        </w:numPr>
        <w:ind w:left="284" w:hanging="284"/>
        <w:jc w:val="left"/>
      </w:pPr>
      <w:r w:rsidRPr="009F097E">
        <w:rPr>
          <w:b/>
        </w:rPr>
        <w:t>Termékkártyák interaktív működése</w:t>
      </w:r>
      <w:r w:rsidRPr="00107DC9">
        <w:br/>
        <w:t xml:space="preserve">A ProductCard.vue komponens jeleníti meg az egyes termékeket. Az „Igénylem” gombra kattintva </w:t>
      </w:r>
      <w:r w:rsidRPr="009F097E">
        <w:rPr>
          <w:b/>
        </w:rPr>
        <w:t>backend-hívás</w:t>
      </w:r>
      <w:r w:rsidRPr="00107DC9">
        <w:t xml:space="preserve"> indul; a művelet után a gomb/állapot </w:t>
      </w:r>
      <w:r w:rsidRPr="009F097E">
        <w:rPr>
          <w:b/>
        </w:rPr>
        <w:t>vizuálisan frissül</w:t>
      </w:r>
      <w:r w:rsidRPr="00107DC9">
        <w:t>, hogy egyértelmű legyen a visszajelzés.</w:t>
      </w:r>
    </w:p>
    <w:p w14:paraId="4EF63784" w14:textId="5837FCE1" w:rsidR="00106883" w:rsidRPr="00107DC9" w:rsidRDefault="00106883" w:rsidP="009F097E">
      <w:pPr>
        <w:pStyle w:val="Listaszerbekezds"/>
        <w:numPr>
          <w:ilvl w:val="3"/>
          <w:numId w:val="21"/>
        </w:numPr>
        <w:ind w:left="284" w:hanging="284"/>
        <w:jc w:val="left"/>
      </w:pPr>
      <w:r w:rsidRPr="009F097E">
        <w:rPr>
          <w:b/>
        </w:rPr>
        <w:t>Űrlapvalidáció és visszajelzés</w:t>
      </w:r>
      <w:r w:rsidRPr="00107DC9">
        <w:br/>
        <w:t xml:space="preserve">A RegisterView.vue, LoginView.vue és ConnectionsView.vue űrlapjai v-model + v-if alapú hibakezelést használnak. Backend-validációs hiba esetén a mező alatt </w:t>
      </w:r>
      <w:r w:rsidRPr="009F097E">
        <w:rPr>
          <w:b/>
        </w:rPr>
        <w:t>piros hibaüzenet</w:t>
      </w:r>
      <w:r w:rsidRPr="00107DC9">
        <w:t xml:space="preserve"> jelenik meg.</w:t>
      </w:r>
    </w:p>
    <w:p w14:paraId="56BCB1D9" w14:textId="598829AD" w:rsidR="00106883" w:rsidRPr="00107DC9" w:rsidRDefault="00106883" w:rsidP="009F097E">
      <w:pPr>
        <w:pStyle w:val="Listaszerbekezds"/>
        <w:numPr>
          <w:ilvl w:val="3"/>
          <w:numId w:val="21"/>
        </w:numPr>
        <w:ind w:left="284" w:hanging="284"/>
        <w:jc w:val="left"/>
      </w:pPr>
      <w:r w:rsidRPr="009F097E">
        <w:rPr>
          <w:b/>
        </w:rPr>
        <w:t>Felhasználói visszajelzés műveletek után</w:t>
      </w:r>
      <w:r w:rsidRPr="00107DC9">
        <w:br/>
        <w:t xml:space="preserve">Sikeres regisztráció/bejelentkezés után </w:t>
      </w:r>
      <w:r w:rsidRPr="009F097E">
        <w:rPr>
          <w:b/>
        </w:rPr>
        <w:t>átirányítás</w:t>
      </w:r>
      <w:r w:rsidRPr="00107DC9">
        <w:t xml:space="preserve"> történik, és az új nézeten </w:t>
      </w:r>
      <w:r w:rsidRPr="009F097E">
        <w:rPr>
          <w:b/>
        </w:rPr>
        <w:lastRenderedPageBreak/>
        <w:t>megerősítő tartalom</w:t>
      </w:r>
      <w:r w:rsidRPr="00107DC9">
        <w:t xml:space="preserve"> látható. Külön toast/modal rendszer nélkül is biztosított az alap vizuális visszajelzés.</w:t>
      </w:r>
    </w:p>
    <w:p w14:paraId="1FFFA514" w14:textId="4D522C5B" w:rsidR="00106883" w:rsidRPr="00107DC9" w:rsidRDefault="00106883" w:rsidP="009F097E">
      <w:pPr>
        <w:pStyle w:val="Listaszerbekezds"/>
        <w:numPr>
          <w:ilvl w:val="3"/>
          <w:numId w:val="21"/>
        </w:numPr>
        <w:ind w:left="284" w:hanging="284"/>
        <w:jc w:val="left"/>
      </w:pPr>
      <w:r w:rsidRPr="009F097E">
        <w:rPr>
          <w:b/>
        </w:rPr>
        <w:t>Navigáció állapotkezelés</w:t>
      </w:r>
      <w:r w:rsidRPr="00107DC9">
        <w:br/>
        <w:t xml:space="preserve">A Navbar.vue mobilon </w:t>
      </w:r>
      <w:r w:rsidRPr="009F097E">
        <w:rPr>
          <w:b/>
        </w:rPr>
        <w:t>hamburger menüre</w:t>
      </w:r>
      <w:r w:rsidRPr="00107DC9">
        <w:t xml:space="preserve"> vált. Az </w:t>
      </w:r>
      <w:r w:rsidRPr="009F097E">
        <w:rPr>
          <w:b/>
        </w:rPr>
        <w:t>aktív útvonal</w:t>
      </w:r>
      <w:r w:rsidRPr="00107DC9">
        <w:t xml:space="preserve"> kiemelést kap, így a felhasználó mindig tudja, hol jár.</w:t>
      </w:r>
    </w:p>
    <w:p w14:paraId="4B77384E" w14:textId="6B731D76" w:rsidR="009F097E" w:rsidRPr="009F097E" w:rsidRDefault="00106883" w:rsidP="009F097E">
      <w:pPr>
        <w:pStyle w:val="Listaszerbekezds"/>
        <w:numPr>
          <w:ilvl w:val="3"/>
          <w:numId w:val="21"/>
        </w:numPr>
        <w:ind w:left="284" w:hanging="284"/>
        <w:jc w:val="left"/>
        <w:rPr>
          <w:b/>
        </w:rPr>
      </w:pPr>
      <w:r w:rsidRPr="009F097E">
        <w:rPr>
          <w:b/>
        </w:rPr>
        <w:t>Hover-effektek és interakciók</w:t>
      </w:r>
    </w:p>
    <w:p w14:paraId="2D6CC28A" w14:textId="37B7E10D" w:rsidR="00106883" w:rsidRPr="00107DC9" w:rsidRDefault="00106883" w:rsidP="00BB7E0F">
      <w:pPr>
        <w:jc w:val="left"/>
      </w:pPr>
      <w:r w:rsidRPr="00107DC9">
        <w:t xml:space="preserve">A termékkártyák és fő gombok </w:t>
      </w:r>
      <w:r w:rsidRPr="00107DC9">
        <w:rPr>
          <w:b/>
        </w:rPr>
        <w:t>hoverre</w:t>
      </w:r>
      <w:r w:rsidRPr="00107DC9">
        <w:t xml:space="preserve"> vizuálisan reagálnak (árnyék/szín). Ezt Bootstrap osztályokkal és egyszerű </w:t>
      </w:r>
      <w:r w:rsidRPr="00107DC9">
        <w:rPr>
          <w:b/>
        </w:rPr>
        <w:t>scoped CSS</w:t>
      </w:r>
      <w:r w:rsidRPr="00107DC9">
        <w:t>-sel oldottam meg.</w:t>
      </w:r>
    </w:p>
    <w:p w14:paraId="406FEC8B" w14:textId="77777777" w:rsidR="00106883" w:rsidRPr="00107DC9" w:rsidRDefault="00106883" w:rsidP="00BB7E0F">
      <w:pPr>
        <w:jc w:val="left"/>
      </w:pPr>
      <w:r w:rsidRPr="00107DC9">
        <w:rPr>
          <w:b/>
        </w:rPr>
        <w:t>UX- és hozzáférhetőségi szempontok</w:t>
      </w:r>
      <w:r w:rsidRPr="00107DC9">
        <w:br/>
        <w:t xml:space="preserve">Arra törekedtem, hogy a fő funkciók </w:t>
      </w:r>
      <w:r w:rsidRPr="00107DC9">
        <w:rPr>
          <w:b/>
        </w:rPr>
        <w:t>kevés kattintással</w:t>
      </w:r>
      <w:r w:rsidRPr="00107DC9">
        <w:t xml:space="preserve"> elérhetők legyenek, és a felhasználó </w:t>
      </w:r>
      <w:r w:rsidRPr="00107DC9">
        <w:rPr>
          <w:b/>
        </w:rPr>
        <w:t>sose maradjon visszajelzés nélkül</w:t>
      </w:r>
      <w:r w:rsidRPr="00107DC9">
        <w:t xml:space="preserve">. Bár dedikált akadálymentesítési kiegészítők (pl. aria-label, egyedi tabindex) jelenleg nincsenek, a Bootstrap-alapú markup és gombkezelés </w:t>
      </w:r>
      <w:r w:rsidRPr="00107DC9">
        <w:rPr>
          <w:b/>
        </w:rPr>
        <w:t>részben</w:t>
      </w:r>
      <w:r w:rsidRPr="00107DC9">
        <w:t xml:space="preserve"> kiszolgálja a billentyűzetes navigációt és a képernyőolvasókat.</w:t>
      </w:r>
    </w:p>
    <w:p w14:paraId="20D2641E" w14:textId="77777777" w:rsidR="00106883" w:rsidRPr="00107DC9" w:rsidRDefault="00106883" w:rsidP="00106883">
      <w:r w:rsidRPr="00107DC9">
        <w:t xml:space="preserve">A Vue komponenseket úgy terveztem, hogy </w:t>
      </w:r>
      <w:r w:rsidRPr="00107DC9">
        <w:rPr>
          <w:b/>
        </w:rPr>
        <w:t>önállóan is működjenek</w:t>
      </w:r>
      <w:r w:rsidRPr="00107DC9">
        <w:t xml:space="preserve">; minden interakcióhoz tartozó adatmozgás (igénylés, űrlapküldés) </w:t>
      </w:r>
      <w:r w:rsidRPr="00107DC9">
        <w:rPr>
          <w:b/>
        </w:rPr>
        <w:t>Axios</w:t>
      </w:r>
      <w:r w:rsidRPr="00107DC9">
        <w:t>-szal történik, oldal-újratöltés nélkül.</w:t>
      </w:r>
    </w:p>
    <w:p w14:paraId="586EFA41" w14:textId="77777777" w:rsidR="009F097E" w:rsidRDefault="00106883" w:rsidP="00106883">
      <w:pPr>
        <w:rPr>
          <w:b/>
        </w:rPr>
      </w:pPr>
      <w:r w:rsidRPr="00107DC9">
        <w:rPr>
          <w:b/>
        </w:rPr>
        <w:t>Összegzés</w:t>
      </w:r>
    </w:p>
    <w:p w14:paraId="4257A1A6" w14:textId="348380E8" w:rsidR="00106883" w:rsidRPr="00107DC9" w:rsidRDefault="00106883" w:rsidP="00106883">
      <w:r w:rsidRPr="00107DC9">
        <w:t xml:space="preserve">A cél egy </w:t>
      </w:r>
      <w:r w:rsidRPr="00107DC9">
        <w:rPr>
          <w:b/>
        </w:rPr>
        <w:t>interaktív, dinamikusan reagáló</w:t>
      </w:r>
      <w:r w:rsidRPr="00107DC9">
        <w:t xml:space="preserve"> webalkalmazás volt. Az elkészített komponensek és nézetek nemcsak esztétikusak, hanem </w:t>
      </w:r>
      <w:r w:rsidRPr="00107DC9">
        <w:rPr>
          <w:b/>
        </w:rPr>
        <w:t>funkcionálisan is azonnal visszajeleznek</w:t>
      </w:r>
      <w:r w:rsidRPr="00107DC9">
        <w:t xml:space="preserve"> a felhasználói műveletekre, így a rendszer modern, reszponzív és élményszerű marad minden felhasználói szinten.</w:t>
      </w:r>
    </w:p>
    <w:p w14:paraId="36E13379" w14:textId="77777777" w:rsidR="00106883" w:rsidRPr="00107DC9" w:rsidRDefault="00106883" w:rsidP="00106883"/>
    <w:p w14:paraId="78807E72" w14:textId="77777777" w:rsidR="00106883" w:rsidRPr="00107DC9" w:rsidRDefault="00106883" w:rsidP="004F2514">
      <w:pPr>
        <w:pStyle w:val="Cmsor1"/>
        <w:tabs>
          <w:tab w:val="left" w:pos="426"/>
        </w:tabs>
        <w:ind w:left="426" w:hanging="426"/>
        <w:jc w:val="left"/>
      </w:pPr>
      <w:bookmarkStart w:id="139" w:name="_Toc209968800"/>
      <w:r w:rsidRPr="00107DC9">
        <w:t>Továbbfejlesztési lehetőségek</w:t>
      </w:r>
      <w:bookmarkEnd w:id="139"/>
    </w:p>
    <w:p w14:paraId="747FE547" w14:textId="77777777" w:rsidR="00106883" w:rsidRPr="00107DC9" w:rsidRDefault="00106883" w:rsidP="00106883">
      <w:r w:rsidRPr="00107DC9">
        <w:t>A rendszer alapverziója teljes mértékben működőképes, és Vue 3 + Laravel REST API architektúrájának köszönhetően könnyen bővíthető. Az alábbi fejlesztési irányok valósíthatók meg a jövőben:</w:t>
      </w:r>
    </w:p>
    <w:p w14:paraId="698BDD63" w14:textId="77777777" w:rsidR="00106883" w:rsidRPr="00107DC9" w:rsidRDefault="00106883" w:rsidP="00106883">
      <w:r w:rsidRPr="00107DC9">
        <w:rPr>
          <w:b/>
        </w:rPr>
        <w:t>Mobilalkalmazás készítése</w:t>
      </w:r>
      <w:r w:rsidRPr="00107DC9">
        <w:t>:</w:t>
      </w:r>
    </w:p>
    <w:p w14:paraId="35B8FDE6" w14:textId="77777777" w:rsidR="00106883" w:rsidRPr="00107DC9" w:rsidRDefault="00106883" w:rsidP="00106883">
      <w:r w:rsidRPr="00107DC9">
        <w:t xml:space="preserve">A meglévő REST API struktúra lehetővé teszi egy Flutter vagy React Native alapú </w:t>
      </w:r>
      <w:r w:rsidRPr="00107DC9">
        <w:lastRenderedPageBreak/>
        <w:t>mobilalkalmazás kiépítését, amely támogatja az adományozási folyamatok mobilról történő kezelését.</w:t>
      </w:r>
    </w:p>
    <w:p w14:paraId="14F13FB7" w14:textId="77777777" w:rsidR="00106883" w:rsidRPr="00107DC9" w:rsidRDefault="00106883" w:rsidP="00106883">
      <w:r w:rsidRPr="00107DC9">
        <w:rPr>
          <w:b/>
        </w:rPr>
        <w:t>Email értesítések</w:t>
      </w:r>
      <w:r w:rsidRPr="00107DC9">
        <w:t>:</w:t>
      </w:r>
    </w:p>
    <w:p w14:paraId="06261D2F" w14:textId="77777777" w:rsidR="00106883" w:rsidRPr="00107DC9" w:rsidRDefault="00106883" w:rsidP="00106883">
      <w:r w:rsidRPr="00107DC9">
        <w:t>Automatikus email küldése a felhasználónak igénylés esetén, valamint az admin értesítése új kérés beérkezésekor.</w:t>
      </w:r>
    </w:p>
    <w:p w14:paraId="7F3A5568" w14:textId="77777777" w:rsidR="00106883" w:rsidRPr="00107DC9" w:rsidRDefault="00106883" w:rsidP="00106883">
      <w:r w:rsidRPr="00107DC9">
        <w:rPr>
          <w:b/>
        </w:rPr>
        <w:t>Képkezelés fejlesztése</w:t>
      </w:r>
      <w:r w:rsidRPr="00107DC9">
        <w:t>:</w:t>
      </w:r>
    </w:p>
    <w:p w14:paraId="7BEB85F7" w14:textId="77777777" w:rsidR="00106883" w:rsidRPr="00107DC9" w:rsidRDefault="00106883" w:rsidP="00106883">
      <w:r w:rsidRPr="00107DC9">
        <w:t>Több kép feltöltésének lehetősége egy termékhez, valamint automatikus képméretezés a gyorsabb betöltés és tárhelyoptimalizálás érdekében.</w:t>
      </w:r>
    </w:p>
    <w:p w14:paraId="157F596E" w14:textId="77777777" w:rsidR="00106883" w:rsidRPr="00107DC9" w:rsidRDefault="00106883" w:rsidP="00106883">
      <w:r w:rsidRPr="00107DC9">
        <w:rPr>
          <w:b/>
        </w:rPr>
        <w:t>Közösségi funkciók</w:t>
      </w:r>
      <w:r w:rsidRPr="00107DC9">
        <w:t>:</w:t>
      </w:r>
    </w:p>
    <w:p w14:paraId="51969ED0" w14:textId="77777777" w:rsidR="00106883" w:rsidRPr="00107DC9" w:rsidRDefault="00106883" w:rsidP="00106883">
      <w:r w:rsidRPr="00107DC9">
        <w:t>Kommentelés, termékértékelés, valamint ajánlott termékek megjelenítése a felhasználói interakciók alapján.</w:t>
      </w:r>
    </w:p>
    <w:p w14:paraId="1A5760D7" w14:textId="77777777" w:rsidR="00106883" w:rsidRPr="00107DC9" w:rsidRDefault="00106883" w:rsidP="00106883">
      <w:r w:rsidRPr="00107DC9">
        <w:rPr>
          <w:b/>
        </w:rPr>
        <w:t>Helyalapú keresés</w:t>
      </w:r>
      <w:r w:rsidRPr="00107DC9">
        <w:t>:</w:t>
      </w:r>
    </w:p>
    <w:p w14:paraId="252AD254" w14:textId="77777777" w:rsidR="00106883" w:rsidRPr="00107DC9" w:rsidRDefault="00106883" w:rsidP="00106883">
      <w:r w:rsidRPr="00107DC9">
        <w:t>Adományozók és rászorulók összekapcsolása földrajzi elhelyezkedés szerint, akár térképes felületen keresztül.</w:t>
      </w:r>
    </w:p>
    <w:p w14:paraId="76D39929" w14:textId="77777777" w:rsidR="00106883" w:rsidRPr="00107DC9" w:rsidRDefault="00106883" w:rsidP="00106883">
      <w:r w:rsidRPr="00107DC9">
        <w:rPr>
          <w:b/>
        </w:rPr>
        <w:t>Kapcsolatfelvétel bővítése</w:t>
      </w:r>
      <w:r w:rsidRPr="00107DC9">
        <w:t>:</w:t>
      </w:r>
    </w:p>
    <w:p w14:paraId="2EA7A006" w14:textId="77777777" w:rsidR="00106883" w:rsidRPr="00107DC9" w:rsidRDefault="00106883" w:rsidP="00106883">
      <w:r w:rsidRPr="00107DC9">
        <w:t>A jelenlegi űrlap továbbfejlesztése például témaválasztással, válaszidő kijelzésével vagy korábbi üzenetek elérhetőségével.</w:t>
      </w:r>
    </w:p>
    <w:p w14:paraId="6FB2CFD5" w14:textId="77777777" w:rsidR="00106883" w:rsidRPr="00107DC9" w:rsidRDefault="00106883" w:rsidP="00106883">
      <w:r w:rsidRPr="00107DC9">
        <w:rPr>
          <w:b/>
        </w:rPr>
        <w:t>Valós idejű állapotkezelés</w:t>
      </w:r>
      <w:r w:rsidRPr="00107DC9">
        <w:t>:</w:t>
      </w:r>
    </w:p>
    <w:p w14:paraId="39DC0D6C" w14:textId="77777777" w:rsidR="00106883" w:rsidRPr="00107DC9" w:rsidRDefault="00106883" w:rsidP="00106883">
      <w:r w:rsidRPr="00107DC9">
        <w:t>A ruhák státuszának nyomon követése (pl. elérhető, igényelt, jóváhagyott), valamint admin általi igényléskezelés megvalósítása.</w:t>
      </w:r>
    </w:p>
    <w:p w14:paraId="49FBC991" w14:textId="77777777" w:rsidR="00106883" w:rsidRPr="00107DC9" w:rsidRDefault="00106883" w:rsidP="00106883">
      <w:r w:rsidRPr="00107DC9">
        <w:rPr>
          <w:b/>
        </w:rPr>
        <w:t>Chat modul</w:t>
      </w:r>
      <w:r w:rsidRPr="00107DC9">
        <w:t>:</w:t>
      </w:r>
    </w:p>
    <w:p w14:paraId="5B7097A4" w14:textId="77777777" w:rsidR="00106883" w:rsidRPr="00107DC9" w:rsidRDefault="00106883" w:rsidP="00106883">
      <w:r w:rsidRPr="00107DC9">
        <w:t>Közvetlen kommunikáció létrehozása az igénylő és az adományozó között, valós idejű üzenetküldéssel. Ez azonban jelentősebb backend és jogosultságkezelési logikát igényel.</w:t>
      </w:r>
    </w:p>
    <w:p w14:paraId="1B2F3240" w14:textId="77777777" w:rsidR="00106883" w:rsidRPr="00107DC9" w:rsidRDefault="00106883" w:rsidP="00451334">
      <w:pPr>
        <w:pStyle w:val="Cmsor2"/>
      </w:pPr>
      <w:bookmarkStart w:id="140" w:name="_Toc209968801"/>
      <w:r w:rsidRPr="00107DC9">
        <w:t>5.1 Lehetséges modulok és integrációk</w:t>
      </w:r>
      <w:bookmarkEnd w:id="140"/>
    </w:p>
    <w:p w14:paraId="7CA7861B" w14:textId="77777777" w:rsidR="00106883" w:rsidRPr="00107DC9" w:rsidRDefault="00106883" w:rsidP="00106883">
      <w:r w:rsidRPr="00107DC9">
        <w:t xml:space="preserve">A SegítsVelem rendszer jelenlegi felépítése lehetővé teszi, hogy a jövőben különféle modulokkal vagy külső szolgáltatásokkal bővüljön. Az alábbiakban olyan fejlesztési irányokat sorolunk fel, amelyek technológiailag megvalósíthatók és társadalmilag is </w:t>
      </w:r>
      <w:r w:rsidRPr="00107DC9">
        <w:lastRenderedPageBreak/>
        <w:t>hasznosak lehetnek:</w:t>
      </w:r>
    </w:p>
    <w:p w14:paraId="41D0B73D" w14:textId="77777777" w:rsidR="00106883" w:rsidRPr="00107DC9" w:rsidRDefault="00106883" w:rsidP="00106883">
      <w:r w:rsidRPr="00107DC9">
        <w:rPr>
          <w:b/>
        </w:rPr>
        <w:t>Mobilalkalmazás</w:t>
      </w:r>
    </w:p>
    <w:p w14:paraId="7F127BB1" w14:textId="77777777" w:rsidR="00106883" w:rsidRPr="00107DC9" w:rsidRDefault="00106883" w:rsidP="00106883">
      <w:r w:rsidRPr="00107DC9">
        <w:t>Laravel REST API-ra építve fejleszthető egy mobilalkalmazás (pl. Flutter, React Native), amely lehetővé tenné a kényelmes igénylést vagy adományozást útközben.</w:t>
      </w:r>
    </w:p>
    <w:p w14:paraId="03204205" w14:textId="77777777" w:rsidR="00106883" w:rsidRPr="00107DC9" w:rsidRDefault="00106883" w:rsidP="00106883">
      <w:r w:rsidRPr="00107DC9">
        <w:rPr>
          <w:b/>
        </w:rPr>
        <w:t>Többnyelvűség</w:t>
      </w:r>
    </w:p>
    <w:p w14:paraId="07917217" w14:textId="77777777" w:rsidR="00106883" w:rsidRPr="00107DC9" w:rsidRDefault="00106883" w:rsidP="00106883">
      <w:r w:rsidRPr="00107DC9">
        <w:t>A Laravel lokalizációs rendszere támogatja a többnyelvű működést, így az oldal később angol, német vagy roma nyelven is elérhetővé válhat.</w:t>
      </w:r>
    </w:p>
    <w:p w14:paraId="71D29FA4" w14:textId="77777777" w:rsidR="00106883" w:rsidRPr="00107DC9" w:rsidRDefault="00106883" w:rsidP="00106883">
      <w:r w:rsidRPr="00107DC9">
        <w:rPr>
          <w:b/>
        </w:rPr>
        <w:t>Push értesítések</w:t>
      </w:r>
    </w:p>
    <w:p w14:paraId="38434BC2" w14:textId="77777777" w:rsidR="00106883" w:rsidRPr="00107DC9" w:rsidRDefault="00106883" w:rsidP="00106883">
      <w:r w:rsidRPr="00107DC9">
        <w:t>Mobil vagy böngésző alapú értesítések bevezetésével a felhasználók valós időben kaphatnának információt új termékekről vagy igénylés státuszváltozásokról.</w:t>
      </w:r>
    </w:p>
    <w:p w14:paraId="08BE1F7B" w14:textId="77777777" w:rsidR="00106883" w:rsidRPr="00107DC9" w:rsidRDefault="00106883" w:rsidP="00106883">
      <w:r w:rsidRPr="00107DC9">
        <w:rPr>
          <w:b/>
        </w:rPr>
        <w:t>Gamifikációs elemek</w:t>
      </w:r>
    </w:p>
    <w:p w14:paraId="00CA6889" w14:textId="77777777" w:rsidR="00106883" w:rsidRPr="00107DC9" w:rsidRDefault="00106883" w:rsidP="00106883">
      <w:r w:rsidRPr="00107DC9">
        <w:t>Jelvények, ranglisták vagy statisztikák ösztönözhetnék az aktivitást, különösen az adományozók és önkéntesek körében.</w:t>
      </w:r>
    </w:p>
    <w:p w14:paraId="701901BE" w14:textId="77777777" w:rsidR="00106883" w:rsidRPr="00107DC9" w:rsidRDefault="00106883" w:rsidP="00106883">
      <w:r w:rsidRPr="00107DC9">
        <w:rPr>
          <w:b/>
        </w:rPr>
        <w:t>Térképes keresés</w:t>
      </w:r>
    </w:p>
    <w:p w14:paraId="0A64DC26" w14:textId="77777777" w:rsidR="00106883" w:rsidRPr="00107DC9" w:rsidRDefault="00106883" w:rsidP="00106883">
      <w:r w:rsidRPr="00107DC9">
        <w:t>Ruhák lakhely vagy körzet szerint is böngészhetők lennének, és lehetőség nyílna gyűjtőpontok kezelésére is.</w:t>
      </w:r>
    </w:p>
    <w:p w14:paraId="5A5E6210" w14:textId="77777777" w:rsidR="00106883" w:rsidRPr="00107DC9" w:rsidRDefault="00106883" w:rsidP="00106883">
      <w:r w:rsidRPr="00107DC9">
        <w:rPr>
          <w:b/>
        </w:rPr>
        <w:t>PDF generálás</w:t>
      </w:r>
    </w:p>
    <w:p w14:paraId="71E4EBDB" w14:textId="77777777" w:rsidR="00106883" w:rsidRPr="00107DC9" w:rsidRDefault="00106883" w:rsidP="00106883">
      <w:r w:rsidRPr="00107DC9">
        <w:t>Igénylésekhez vagy átvételekhez kapcsolódó igazolások, regisztrációs nyugták PDF formátumban letölthetők lennének.</w:t>
      </w:r>
    </w:p>
    <w:p w14:paraId="76392DE9" w14:textId="77777777" w:rsidR="00106883" w:rsidRPr="00107DC9" w:rsidRDefault="00106883" w:rsidP="00106883">
      <w:r w:rsidRPr="00107DC9">
        <w:rPr>
          <w:b/>
        </w:rPr>
        <w:t>Admin szerepkörök bővítése</w:t>
      </w:r>
    </w:p>
    <w:p w14:paraId="0AA33F81" w14:textId="77777777" w:rsidR="00106883" w:rsidRPr="00107DC9" w:rsidRDefault="00106883" w:rsidP="00106883">
      <w:r w:rsidRPr="00107DC9">
        <w:t>A jelenlegi admin jogosultságok tovább bonthatók (pl. statisztikai megtekintő, adatrögzítő, tartalomfelelős).</w:t>
      </w:r>
    </w:p>
    <w:p w14:paraId="1911E978" w14:textId="77777777" w:rsidR="00106883" w:rsidRPr="00107DC9" w:rsidRDefault="00106883" w:rsidP="00451334">
      <w:pPr>
        <w:pStyle w:val="Cmsor2"/>
      </w:pPr>
      <w:bookmarkStart w:id="141" w:name="_Toc209968802"/>
      <w:r w:rsidRPr="00107DC9">
        <w:t>5.2 Projekt értékelése fejlesztői szemmel</w:t>
      </w:r>
      <w:bookmarkEnd w:id="141"/>
    </w:p>
    <w:p w14:paraId="5F3654F8" w14:textId="77777777" w:rsidR="00106883" w:rsidRPr="00107DC9" w:rsidRDefault="00106883" w:rsidP="00106883">
      <w:r w:rsidRPr="00107DC9">
        <w:t xml:space="preserve">A SegítsVelem vizsgaremek projekt fejlesztése során értékes gyakorlati tapasztalatot szereztem a csapatmunka megszervezésében, a modern webfejlesztési technológiák alkalmazásában, valamint a REST API szemléletű backend és a Vue 3 frontend integrációjában. A fejlesztés során számos kihívásba ütköztem – különösen a </w:t>
      </w:r>
      <w:r w:rsidRPr="00107DC9">
        <w:lastRenderedPageBreak/>
        <w:t>jogosultságkezelés, az adatkezelés és a komponensalapú felépítés terén –, de ezek mind hozzájárultak szakmai fejlődésemhez.</w:t>
      </w:r>
    </w:p>
    <w:p w14:paraId="426686A9" w14:textId="77777777" w:rsidR="00106883" w:rsidRPr="00107DC9" w:rsidRDefault="00106883" w:rsidP="00106883">
      <w:r w:rsidRPr="00107DC9">
        <w:t>A projektet egy társadalmilag hasznos cél szolgálatába állítottam: hátrányos helyzetű gyermekek sportfelszereléshez juttatását kívánjuk támogatni digitális eszközökkel. A rendszer jelenlegi formájában reszponzív, biztonságos, könnyen kezelhető, és technológiailag nyitott a további bővítésekre.</w:t>
      </w:r>
    </w:p>
    <w:p w14:paraId="7248CFB1" w14:textId="77777777" w:rsidR="00106883" w:rsidRPr="00107DC9" w:rsidRDefault="00106883" w:rsidP="00106883">
      <w:r w:rsidRPr="00107DC9">
        <w:t>A fejlesztés során megtanultam:</w:t>
      </w:r>
    </w:p>
    <w:p w14:paraId="6E54B262" w14:textId="77777777" w:rsidR="00106883" w:rsidRPr="00107DC9" w:rsidRDefault="00106883" w:rsidP="00106883">
      <w:r w:rsidRPr="00107DC9">
        <w:t>Hogyan alkalmazzam a Gitet és a GitHubot verziókövetésre és átláthatóságra,</w:t>
      </w:r>
    </w:p>
    <w:p w14:paraId="424C47D2" w14:textId="77777777" w:rsidR="00106883" w:rsidRPr="00107DC9" w:rsidRDefault="00106883" w:rsidP="00106883">
      <w:r w:rsidRPr="00107DC9">
        <w:t>Hogyan tervezzünk adatbázismodellt és API-struktúrát Laravel keretrendszerben,</w:t>
      </w:r>
    </w:p>
    <w:p w14:paraId="036C24A0" w14:textId="77777777" w:rsidR="00106883" w:rsidRPr="00107DC9" w:rsidRDefault="00106883" w:rsidP="00106883">
      <w:r w:rsidRPr="00107DC9">
        <w:t>Hogyan építsünk Vue 3 alapú felhasználói felületeket,</w:t>
      </w:r>
    </w:p>
    <w:p w14:paraId="66C5BFBA" w14:textId="77777777" w:rsidR="00106883" w:rsidRPr="00107DC9" w:rsidRDefault="00106883" w:rsidP="00106883">
      <w:r w:rsidRPr="00107DC9">
        <w:t>Hogyan kezeljük a jogosultságokat és validáljuk a bemeneti adatokat biztonságosan.</w:t>
      </w:r>
    </w:p>
    <w:p w14:paraId="4B5925DA" w14:textId="77777777" w:rsidR="00106883" w:rsidRPr="00107DC9" w:rsidRDefault="00106883" w:rsidP="00106883">
      <w:r w:rsidRPr="00107DC9">
        <w:t>Büszke vagyok arra, hogy a projektet a tervezett irányban meg tudtam valósítani, és úgy érzem, hogy nemcsak technikai tudásban, hanem közösen végzett fejlesztési gyakorlatban is sokat fejlődtem.</w:t>
      </w:r>
    </w:p>
    <w:p w14:paraId="4EC47E8A" w14:textId="33F51056" w:rsidR="00106883" w:rsidRPr="00107DC9" w:rsidRDefault="00106883" w:rsidP="00106883"/>
    <w:p w14:paraId="63374B33" w14:textId="77777777" w:rsidR="00106883" w:rsidRPr="00107DC9" w:rsidRDefault="00106883" w:rsidP="004F2514">
      <w:pPr>
        <w:pStyle w:val="Cmsor1"/>
        <w:tabs>
          <w:tab w:val="left" w:pos="426"/>
        </w:tabs>
        <w:ind w:left="426" w:hanging="426"/>
        <w:jc w:val="left"/>
      </w:pPr>
      <w:bookmarkStart w:id="142" w:name="_Toc209968803"/>
      <w:r w:rsidRPr="00107DC9">
        <w:t>A rendszer társadalmi haszna és fenntarthatóság</w:t>
      </w:r>
      <w:bookmarkEnd w:id="142"/>
    </w:p>
    <w:p w14:paraId="5B4CBFEA" w14:textId="77777777" w:rsidR="00106883" w:rsidRPr="00107DC9" w:rsidRDefault="00106883" w:rsidP="00106883">
      <w:r w:rsidRPr="00107DC9">
        <w:t>A SegítVelem rendszer nem csupán technikai kihívás volt számomra, hanem tudatos társadalmi szerepvállalás is. Generációinkat sokszor éri az az igazságtalan kritika, hogy nem törődünk semmivel, állandóan a gép előtt ülünk/ a telefonunkat nyomkodjuk. A technikai fejlődésnek köszönhető megváltozott kommunikáció valóban szerves része az életünknek, de semmivel sem vagyunk kevésbé érzékenyek mások nehézségeire, mint a korábbi generációk. Úgy gondolom, inkább arról van szó, hogy engem más fórumokon és talán más megközelítéssel lehet elérni, mint a szüleink generációját. Kiemelten fontosnak tartom a környezetvédelmet, a környezettudatos életmódot szemben a fogyasztói társadalom vásárlási kényszerével, az újra felhasználás sokféle lehetőségének támogatását.</w:t>
      </w:r>
    </w:p>
    <w:p w14:paraId="2A6B4C6D" w14:textId="77777777" w:rsidR="00106883" w:rsidRPr="00107DC9" w:rsidRDefault="00106883" w:rsidP="00106883">
      <w:r w:rsidRPr="00107DC9">
        <w:t>Projektünk tudatos céljai:</w:t>
      </w:r>
    </w:p>
    <w:p w14:paraId="715FB1F5" w14:textId="77777777" w:rsidR="00106883" w:rsidRPr="00107DC9" w:rsidRDefault="00106883" w:rsidP="00E838B7">
      <w:pPr>
        <w:pStyle w:val="Listaszerbekezds"/>
        <w:ind w:hanging="217"/>
      </w:pPr>
      <w:r w:rsidRPr="00107DC9">
        <w:t xml:space="preserve">**Környezeti fenntarthatóság**: a jó állapotú használt felszerelések és ruhák esetében egyértelmű, hogy mind a hulladék mennyiségének, mind a textilipar környezeti </w:t>
      </w:r>
      <w:r w:rsidRPr="00107DC9">
        <w:lastRenderedPageBreak/>
        <w:t>terhelésének csökkentése fontos járulékos hatás amellett, hogy a kedvező áru, jó minőségű felszereléseket rászoruló gyerekek életét segítik. Az új ruhák megvásárlása esetén kiemelt figyelmet fordítunk arra, hogy olyan gyártókat keressünk, akik tudatosan vállalják és követik a környezettudatos elveket.</w:t>
      </w:r>
    </w:p>
    <w:p w14:paraId="7F3B0554" w14:textId="77777777" w:rsidR="00106883" w:rsidRPr="00107DC9" w:rsidRDefault="00106883" w:rsidP="00E838B7">
      <w:pPr>
        <w:pStyle w:val="Listaszerbekezds"/>
        <w:ind w:hanging="217"/>
      </w:pPr>
      <w:r w:rsidRPr="00107DC9">
        <w:t>**Társadalmi felelősségvállalás:** A platform nem csak a rászorulók segítését célozza, hanem a társadalmi érzékenyítés fontos eszköze is. A közösség bevonásával – adományozók, gyűjtőpontok, támogatók – megerősödik a társadalmi összetartás érzése.</w:t>
      </w:r>
    </w:p>
    <w:p w14:paraId="16485523" w14:textId="77777777" w:rsidR="00106883" w:rsidRPr="00107DC9" w:rsidRDefault="00106883" w:rsidP="002D05E8">
      <w:pPr>
        <w:pStyle w:val="Listaszerbekezds"/>
        <w:ind w:hanging="217"/>
      </w:pPr>
      <w:r w:rsidRPr="00107DC9">
        <w:t>**Nevelő hatás:** A fiatal felhasználók számára is bemutatható a rendszer működése, így érzékenyebbé válnak a társadalmi problémák iránt, és könnyebben válnak aktív tagjaivá a közösségi segítésnek.</w:t>
      </w:r>
    </w:p>
    <w:p w14:paraId="6FF6EFA9" w14:textId="77777777" w:rsidR="00106883" w:rsidRPr="00107DC9" w:rsidRDefault="00106883" w:rsidP="002D05E8">
      <w:pPr>
        <w:pStyle w:val="Listaszerbekezds"/>
        <w:ind w:hanging="217"/>
      </w:pPr>
      <w:r w:rsidRPr="00107DC9">
        <w:t>**Önkéntesség és részvétel:** A rendszer támogatja, hogy bárki – iskolák, sportegyesületek, vállalatok – bekapcsolódhasson a folyamatba. Ezzel a SegítsVelem nem csupán egy webes eszköz, hanem egy mozgalom is lehet.</w:t>
      </w:r>
    </w:p>
    <w:p w14:paraId="6F551F54" w14:textId="77777777" w:rsidR="00106883" w:rsidRPr="00107DC9" w:rsidRDefault="00106883" w:rsidP="00106883"/>
    <w:p w14:paraId="2F9FB9F3" w14:textId="77777777" w:rsidR="00106883" w:rsidRPr="00107DC9" w:rsidRDefault="00106883" w:rsidP="004F2514">
      <w:pPr>
        <w:pStyle w:val="Cmsor1"/>
        <w:tabs>
          <w:tab w:val="left" w:pos="426"/>
        </w:tabs>
        <w:ind w:left="426" w:hanging="426"/>
        <w:jc w:val="left"/>
      </w:pPr>
      <w:bookmarkStart w:id="143" w:name="_Toc209968804"/>
      <w:r w:rsidRPr="00107DC9">
        <w:t>Felhasználói visszajelzések és statisztikák hasznosítása</w:t>
      </w:r>
      <w:bookmarkEnd w:id="143"/>
    </w:p>
    <w:p w14:paraId="1DAD706D" w14:textId="77777777" w:rsidR="00106883" w:rsidRPr="00107DC9" w:rsidRDefault="00106883" w:rsidP="00106883">
      <w:r w:rsidRPr="00107DC9">
        <w:t>A rendszer jövőbeli fejlesztésének fontos iránya lehet a felhasználói visszajelzések rendszerszintű gyűjtése és az ezekből származó statisztikai elemzések automatizálása. A visszajelzések alapján jobban megérthetjük, hogyan használják az emberek a rendszert, mely funkciókat tartják hasznosnak, és hol tapasztalnak nehézséget.</w:t>
      </w:r>
    </w:p>
    <w:p w14:paraId="21BED493" w14:textId="77777777" w:rsidR="00106883" w:rsidRPr="00107DC9" w:rsidRDefault="00106883" w:rsidP="00106883"/>
    <w:p w14:paraId="30EDD01D" w14:textId="77777777" w:rsidR="00106883" w:rsidRPr="00107DC9" w:rsidRDefault="00106883" w:rsidP="00106883">
      <w:r w:rsidRPr="00107DC9">
        <w:t>**Lehetséges visszajelzési funkciók:**</w:t>
      </w:r>
    </w:p>
    <w:p w14:paraId="2E55B1AB" w14:textId="77777777" w:rsidR="00106883" w:rsidRPr="00107DC9" w:rsidRDefault="00106883" w:rsidP="00106883">
      <w:r w:rsidRPr="00107DC9">
        <w:t>Visszajelzés az admin által nyújtott kommunikációról (segítőkészség, gyorsaság)</w:t>
      </w:r>
    </w:p>
    <w:p w14:paraId="288DAB63" w14:textId="77777777" w:rsidR="00106883" w:rsidRPr="00107DC9" w:rsidRDefault="00106883" w:rsidP="00106883">
      <w:r w:rsidRPr="00107DC9">
        <w:t>Szöveges megjegyzések beküldése profiloldalról</w:t>
      </w:r>
    </w:p>
    <w:p w14:paraId="5DF4CCA1" w14:textId="77777777" w:rsidR="00106883" w:rsidRPr="00107DC9" w:rsidRDefault="00106883" w:rsidP="00106883">
      <w:r w:rsidRPr="00107DC9">
        <w:t>Esetleges hibák jelentése a felhasználói felületen keresztül</w:t>
      </w:r>
    </w:p>
    <w:p w14:paraId="135B2A43" w14:textId="77777777" w:rsidR="00106883" w:rsidRPr="00107DC9" w:rsidRDefault="00106883" w:rsidP="00106883"/>
    <w:p w14:paraId="2B7103CA" w14:textId="77777777" w:rsidR="00106883" w:rsidRPr="00107DC9" w:rsidRDefault="00106883" w:rsidP="00106883">
      <w:r w:rsidRPr="00107DC9">
        <w:t>**Statisztikai elemzések:**</w:t>
      </w:r>
    </w:p>
    <w:p w14:paraId="29AB1FBF" w14:textId="77777777" w:rsidR="00106883" w:rsidRPr="00107DC9" w:rsidRDefault="00106883" w:rsidP="00106883">
      <w:r w:rsidRPr="00107DC9">
        <w:t>Legnépszerűbb terméktípusok, márkák, méretek</w:t>
      </w:r>
    </w:p>
    <w:p w14:paraId="24EDA12E" w14:textId="77777777" w:rsidR="00106883" w:rsidRPr="00107DC9" w:rsidRDefault="00106883" w:rsidP="00106883">
      <w:r w:rsidRPr="00107DC9">
        <w:lastRenderedPageBreak/>
        <w:t>Mely megyékből érkezik a legtöbb igénylés</w:t>
      </w:r>
    </w:p>
    <w:p w14:paraId="4B4D1D6E" w14:textId="77777777" w:rsidR="00106883" w:rsidRPr="00107DC9" w:rsidRDefault="00106883" w:rsidP="00106883">
      <w:r w:rsidRPr="00107DC9">
        <w:t>Mennyi idő alatt reagálnak az adminok a kérelmekre</w:t>
      </w:r>
    </w:p>
    <w:p w14:paraId="686ED5E2" w14:textId="77777777" w:rsidR="00106883" w:rsidRPr="00107DC9" w:rsidRDefault="00106883" w:rsidP="00106883">
      <w:r w:rsidRPr="00107DC9">
        <w:t>Átlagos feldolgozási idő (igénylés → elfogadás)</w:t>
      </w:r>
    </w:p>
    <w:p w14:paraId="34E575A0" w14:textId="77777777" w:rsidR="00106883" w:rsidRPr="00107DC9" w:rsidRDefault="00106883" w:rsidP="004F2514">
      <w:pPr>
        <w:pStyle w:val="Cmsor1"/>
        <w:tabs>
          <w:tab w:val="left" w:pos="426"/>
        </w:tabs>
        <w:ind w:left="426" w:hanging="426"/>
        <w:jc w:val="left"/>
      </w:pPr>
      <w:bookmarkStart w:id="144" w:name="_Toc209968805"/>
      <w:r w:rsidRPr="00107DC9">
        <w:t>Összegzés</w:t>
      </w:r>
      <w:bookmarkEnd w:id="144"/>
    </w:p>
    <w:p w14:paraId="61DE51E4" w14:textId="77777777" w:rsidR="00106883" w:rsidRPr="00107DC9" w:rsidRDefault="00106883" w:rsidP="00106883">
      <w:r w:rsidRPr="00107DC9">
        <w:t xml:space="preserve">A </w:t>
      </w:r>
      <w:r w:rsidRPr="00107DC9">
        <w:rPr>
          <w:b/>
        </w:rPr>
        <w:t>SegítsVelem</w:t>
      </w:r>
      <w:r w:rsidRPr="00107DC9">
        <w:t xml:space="preserve"> projekt célja egy olyan közösségi platform létrehozása, amely lehetővé teszi a jó állapotú sportruhák hatékony újraelosztását rászoruló gyermekek számára. Az alkalmazás a Laravel 11 keretrendszerre és egy API-alapú felhasználói felületre épül, így egyaránt kiszolgálja a felhasználók és az adminisztrátorok igényeit.</w:t>
      </w:r>
    </w:p>
    <w:p w14:paraId="28F87EB5" w14:textId="77777777" w:rsidR="00106883" w:rsidRPr="00107DC9" w:rsidRDefault="00106883" w:rsidP="00106883">
      <w:r w:rsidRPr="00107DC9">
        <w:t>A RESTful API strukturáltsága, az átgondolt adatbázismodell és a letisztult üzleti logika együttesen skálázhatóvá és fenntarthatóvá teszik a rendszert. A közös fejlesztői munka során elért célkitűzéseink nemcsak technikai, hanem valós társadalmi értéket is képviselnek.</w:t>
      </w:r>
    </w:p>
    <w:p w14:paraId="6021A84A" w14:textId="77777777" w:rsidR="00106883" w:rsidRPr="00107DC9" w:rsidRDefault="00106883" w:rsidP="00106883">
      <w:r w:rsidRPr="00107DC9">
        <w:t>A jövőbeli bővítések révén még hatékonyabban támogathatjuk a gyermekek sportolását a szükséges ruházattal, ezáltal ösztönözve az egészséges életmódot és az esélyegyenlőséget.</w:t>
      </w:r>
    </w:p>
    <w:p w14:paraId="3F9AA1FF" w14:textId="4FAF28A1" w:rsidR="00BB55B0" w:rsidRDefault="00BB55B0">
      <w:pPr>
        <w:spacing w:after="0" w:line="240" w:lineRule="auto"/>
        <w:jc w:val="left"/>
      </w:pPr>
      <w:r>
        <w:br w:type="page"/>
      </w:r>
    </w:p>
    <w:p w14:paraId="0DB682DB" w14:textId="77777777" w:rsidR="004E1F71" w:rsidRPr="00107DC9" w:rsidRDefault="004E1F71" w:rsidP="004B6CB0">
      <w:pPr>
        <w:spacing w:after="0" w:line="240" w:lineRule="auto"/>
      </w:pPr>
    </w:p>
    <w:p w14:paraId="2A45866F" w14:textId="29E4F59C" w:rsidR="004E1F71" w:rsidRDefault="004E1F71" w:rsidP="004F2514">
      <w:pPr>
        <w:pStyle w:val="Cmsor1"/>
        <w:tabs>
          <w:tab w:val="left" w:pos="426"/>
        </w:tabs>
        <w:ind w:left="426" w:hanging="426"/>
        <w:jc w:val="left"/>
      </w:pPr>
      <w:bookmarkStart w:id="145" w:name="_Toc209968806"/>
      <w:r w:rsidRPr="00107DC9">
        <w:t>Források</w:t>
      </w:r>
      <w:bookmarkEnd w:id="145"/>
    </w:p>
    <w:p w14:paraId="35FB53BE" w14:textId="77777777" w:rsidR="00BB55B0" w:rsidRPr="00107DC9" w:rsidRDefault="00BB55B0" w:rsidP="00BB55B0">
      <w:pPr>
        <w:spacing w:after="0" w:line="240" w:lineRule="auto"/>
      </w:pPr>
      <w:r w:rsidRPr="00107DC9">
        <w:t>Irodalmi és online források:</w:t>
      </w:r>
    </w:p>
    <w:p w14:paraId="05C87EE3" w14:textId="7AEC211D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Laravel dokumentáció – </w:t>
      </w:r>
      <w:hyperlink r:id="rId34" w:tgtFrame="_new" w:history="1">
        <w:r w:rsidRPr="00BB55B0">
          <w:rPr>
            <w:color w:val="0000FF"/>
            <w:u w:val="single"/>
          </w:rPr>
          <w:t>https://laravel.com/docs</w:t>
        </w:r>
      </w:hyperlink>
    </w:p>
    <w:p w14:paraId="77B87C4A" w14:textId="1B66727F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Bootstrap CSS Framework – </w:t>
      </w:r>
      <w:hyperlink r:id="rId35" w:tgtFrame="_new" w:history="1">
        <w:r w:rsidRPr="00BB55B0">
          <w:rPr>
            <w:color w:val="0000FF"/>
            <w:u w:val="single"/>
          </w:rPr>
          <w:t>https://getbootstrap.com</w:t>
        </w:r>
      </w:hyperlink>
    </w:p>
    <w:p w14:paraId="7B851B11" w14:textId="39F64A2B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Stack Overflow közösségi fórum – </w:t>
      </w:r>
      <w:hyperlink r:id="rId36" w:tgtFrame="_new" w:history="1">
        <w:r w:rsidRPr="00BB55B0">
          <w:rPr>
            <w:color w:val="0000FF"/>
            <w:u w:val="single"/>
          </w:rPr>
          <w:t>https://stackoverflow.com</w:t>
        </w:r>
      </w:hyperlink>
    </w:p>
    <w:p w14:paraId="3C6C4281" w14:textId="1D854DEF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PHP dokumentáció – </w:t>
      </w:r>
      <w:hyperlink r:id="rId37" w:tgtFrame="_new" w:history="1">
        <w:r w:rsidRPr="00BB55B0">
          <w:rPr>
            <w:color w:val="0000FF"/>
            <w:u w:val="single"/>
          </w:rPr>
          <w:t>https://www.php.net</w:t>
        </w:r>
      </w:hyperlink>
    </w:p>
    <w:p w14:paraId="204014EC" w14:textId="542C5E63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W3Schools Laravel tutorial – </w:t>
      </w:r>
      <w:hyperlink r:id="rId38" w:tgtFrame="_new" w:history="1">
        <w:r w:rsidRPr="00BB55B0">
          <w:rPr>
            <w:color w:val="0000FF"/>
            <w:u w:val="single"/>
          </w:rPr>
          <w:t>https://www.w3schools.com/laravel</w:t>
        </w:r>
      </w:hyperlink>
    </w:p>
    <w:p w14:paraId="556F7534" w14:textId="35623543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Vue.js dokumentáció – </w:t>
      </w:r>
      <w:hyperlink r:id="rId39" w:history="1">
        <w:r w:rsidRPr="00107DC9">
          <w:rPr>
            <w:rStyle w:val="Hiperhivatkozs"/>
          </w:rPr>
          <w:t>https://vuejs.org/guide</w:t>
        </w:r>
      </w:hyperlink>
    </w:p>
    <w:p w14:paraId="2FF03311" w14:textId="4D932EE3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Vite build tool – </w:t>
      </w:r>
      <w:hyperlink r:id="rId40" w:history="1">
        <w:r w:rsidRPr="00107DC9">
          <w:rPr>
            <w:rStyle w:val="Hiperhivatkozs"/>
          </w:rPr>
          <w:t>https://vitejs.dev/guide</w:t>
        </w:r>
      </w:hyperlink>
    </w:p>
    <w:p w14:paraId="2CE3F196" w14:textId="23326C58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Axios dokumentáció – </w:t>
      </w:r>
      <w:hyperlink r:id="rId41" w:history="1">
        <w:r w:rsidRPr="00107DC9">
          <w:rPr>
            <w:rStyle w:val="Hiperhivatkozs"/>
          </w:rPr>
          <w:t>https://axios-http.com/docs/intro</w:t>
        </w:r>
      </w:hyperlink>
    </w:p>
    <w:p w14:paraId="3FB7DC3D" w14:textId="01862585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MySQL dokumentáció – </w:t>
      </w:r>
      <w:hyperlink r:id="rId42" w:tgtFrame="_new" w:history="1">
        <w:r w:rsidRPr="00BB55B0">
          <w:rPr>
            <w:color w:val="0000FF"/>
            <w:u w:val="single"/>
          </w:rPr>
          <w:t>https://dev.mysql.com/doc/</w:t>
        </w:r>
      </w:hyperlink>
    </w:p>
    <w:p w14:paraId="0B88D459" w14:textId="66E8A439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GitHub Docs (branching, pull request) – </w:t>
      </w:r>
      <w:hyperlink r:id="rId43" w:tgtFrame="_new" w:history="1">
        <w:r w:rsidRPr="00BB55B0">
          <w:rPr>
            <w:color w:val="0000FF"/>
            <w:u w:val="single"/>
          </w:rPr>
          <w:t>https://docs.github.com/en</w:t>
        </w:r>
      </w:hyperlink>
    </w:p>
    <w:p w14:paraId="1B47190D" w14:textId="78E0801B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FontAwesome ikonok – </w:t>
      </w:r>
      <w:hyperlink r:id="rId44" w:tgtFrame="_new" w:history="1">
        <w:r w:rsidRPr="00BB55B0">
          <w:rPr>
            <w:color w:val="0000FF"/>
            <w:u w:val="single"/>
          </w:rPr>
          <w:t>https://fontawesome.com</w:t>
        </w:r>
      </w:hyperlink>
    </w:p>
    <w:p w14:paraId="1198BC7A" w14:textId="090536C2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MDN Web Docs (általános HTML, CSS, JS) – </w:t>
      </w:r>
      <w:hyperlink r:id="rId45" w:tgtFrame="_new" w:history="1">
        <w:r w:rsidRPr="00BB55B0">
          <w:rPr>
            <w:color w:val="0000FF"/>
            <w:u w:val="single"/>
          </w:rPr>
          <w:t>https://developer.mozilla.org</w:t>
        </w:r>
      </w:hyperlink>
    </w:p>
    <w:p w14:paraId="2B834301" w14:textId="088B515C" w:rsidR="00BB55B0" w:rsidRPr="00107DC9" w:rsidRDefault="00BB55B0" w:rsidP="00BB55B0">
      <w:pPr>
        <w:pStyle w:val="Listaszerbekezds"/>
        <w:numPr>
          <w:ilvl w:val="0"/>
          <w:numId w:val="23"/>
        </w:numPr>
        <w:spacing w:line="240" w:lineRule="auto"/>
        <w:ind w:left="284" w:hanging="284"/>
        <w:jc w:val="left"/>
      </w:pPr>
      <w:r w:rsidRPr="00107DC9">
        <w:t xml:space="preserve">Laravel Sanctum dokumentáció (ha használtátok) – </w:t>
      </w:r>
      <w:hyperlink r:id="rId46" w:tgtFrame="_new" w:history="1">
        <w:r w:rsidRPr="00BB55B0">
          <w:rPr>
            <w:color w:val="0000FF"/>
            <w:u w:val="single"/>
          </w:rPr>
          <w:t>https://laravel.com/docs/sanctum</w:t>
        </w:r>
      </w:hyperlink>
    </w:p>
    <w:p w14:paraId="52AFDD47" w14:textId="77777777" w:rsidR="00BB55B0" w:rsidRPr="00043E4D" w:rsidRDefault="00BB55B0" w:rsidP="004F2514">
      <w:pPr>
        <w:pStyle w:val="Cmsor1"/>
        <w:numPr>
          <w:ilvl w:val="0"/>
          <w:numId w:val="0"/>
        </w:numPr>
        <w:tabs>
          <w:tab w:val="left" w:pos="426"/>
        </w:tabs>
        <w:spacing w:after="0" w:line="240" w:lineRule="auto"/>
        <w:ind w:left="426" w:hanging="426"/>
        <w:jc w:val="left"/>
        <w:rPr>
          <w:sz w:val="16"/>
          <w:szCs w:val="16"/>
        </w:rPr>
      </w:pPr>
    </w:p>
    <w:p w14:paraId="48431F26" w14:textId="1F72BDA2" w:rsidR="004E1F71" w:rsidRPr="00BB55B0" w:rsidRDefault="004E1F71" w:rsidP="004F2514">
      <w:pPr>
        <w:pStyle w:val="Cmsor1"/>
        <w:tabs>
          <w:tab w:val="left" w:pos="426"/>
        </w:tabs>
        <w:ind w:left="426" w:hanging="426"/>
        <w:jc w:val="left"/>
      </w:pPr>
      <w:bookmarkStart w:id="146" w:name="_Toc209968807"/>
      <w:r w:rsidRPr="00BB55B0">
        <w:t>Ábrajegyzék</w:t>
      </w:r>
      <w:bookmarkEnd w:id="146"/>
    </w:p>
    <w:p w14:paraId="37BAC319" w14:textId="7AC4491D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\t "Alcím" \c </w:instrText>
      </w:r>
      <w:r>
        <w:fldChar w:fldCharType="separate"/>
      </w: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kezdőoldal PC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DB5AB8" w14:textId="19BD21D2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kezdőoldal mobil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4340702" w14:textId="61B01B2C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fejléc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AFD9A1D" w14:textId="3482C06F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Kezdőlap (HomeView)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0E21D3" w14:textId="23B2312B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Támogatható célok oldal (ProductsView)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F348CF2" w14:textId="7121151B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Kapcsolat oldal (ConnetionsView)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0FEBF7" w14:textId="53DE63E6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Profil oldal (ProfileView)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DC4A94" w14:textId="6315C438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Regisztráció és bejelentkezés (RegisterView / LoginView)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606AD" w14:textId="1508E6C7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Admin felület (AdminView)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DAFEE0" w14:textId="6D032E84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Backend Telepítése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270C406" w14:textId="48C5EFA2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Frontend Telepítése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B1CDC58" w14:textId="42063E53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ER-diagram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D3DDE5C" w14:textId="606A1C9B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api.php kódja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988205A" w14:textId="660ABC27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app.php kódja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64DE7A0" w14:textId="2C986299" w:rsidR="00AB368A" w:rsidRDefault="00AB368A" w:rsidP="00043E4D">
      <w:pPr>
        <w:pStyle w:val="brajegyzk"/>
        <w:tabs>
          <w:tab w:val="left" w:pos="575"/>
          <w:tab w:val="right" w:pos="8497"/>
        </w:tabs>
        <w:spacing w:after="120" w:line="24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  <w:tab/>
      </w:r>
      <w:r>
        <w:rPr>
          <w:noProof/>
        </w:rPr>
        <w:t>ábra – axios hívás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_Toc209968294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4B0C6E0" w14:textId="45BBB12D" w:rsidR="006C2C94" w:rsidRPr="00107DC9" w:rsidRDefault="00AB368A" w:rsidP="00043E4D">
      <w:pPr>
        <w:tabs>
          <w:tab w:val="left" w:pos="426"/>
        </w:tabs>
        <w:spacing w:line="240" w:lineRule="auto"/>
      </w:pPr>
      <w:r>
        <w:fldChar w:fldCharType="end"/>
      </w:r>
    </w:p>
    <w:sectPr w:rsidR="006C2C94" w:rsidRPr="00107DC9" w:rsidSect="005D1F97">
      <w:headerReference w:type="default" r:id="rId47"/>
      <w:footerReference w:type="default" r:id="rId48"/>
      <w:type w:val="nextColumn"/>
      <w:pgSz w:w="11910" w:h="16840"/>
      <w:pgMar w:top="1418" w:right="1418" w:bottom="1418" w:left="1985" w:header="709" w:footer="1117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D4AB4" w14:textId="77777777" w:rsidR="003E1E0F" w:rsidRDefault="003E1E0F" w:rsidP="005D1F97">
      <w:r>
        <w:separator/>
      </w:r>
    </w:p>
  </w:endnote>
  <w:endnote w:type="continuationSeparator" w:id="0">
    <w:p w14:paraId="7C8C8712" w14:textId="77777777" w:rsidR="003E1E0F" w:rsidRDefault="003E1E0F" w:rsidP="005D1F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FEFB0" w14:textId="1A3FE6DC" w:rsidR="002F5E12" w:rsidRPr="005D1F97" w:rsidRDefault="002F5E12" w:rsidP="005D1F97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74" w14:textId="38516435" w:rsidR="002F5E12" w:rsidRDefault="002F5E12" w:rsidP="00D3073D">
    <w:pPr>
      <w:pStyle w:val="llb"/>
      <w:jc w:val="center"/>
    </w:pPr>
    <w:r>
      <w:t xml:space="preserve">- </w:t>
    </w:r>
    <w:sdt>
      <w:sdtPr>
        <w:id w:val="-165290483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D05E8">
          <w:rPr>
            <w:noProof/>
          </w:rPr>
          <w:t>5</w:t>
        </w:r>
        <w:r>
          <w:fldChar w:fldCharType="end"/>
        </w:r>
      </w:sdtContent>
    </w:sdt>
    <w: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DD32A" w14:textId="6B2E0E85" w:rsidR="002F5E12" w:rsidRDefault="002F5E12" w:rsidP="005D1F97">
    <w:pPr>
      <w:pStyle w:val="llb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D4174" w14:textId="77777777" w:rsidR="002F5E12" w:rsidRDefault="002F5E12" w:rsidP="005D1F97">
    <w:pPr>
      <w:pStyle w:val="Szvegtrzs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3945472" behindDoc="1" locked="0" layoutInCell="1" allowOverlap="1" wp14:anchorId="6EB04BAD" wp14:editId="01F65D4A">
              <wp:simplePos x="0" y="0"/>
              <wp:positionH relativeFrom="page">
                <wp:posOffset>3205678</wp:posOffset>
              </wp:positionH>
              <wp:positionV relativeFrom="page">
                <wp:posOffset>9963150</wp:posOffset>
              </wp:positionV>
              <wp:extent cx="760021" cy="194310"/>
              <wp:effectExtent l="0" t="0" r="2540" b="15240"/>
              <wp:wrapNone/>
              <wp:docPr id="2" name="docshape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21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EC2F15" w14:textId="398190C5" w:rsidR="002F5E12" w:rsidRDefault="002F5E12" w:rsidP="00694CCA">
                          <w:pPr>
                            <w:pStyle w:val="Szvegtrzs"/>
                            <w:jc w:val="left"/>
                          </w:pPr>
                          <w:r>
                            <w:t>-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D05E8">
                            <w:rPr>
                              <w:noProof/>
                            </w:rPr>
                            <w:t>79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B04BAD" id="_x0000_t202" coordsize="21600,21600" o:spt="202" path="m,l,21600r21600,l21600,xe">
              <v:stroke joinstyle="miter"/>
              <v:path gradientshapeok="t" o:connecttype="rect"/>
            </v:shapetype>
            <v:shape id="docshape125" o:spid="_x0000_s1026" type="#_x0000_t202" style="position:absolute;left:0;text-align:left;margin-left:252.4pt;margin-top:784.5pt;width:59.85pt;height:15.3pt;z-index:-1937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" filled="f" stroked="f">
              <v:textbox inset="0,0,0,0">
                <w:txbxContent>
                  <w:p w14:paraId="60EC2F15" w14:textId="398190C5" w:rsidR="002F5E12" w:rsidRDefault="002F5E12" w:rsidP="00694CCA">
                    <w:pPr>
                      <w:pStyle w:val="Szvegtrzs"/>
                      <w:jc w:val="left"/>
                    </w:pPr>
                    <w:r>
                      <w:t>-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D05E8">
                      <w:rPr>
                        <w:noProof/>
                      </w:rPr>
                      <w:t>79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3CC81" w14:textId="77777777" w:rsidR="003E1E0F" w:rsidRDefault="003E1E0F" w:rsidP="005D1F97">
      <w:r>
        <w:separator/>
      </w:r>
    </w:p>
  </w:footnote>
  <w:footnote w:type="continuationSeparator" w:id="0">
    <w:p w14:paraId="67A40855" w14:textId="77777777" w:rsidR="003E1E0F" w:rsidRDefault="003E1E0F" w:rsidP="005D1F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DA61F" w14:textId="77777777" w:rsidR="002F5E12" w:rsidRPr="008D0A09" w:rsidRDefault="002F5E12" w:rsidP="005D1F97">
    <w:pPr>
      <w:rPr>
        <w:rFonts w:eastAsia="Calibri"/>
      </w:rPr>
    </w:pPr>
  </w:p>
  <w:p w14:paraId="5FBD6341" w14:textId="77777777" w:rsidR="002F5E12" w:rsidRPr="008D0A09" w:rsidRDefault="002F5E12" w:rsidP="005D1F97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Rcsostblzat"/>
      <w:tblW w:w="10490" w:type="dxa"/>
      <w:tblInd w:w="-14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7088"/>
      <w:gridCol w:w="1554"/>
    </w:tblGrid>
    <w:tr w:rsidR="002F5E12" w14:paraId="10A816B8" w14:textId="77777777" w:rsidTr="008648F2">
      <w:trPr>
        <w:trHeight w:val="1689"/>
      </w:trPr>
      <w:tc>
        <w:tcPr>
          <w:tcW w:w="1848" w:type="dxa"/>
          <w:vAlign w:val="center"/>
        </w:tcPr>
        <w:p w14:paraId="312BCD4C" w14:textId="77777777" w:rsidR="002F5E12" w:rsidRDefault="002F5E12" w:rsidP="005D1F97">
          <w:pPr>
            <w:pStyle w:val="lfej"/>
          </w:pPr>
          <w:r>
            <w:rPr>
              <w:noProof/>
              <w:lang w:val="en-US"/>
            </w:rPr>
            <w:drawing>
              <wp:inline distT="0" distB="0" distL="0" distR="0" wp14:anchorId="1B7C4B5E" wp14:editId="0A64034F">
                <wp:extent cx="1036320" cy="956945"/>
                <wp:effectExtent l="0" t="0" r="0" b="0"/>
                <wp:docPr id="3" name="Picture 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6320" cy="9569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8" w:type="dxa"/>
          <w:vAlign w:val="center"/>
        </w:tcPr>
        <w:p w14:paraId="3AB1DDB7" w14:textId="4842893C" w:rsidR="002F5E12" w:rsidRPr="008648F2" w:rsidRDefault="002F5E12" w:rsidP="00F2573D">
          <w:pPr>
            <w:spacing w:after="0" w:line="240" w:lineRule="auto"/>
            <w:jc w:val="center"/>
          </w:pPr>
          <w:r w:rsidRPr="008648F2">
            <w:t>Budapesti</w:t>
          </w:r>
          <w:r w:rsidRPr="008648F2">
            <w:rPr>
              <w:spacing w:val="-7"/>
            </w:rPr>
            <w:t xml:space="preserve"> </w:t>
          </w:r>
          <w:r w:rsidRPr="008648F2">
            <w:t>Műszaki</w:t>
          </w:r>
          <w:r w:rsidRPr="008648F2">
            <w:rPr>
              <w:spacing w:val="-8"/>
            </w:rPr>
            <w:t xml:space="preserve"> </w:t>
          </w:r>
          <w:r w:rsidRPr="008648F2">
            <w:t>S</w:t>
          </w:r>
          <w:r>
            <w:t>Z</w:t>
          </w:r>
          <w:r w:rsidRPr="008648F2">
            <w:rPr>
              <w:spacing w:val="-2"/>
            </w:rPr>
            <w:t>C</w:t>
          </w:r>
          <w:r>
            <w:rPr>
              <w:spacing w:val="-2"/>
            </w:rPr>
            <w:t xml:space="preserve"> </w:t>
          </w:r>
          <w:r w:rsidRPr="008648F2">
            <w:t>Bláthy Ottó Titusz Informatikai Technikum</w:t>
          </w:r>
        </w:p>
        <w:p w14:paraId="71554455" w14:textId="549384FA" w:rsidR="002F5E12" w:rsidRDefault="002F5E12" w:rsidP="00F2573D">
          <w:pPr>
            <w:spacing w:after="0" w:line="240" w:lineRule="auto"/>
            <w:jc w:val="center"/>
          </w:pPr>
          <w:r>
            <w:t>1032 Budapest, Bécsi út 134.</w:t>
          </w:r>
        </w:p>
        <w:p w14:paraId="3B9794D8" w14:textId="77777777" w:rsidR="002F5E12" w:rsidRDefault="002F5E12" w:rsidP="00F2573D">
          <w:pPr>
            <w:spacing w:after="0" w:line="240" w:lineRule="auto"/>
            <w:jc w:val="center"/>
            <w:rPr>
              <w:spacing w:val="-5"/>
            </w:rPr>
          </w:pPr>
          <w:r>
            <w:t>OM</w:t>
          </w:r>
          <w:r>
            <w:rPr>
              <w:spacing w:val="-9"/>
            </w:rPr>
            <w:t xml:space="preserve"> </w:t>
          </w:r>
          <w:r>
            <w:t>azonosító:</w:t>
          </w:r>
          <w:r>
            <w:rPr>
              <w:spacing w:val="-8"/>
            </w:rPr>
            <w:t xml:space="preserve"> </w:t>
          </w:r>
          <w:r>
            <w:t>203058</w:t>
          </w:r>
          <w:r>
            <w:rPr>
              <w:spacing w:val="-4"/>
            </w:rPr>
            <w:t xml:space="preserve"> </w:t>
          </w:r>
          <w:r>
            <w:t>Feladatellátási</w:t>
          </w:r>
          <w:r>
            <w:rPr>
              <w:spacing w:val="-5"/>
            </w:rPr>
            <w:t xml:space="preserve"> </w:t>
          </w:r>
          <w:r>
            <w:t>hely: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002</w:t>
          </w:r>
        </w:p>
        <w:p w14:paraId="6F2B743A" w14:textId="4135F856" w:rsidR="002F5E12" w:rsidRPr="00E75B3C" w:rsidRDefault="002F5E12" w:rsidP="00F2573D">
          <w:pPr>
            <w:spacing w:after="0" w:line="240" w:lineRule="auto"/>
            <w:jc w:val="center"/>
          </w:pPr>
          <w:r w:rsidRPr="00E75B3C">
            <w:rPr>
              <w:rFonts w:eastAsiaTheme="minorHAnsi"/>
            </w:rPr>
            <w:t>Tel: +3612507995 Email: igazgato@blathy.info</w:t>
          </w:r>
        </w:p>
      </w:tc>
      <w:tc>
        <w:tcPr>
          <w:tcW w:w="1554" w:type="dxa"/>
          <w:vAlign w:val="center"/>
        </w:tcPr>
        <w:p w14:paraId="7116BEF1" w14:textId="77777777" w:rsidR="002F5E12" w:rsidRDefault="002F5E12" w:rsidP="005D1F97">
          <w:pPr>
            <w:pStyle w:val="lfej"/>
          </w:pPr>
          <w:r>
            <w:rPr>
              <w:noProof/>
              <w:lang w:val="en-US"/>
            </w:rPr>
            <w:drawing>
              <wp:inline distT="0" distB="0" distL="0" distR="0" wp14:anchorId="39DF9CFB" wp14:editId="52961443">
                <wp:extent cx="731520" cy="719455"/>
                <wp:effectExtent l="0" t="0" r="0" b="4445"/>
                <wp:docPr id="4" name="Picture 3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1520" cy="7194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5D0C303F" w14:textId="77777777" w:rsidR="002F5E12" w:rsidRDefault="002F5E12" w:rsidP="005D1F97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7A200" w14:textId="77777777" w:rsidR="002F5E12" w:rsidRPr="008D0A09" w:rsidRDefault="002F5E12" w:rsidP="005D1F97">
    <w:pPr>
      <w:rPr>
        <w:rFonts w:eastAsia="Calibri"/>
      </w:rPr>
    </w:pPr>
  </w:p>
  <w:tbl>
    <w:tblPr>
      <w:tblStyle w:val="Rcsostblzat"/>
      <w:tblW w:w="10490" w:type="dxa"/>
      <w:tblInd w:w="-14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7088"/>
      <w:gridCol w:w="1554"/>
    </w:tblGrid>
    <w:tr w:rsidR="002F5E12" w14:paraId="7628149C" w14:textId="77777777" w:rsidTr="00E75B3C">
      <w:trPr>
        <w:trHeight w:val="1689"/>
      </w:trPr>
      <w:tc>
        <w:tcPr>
          <w:tcW w:w="1848" w:type="dxa"/>
          <w:vAlign w:val="center"/>
        </w:tcPr>
        <w:p w14:paraId="4A3C6C34" w14:textId="77777777" w:rsidR="002F5E12" w:rsidRDefault="002F5E12" w:rsidP="005D1F97">
          <w:pPr>
            <w:pStyle w:val="lfej"/>
          </w:pPr>
          <w:r>
            <w:rPr>
              <w:noProof/>
              <w:lang w:val="en-US"/>
            </w:rPr>
            <w:drawing>
              <wp:inline distT="0" distB="0" distL="0" distR="0" wp14:anchorId="7AAB8F98" wp14:editId="22B0B2C8">
                <wp:extent cx="1036320" cy="956945"/>
                <wp:effectExtent l="0" t="0" r="0" b="0"/>
                <wp:docPr id="5" name="Picture 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6320" cy="9569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8" w:type="dxa"/>
          <w:vAlign w:val="center"/>
        </w:tcPr>
        <w:p w14:paraId="2BFD9F62" w14:textId="77777777" w:rsidR="002F5E12" w:rsidRPr="008648F2" w:rsidRDefault="002F5E12" w:rsidP="00F2573D">
          <w:pPr>
            <w:spacing w:after="0" w:line="240" w:lineRule="auto"/>
            <w:jc w:val="center"/>
          </w:pPr>
          <w:r w:rsidRPr="008648F2">
            <w:t>Budapesti</w:t>
          </w:r>
          <w:r w:rsidRPr="008648F2">
            <w:rPr>
              <w:spacing w:val="-7"/>
            </w:rPr>
            <w:t xml:space="preserve"> </w:t>
          </w:r>
          <w:r w:rsidRPr="008648F2">
            <w:t>Műszaki</w:t>
          </w:r>
          <w:r w:rsidRPr="008648F2">
            <w:rPr>
              <w:spacing w:val="-8"/>
            </w:rPr>
            <w:t xml:space="preserve"> </w:t>
          </w:r>
          <w:r w:rsidRPr="008648F2">
            <w:t>S</w:t>
          </w:r>
          <w:r>
            <w:t>Z</w:t>
          </w:r>
          <w:r w:rsidRPr="008648F2">
            <w:rPr>
              <w:spacing w:val="-2"/>
            </w:rPr>
            <w:t>C</w:t>
          </w:r>
          <w:r>
            <w:rPr>
              <w:spacing w:val="-2"/>
            </w:rPr>
            <w:t xml:space="preserve"> </w:t>
          </w:r>
          <w:r w:rsidRPr="008648F2">
            <w:t>Bláthy Ottó Titusz Informatikai Technikum</w:t>
          </w:r>
        </w:p>
        <w:p w14:paraId="3BD82BEC" w14:textId="77777777" w:rsidR="002F5E12" w:rsidRDefault="002F5E12" w:rsidP="00F2573D">
          <w:pPr>
            <w:spacing w:after="0" w:line="240" w:lineRule="auto"/>
            <w:jc w:val="center"/>
          </w:pPr>
          <w:r>
            <w:t>1032 Budapest, Bécsi út 134.</w:t>
          </w:r>
        </w:p>
        <w:p w14:paraId="6F19D4D9" w14:textId="77777777" w:rsidR="002F5E12" w:rsidRDefault="002F5E12" w:rsidP="00F2573D">
          <w:pPr>
            <w:spacing w:after="0" w:line="240" w:lineRule="auto"/>
            <w:jc w:val="center"/>
            <w:rPr>
              <w:spacing w:val="-5"/>
            </w:rPr>
          </w:pPr>
          <w:r>
            <w:t>OM</w:t>
          </w:r>
          <w:r>
            <w:rPr>
              <w:spacing w:val="-9"/>
            </w:rPr>
            <w:t xml:space="preserve"> </w:t>
          </w:r>
          <w:r>
            <w:t>azonosító:</w:t>
          </w:r>
          <w:r>
            <w:rPr>
              <w:spacing w:val="-8"/>
            </w:rPr>
            <w:t xml:space="preserve"> </w:t>
          </w:r>
          <w:r>
            <w:t>203058</w:t>
          </w:r>
          <w:r>
            <w:rPr>
              <w:spacing w:val="-4"/>
            </w:rPr>
            <w:t xml:space="preserve"> </w:t>
          </w:r>
          <w:r>
            <w:t>Feladatellátási</w:t>
          </w:r>
          <w:r>
            <w:rPr>
              <w:spacing w:val="-5"/>
            </w:rPr>
            <w:t xml:space="preserve"> </w:t>
          </w:r>
          <w:r>
            <w:t>hely: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002</w:t>
          </w:r>
        </w:p>
        <w:p w14:paraId="32A51BC1" w14:textId="4D077A0C" w:rsidR="002F5E12" w:rsidRDefault="002F5E12" w:rsidP="00F2573D">
          <w:pPr>
            <w:spacing w:after="0" w:line="240" w:lineRule="auto"/>
            <w:jc w:val="center"/>
          </w:pPr>
          <w:r w:rsidRPr="00E75B3C">
            <w:rPr>
              <w:rFonts w:eastAsiaTheme="minorHAnsi"/>
            </w:rPr>
            <w:t>Tel: +3612507995 Email: igazgato@blathy.info</w:t>
          </w:r>
        </w:p>
      </w:tc>
      <w:tc>
        <w:tcPr>
          <w:tcW w:w="1554" w:type="dxa"/>
          <w:vAlign w:val="center"/>
        </w:tcPr>
        <w:p w14:paraId="03267A22" w14:textId="77777777" w:rsidR="002F5E12" w:rsidRDefault="002F5E12" w:rsidP="005D1F97">
          <w:pPr>
            <w:pStyle w:val="lfej"/>
          </w:pPr>
          <w:r>
            <w:rPr>
              <w:noProof/>
              <w:lang w:val="en-US"/>
            </w:rPr>
            <w:drawing>
              <wp:inline distT="0" distB="0" distL="0" distR="0" wp14:anchorId="6FC7602B" wp14:editId="4EC156B1">
                <wp:extent cx="731520" cy="719455"/>
                <wp:effectExtent l="0" t="0" r="0" b="4445"/>
                <wp:docPr id="6" name="Picture 3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1520" cy="7194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5C8ED422" w14:textId="77777777" w:rsidR="002F5E12" w:rsidRPr="008D0A09" w:rsidRDefault="002F5E12" w:rsidP="005D1F97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ECBE5" w14:textId="77777777" w:rsidR="002F5E12" w:rsidRPr="00791E51" w:rsidRDefault="002F5E12" w:rsidP="005D1F97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A38E" w14:textId="77777777" w:rsidR="002F5E12" w:rsidRPr="008D0A09" w:rsidRDefault="002F5E12" w:rsidP="005D1F97">
    <w:pPr>
      <w:pStyle w:val="lfej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5BE87" w14:textId="77777777" w:rsidR="002F5E12" w:rsidRPr="00791E51" w:rsidRDefault="002F5E12" w:rsidP="005D1F97">
    <w:pPr>
      <w:pStyle w:val="lfej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4CBC6" w14:textId="284726C2" w:rsidR="002F5E12" w:rsidRDefault="002F5E12" w:rsidP="005D1F97">
    <w:pPr>
      <w:rPr>
        <w:spacing w:val="-2"/>
      </w:rPr>
    </w:pPr>
    <w:r>
      <w:t xml:space="preserve">SegítsVelem </w:t>
    </w:r>
  </w:p>
  <w:p w14:paraId="59B640E6" w14:textId="31AFA8B1" w:rsidR="002F5E12" w:rsidRDefault="002F5E12" w:rsidP="005D1F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A9244320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37E01CA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BEA37BA"/>
    <w:multiLevelType w:val="multilevel"/>
    <w:tmpl w:val="016AA3E6"/>
    <w:lvl w:ilvl="0">
      <w:start w:val="1"/>
      <w:numFmt w:val="decimal"/>
      <w:pStyle w:val="Cmsor1"/>
      <w:lvlText w:val="%1."/>
      <w:lvlJc w:val="left"/>
      <w:pPr>
        <w:ind w:left="844" w:hanging="348"/>
        <w:jc w:val="right"/>
      </w:pPr>
      <w:rPr>
        <w:rFonts w:hint="default"/>
        <w:w w:val="99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928" w:hanging="432"/>
      </w:pPr>
      <w:rPr>
        <w:rFonts w:hint="default"/>
        <w:spacing w:val="-1"/>
        <w:w w:val="99"/>
        <w:lang w:val="hu-HU" w:eastAsia="en-US" w:bidi="ar-SA"/>
      </w:rPr>
    </w:lvl>
    <w:lvl w:ilvl="2">
      <w:numFmt w:val="bullet"/>
      <w:lvlText w:val="•"/>
      <w:lvlJc w:val="left"/>
      <w:pPr>
        <w:ind w:left="1949" w:hanging="432"/>
      </w:pPr>
      <w:rPr>
        <w:rFonts w:hint="default"/>
        <w:lang w:val="hu-HU" w:eastAsia="en-US" w:bidi="ar-SA"/>
      </w:rPr>
    </w:lvl>
    <w:lvl w:ilvl="3">
      <w:numFmt w:val="bullet"/>
      <w:lvlText w:val="•"/>
      <w:lvlJc w:val="left"/>
      <w:pPr>
        <w:ind w:left="2979" w:hanging="432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4008" w:hanging="432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038" w:hanging="432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6068" w:hanging="432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097" w:hanging="432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127" w:hanging="432"/>
      </w:pPr>
      <w:rPr>
        <w:rFonts w:hint="default"/>
        <w:lang w:val="hu-HU" w:eastAsia="en-US" w:bidi="ar-SA"/>
      </w:rPr>
    </w:lvl>
  </w:abstractNum>
  <w:abstractNum w:abstractNumId="7" w15:restartNumberingAfterBreak="0">
    <w:nsid w:val="177E63A4"/>
    <w:multiLevelType w:val="hybridMultilevel"/>
    <w:tmpl w:val="8FF067C8"/>
    <w:lvl w:ilvl="0" w:tplc="9886CC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21971"/>
    <w:multiLevelType w:val="hybridMultilevel"/>
    <w:tmpl w:val="C076F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EC14F1"/>
    <w:multiLevelType w:val="hybridMultilevel"/>
    <w:tmpl w:val="791CA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2696E"/>
    <w:multiLevelType w:val="multilevel"/>
    <w:tmpl w:val="C28ACBDA"/>
    <w:lvl w:ilvl="0">
      <w:start w:val="1"/>
      <w:numFmt w:val="decimal"/>
      <w:lvlText w:val="%1."/>
      <w:lvlJc w:val="left"/>
      <w:pPr>
        <w:ind w:left="844" w:hanging="348"/>
        <w:jc w:val="right"/>
      </w:pPr>
      <w:rPr>
        <w:rFonts w:hint="default"/>
        <w:w w:val="99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928" w:hanging="432"/>
      </w:pPr>
      <w:rPr>
        <w:rFonts w:hint="default"/>
        <w:spacing w:val="-1"/>
        <w:w w:val="99"/>
        <w:lang w:val="hu-HU" w:eastAsia="en-US" w:bidi="ar-SA"/>
      </w:rPr>
    </w:lvl>
    <w:lvl w:ilvl="2">
      <w:numFmt w:val="bullet"/>
      <w:lvlText w:val="–"/>
      <w:lvlJc w:val="left"/>
      <w:pPr>
        <w:ind w:left="1949" w:hanging="432"/>
      </w:pPr>
      <w:rPr>
        <w:rFonts w:ascii="Times New Roman" w:eastAsia="Times New Roman" w:hAnsi="Times New Roman" w:cs="Times New Roman" w:hint="default"/>
        <w:lang w:val="hu-HU" w:eastAsia="en-US" w:bidi="ar-SA"/>
      </w:rPr>
    </w:lvl>
    <w:lvl w:ilvl="3">
      <w:numFmt w:val="bullet"/>
      <w:lvlText w:val="•"/>
      <w:lvlJc w:val="left"/>
      <w:pPr>
        <w:ind w:left="2979" w:hanging="432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4008" w:hanging="432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038" w:hanging="432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6068" w:hanging="432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097" w:hanging="432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127" w:hanging="432"/>
      </w:pPr>
      <w:rPr>
        <w:rFonts w:hint="default"/>
        <w:lang w:val="hu-HU" w:eastAsia="en-US" w:bidi="ar-SA"/>
      </w:rPr>
    </w:lvl>
  </w:abstractNum>
  <w:abstractNum w:abstractNumId="11" w15:restartNumberingAfterBreak="0">
    <w:nsid w:val="2DC63CF1"/>
    <w:multiLevelType w:val="hybridMultilevel"/>
    <w:tmpl w:val="45C28752"/>
    <w:lvl w:ilvl="0" w:tplc="9886CC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C04C0"/>
    <w:multiLevelType w:val="hybridMultilevel"/>
    <w:tmpl w:val="DC52F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5F7D43"/>
    <w:multiLevelType w:val="hybridMultilevel"/>
    <w:tmpl w:val="4CA60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3841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06D58"/>
    <w:multiLevelType w:val="hybridMultilevel"/>
    <w:tmpl w:val="7B8E7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A543B4"/>
    <w:multiLevelType w:val="hybridMultilevel"/>
    <w:tmpl w:val="3514CA8E"/>
    <w:lvl w:ilvl="0" w:tplc="9886CC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644E94"/>
    <w:multiLevelType w:val="hybridMultilevel"/>
    <w:tmpl w:val="429006A6"/>
    <w:lvl w:ilvl="0" w:tplc="9886CC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86CC82"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15408"/>
    <w:multiLevelType w:val="hybridMultilevel"/>
    <w:tmpl w:val="0D8E62D0"/>
    <w:lvl w:ilvl="0" w:tplc="9886CC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D1BCC"/>
    <w:multiLevelType w:val="hybridMultilevel"/>
    <w:tmpl w:val="2F8C8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86CC8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863366"/>
    <w:multiLevelType w:val="hybridMultilevel"/>
    <w:tmpl w:val="173E0F82"/>
    <w:lvl w:ilvl="0" w:tplc="9886CC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EA7343"/>
    <w:multiLevelType w:val="hybridMultilevel"/>
    <w:tmpl w:val="67DE0708"/>
    <w:lvl w:ilvl="0" w:tplc="9886CC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0D5E92"/>
    <w:multiLevelType w:val="hybridMultilevel"/>
    <w:tmpl w:val="92647C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39362E"/>
    <w:multiLevelType w:val="hybridMultilevel"/>
    <w:tmpl w:val="8C227810"/>
    <w:lvl w:ilvl="0" w:tplc="9886CC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86CC82"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8"/>
  </w:num>
  <w:num w:numId="9">
    <w:abstractNumId w:val="14"/>
  </w:num>
  <w:num w:numId="10">
    <w:abstractNumId w:val="13"/>
  </w:num>
  <w:num w:numId="11">
    <w:abstractNumId w:val="9"/>
  </w:num>
  <w:num w:numId="12">
    <w:abstractNumId w:val="21"/>
  </w:num>
  <w:num w:numId="13">
    <w:abstractNumId w:val="12"/>
  </w:num>
  <w:num w:numId="14">
    <w:abstractNumId w:val="17"/>
  </w:num>
  <w:num w:numId="15">
    <w:abstractNumId w:val="18"/>
  </w:num>
  <w:num w:numId="16">
    <w:abstractNumId w:val="15"/>
  </w:num>
  <w:num w:numId="17">
    <w:abstractNumId w:val="7"/>
  </w:num>
  <w:num w:numId="18">
    <w:abstractNumId w:val="10"/>
  </w:num>
  <w:num w:numId="19">
    <w:abstractNumId w:val="20"/>
  </w:num>
  <w:num w:numId="20">
    <w:abstractNumId w:val="22"/>
  </w:num>
  <w:num w:numId="21">
    <w:abstractNumId w:val="16"/>
  </w:num>
  <w:num w:numId="22">
    <w:abstractNumId w:val="11"/>
  </w:num>
  <w:num w:numId="23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7A90"/>
    <w:rsid w:val="0000648C"/>
    <w:rsid w:val="00006AA9"/>
    <w:rsid w:val="00010416"/>
    <w:rsid w:val="000131B7"/>
    <w:rsid w:val="0002049B"/>
    <w:rsid w:val="000217AA"/>
    <w:rsid w:val="00033748"/>
    <w:rsid w:val="00043E4D"/>
    <w:rsid w:val="00044C64"/>
    <w:rsid w:val="00057F53"/>
    <w:rsid w:val="00065E54"/>
    <w:rsid w:val="0008586E"/>
    <w:rsid w:val="00087AF4"/>
    <w:rsid w:val="000900CD"/>
    <w:rsid w:val="000A0721"/>
    <w:rsid w:val="000A1D5D"/>
    <w:rsid w:val="000A54FD"/>
    <w:rsid w:val="000A6E15"/>
    <w:rsid w:val="000C1ECF"/>
    <w:rsid w:val="000C3414"/>
    <w:rsid w:val="000C4BC5"/>
    <w:rsid w:val="000F2BF2"/>
    <w:rsid w:val="00105F4B"/>
    <w:rsid w:val="001067F2"/>
    <w:rsid w:val="00106883"/>
    <w:rsid w:val="00106934"/>
    <w:rsid w:val="00107DC9"/>
    <w:rsid w:val="00112314"/>
    <w:rsid w:val="00121FD5"/>
    <w:rsid w:val="00137A90"/>
    <w:rsid w:val="00151699"/>
    <w:rsid w:val="00155C77"/>
    <w:rsid w:val="00156E4C"/>
    <w:rsid w:val="00162A37"/>
    <w:rsid w:val="00172D45"/>
    <w:rsid w:val="00194A23"/>
    <w:rsid w:val="001A241C"/>
    <w:rsid w:val="001C1353"/>
    <w:rsid w:val="001C1CD8"/>
    <w:rsid w:val="001E4963"/>
    <w:rsid w:val="001E56C7"/>
    <w:rsid w:val="00207D60"/>
    <w:rsid w:val="00211AD9"/>
    <w:rsid w:val="002317F5"/>
    <w:rsid w:val="00232F67"/>
    <w:rsid w:val="00245487"/>
    <w:rsid w:val="00253258"/>
    <w:rsid w:val="00256AE2"/>
    <w:rsid w:val="0028382E"/>
    <w:rsid w:val="002B5E68"/>
    <w:rsid w:val="002C2604"/>
    <w:rsid w:val="002C7978"/>
    <w:rsid w:val="002D05E8"/>
    <w:rsid w:val="002D7319"/>
    <w:rsid w:val="002E36B0"/>
    <w:rsid w:val="002F5E12"/>
    <w:rsid w:val="00317DF6"/>
    <w:rsid w:val="00332A85"/>
    <w:rsid w:val="0034019C"/>
    <w:rsid w:val="00353437"/>
    <w:rsid w:val="0036269B"/>
    <w:rsid w:val="00386692"/>
    <w:rsid w:val="003A4A77"/>
    <w:rsid w:val="003E1E0F"/>
    <w:rsid w:val="003E3E44"/>
    <w:rsid w:val="003F21D0"/>
    <w:rsid w:val="004124CB"/>
    <w:rsid w:val="00426891"/>
    <w:rsid w:val="00430A1D"/>
    <w:rsid w:val="004500E3"/>
    <w:rsid w:val="00451334"/>
    <w:rsid w:val="00464DD8"/>
    <w:rsid w:val="0047563E"/>
    <w:rsid w:val="004A3D4F"/>
    <w:rsid w:val="004B2F71"/>
    <w:rsid w:val="004B6CB0"/>
    <w:rsid w:val="004B7788"/>
    <w:rsid w:val="004D5590"/>
    <w:rsid w:val="004E1F71"/>
    <w:rsid w:val="004E3DE9"/>
    <w:rsid w:val="004E4FCA"/>
    <w:rsid w:val="004E7260"/>
    <w:rsid w:val="004F2514"/>
    <w:rsid w:val="00520CAE"/>
    <w:rsid w:val="00525DDA"/>
    <w:rsid w:val="00530D87"/>
    <w:rsid w:val="00567ADA"/>
    <w:rsid w:val="00584D95"/>
    <w:rsid w:val="005A2BAE"/>
    <w:rsid w:val="005A5343"/>
    <w:rsid w:val="005B15F4"/>
    <w:rsid w:val="005B5F70"/>
    <w:rsid w:val="005C14DC"/>
    <w:rsid w:val="005C7FB8"/>
    <w:rsid w:val="005D1214"/>
    <w:rsid w:val="005D1F97"/>
    <w:rsid w:val="005E47EB"/>
    <w:rsid w:val="005E4E4B"/>
    <w:rsid w:val="00604592"/>
    <w:rsid w:val="00611A82"/>
    <w:rsid w:val="00653643"/>
    <w:rsid w:val="00654558"/>
    <w:rsid w:val="00664EA1"/>
    <w:rsid w:val="00671E7C"/>
    <w:rsid w:val="00694CCA"/>
    <w:rsid w:val="006C2C94"/>
    <w:rsid w:val="006C5868"/>
    <w:rsid w:val="006E0465"/>
    <w:rsid w:val="006E1FCC"/>
    <w:rsid w:val="006E513F"/>
    <w:rsid w:val="006F7E12"/>
    <w:rsid w:val="007536A7"/>
    <w:rsid w:val="007663FA"/>
    <w:rsid w:val="00770DC9"/>
    <w:rsid w:val="00774D3A"/>
    <w:rsid w:val="00781390"/>
    <w:rsid w:val="007911B0"/>
    <w:rsid w:val="00791E51"/>
    <w:rsid w:val="00794B37"/>
    <w:rsid w:val="007C0154"/>
    <w:rsid w:val="007C675F"/>
    <w:rsid w:val="0080673A"/>
    <w:rsid w:val="00807838"/>
    <w:rsid w:val="00830411"/>
    <w:rsid w:val="008440BB"/>
    <w:rsid w:val="00851FD9"/>
    <w:rsid w:val="00863FCE"/>
    <w:rsid w:val="008648F2"/>
    <w:rsid w:val="008651F3"/>
    <w:rsid w:val="0086553C"/>
    <w:rsid w:val="00892D2A"/>
    <w:rsid w:val="008A5AD8"/>
    <w:rsid w:val="008B3C3C"/>
    <w:rsid w:val="008B3CB7"/>
    <w:rsid w:val="008C54FB"/>
    <w:rsid w:val="008D0A09"/>
    <w:rsid w:val="008D6CCC"/>
    <w:rsid w:val="008E2F7C"/>
    <w:rsid w:val="008E37DA"/>
    <w:rsid w:val="00932ADC"/>
    <w:rsid w:val="00947F17"/>
    <w:rsid w:val="00951C8F"/>
    <w:rsid w:val="0095260F"/>
    <w:rsid w:val="0095395D"/>
    <w:rsid w:val="009558C1"/>
    <w:rsid w:val="009628EC"/>
    <w:rsid w:val="009730AB"/>
    <w:rsid w:val="009A085C"/>
    <w:rsid w:val="009A0D43"/>
    <w:rsid w:val="009B47DD"/>
    <w:rsid w:val="009B5E55"/>
    <w:rsid w:val="009D17DA"/>
    <w:rsid w:val="009D1E50"/>
    <w:rsid w:val="009D60FD"/>
    <w:rsid w:val="009E5278"/>
    <w:rsid w:val="009E761F"/>
    <w:rsid w:val="009F097E"/>
    <w:rsid w:val="00A27C95"/>
    <w:rsid w:val="00A31512"/>
    <w:rsid w:val="00A3376F"/>
    <w:rsid w:val="00A41FB0"/>
    <w:rsid w:val="00A60665"/>
    <w:rsid w:val="00A62D1F"/>
    <w:rsid w:val="00A77E2F"/>
    <w:rsid w:val="00A81569"/>
    <w:rsid w:val="00A96A97"/>
    <w:rsid w:val="00AA5C84"/>
    <w:rsid w:val="00AB368A"/>
    <w:rsid w:val="00AB42B7"/>
    <w:rsid w:val="00AB6889"/>
    <w:rsid w:val="00AB7DD2"/>
    <w:rsid w:val="00AF785A"/>
    <w:rsid w:val="00B13BBD"/>
    <w:rsid w:val="00B26170"/>
    <w:rsid w:val="00B311C6"/>
    <w:rsid w:val="00B3371F"/>
    <w:rsid w:val="00B41157"/>
    <w:rsid w:val="00B521C6"/>
    <w:rsid w:val="00B97068"/>
    <w:rsid w:val="00BB166D"/>
    <w:rsid w:val="00BB47BE"/>
    <w:rsid w:val="00BB55B0"/>
    <w:rsid w:val="00BB7E0F"/>
    <w:rsid w:val="00BC09B2"/>
    <w:rsid w:val="00BC2F5C"/>
    <w:rsid w:val="00BC612A"/>
    <w:rsid w:val="00BC79BF"/>
    <w:rsid w:val="00BD0C2E"/>
    <w:rsid w:val="00BD2A83"/>
    <w:rsid w:val="00BF354D"/>
    <w:rsid w:val="00C2746A"/>
    <w:rsid w:val="00C277E7"/>
    <w:rsid w:val="00C36BB8"/>
    <w:rsid w:val="00C60466"/>
    <w:rsid w:val="00C63033"/>
    <w:rsid w:val="00C630D7"/>
    <w:rsid w:val="00CA264F"/>
    <w:rsid w:val="00CA7080"/>
    <w:rsid w:val="00D0253E"/>
    <w:rsid w:val="00D03FD4"/>
    <w:rsid w:val="00D244B7"/>
    <w:rsid w:val="00D3073D"/>
    <w:rsid w:val="00D50F94"/>
    <w:rsid w:val="00D510F7"/>
    <w:rsid w:val="00D53BA6"/>
    <w:rsid w:val="00D5615F"/>
    <w:rsid w:val="00D774BF"/>
    <w:rsid w:val="00D80267"/>
    <w:rsid w:val="00D84D6C"/>
    <w:rsid w:val="00DA6501"/>
    <w:rsid w:val="00DB6605"/>
    <w:rsid w:val="00DB6847"/>
    <w:rsid w:val="00DB716F"/>
    <w:rsid w:val="00DC4F7E"/>
    <w:rsid w:val="00DE7470"/>
    <w:rsid w:val="00DE7EB9"/>
    <w:rsid w:val="00DF60C0"/>
    <w:rsid w:val="00E0140C"/>
    <w:rsid w:val="00E07214"/>
    <w:rsid w:val="00E10153"/>
    <w:rsid w:val="00E208DE"/>
    <w:rsid w:val="00E25FA3"/>
    <w:rsid w:val="00E357BC"/>
    <w:rsid w:val="00E35D3E"/>
    <w:rsid w:val="00E371AB"/>
    <w:rsid w:val="00E42A16"/>
    <w:rsid w:val="00E43947"/>
    <w:rsid w:val="00E61B32"/>
    <w:rsid w:val="00E73C69"/>
    <w:rsid w:val="00E7478E"/>
    <w:rsid w:val="00E75B3C"/>
    <w:rsid w:val="00E838B7"/>
    <w:rsid w:val="00E92BEC"/>
    <w:rsid w:val="00EA436C"/>
    <w:rsid w:val="00EA4731"/>
    <w:rsid w:val="00ED2709"/>
    <w:rsid w:val="00F06E17"/>
    <w:rsid w:val="00F07351"/>
    <w:rsid w:val="00F11C53"/>
    <w:rsid w:val="00F238B8"/>
    <w:rsid w:val="00F250A4"/>
    <w:rsid w:val="00F2573D"/>
    <w:rsid w:val="00F55D29"/>
    <w:rsid w:val="00F67404"/>
    <w:rsid w:val="00F7520F"/>
    <w:rsid w:val="00F83A5A"/>
    <w:rsid w:val="00F96323"/>
    <w:rsid w:val="00F96B26"/>
    <w:rsid w:val="00FB4A04"/>
    <w:rsid w:val="00FD2C9E"/>
    <w:rsid w:val="00FE52EC"/>
    <w:rsid w:val="00FF1D33"/>
    <w:rsid w:val="00FF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3A8632"/>
  <w15:docId w15:val="{EFF9E9C6-0BAF-411C-A8A2-AEF431D6A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uiPriority w:val="1"/>
    <w:qFormat/>
    <w:rsid w:val="005D1F97"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hu-HU"/>
    </w:rPr>
  </w:style>
  <w:style w:type="paragraph" w:styleId="Cmsor1">
    <w:name w:val="heading 1"/>
    <w:basedOn w:val="Norml"/>
    <w:link w:val="Cmsor1Char"/>
    <w:uiPriority w:val="9"/>
    <w:qFormat/>
    <w:rsid w:val="005E4E4B"/>
    <w:pPr>
      <w:numPr>
        <w:numId w:val="1"/>
      </w:numPr>
      <w:outlineLvl w:val="0"/>
    </w:pPr>
    <w:rPr>
      <w:rFonts w:eastAsia="Cambria" w:cs="Cambria"/>
      <w:b/>
      <w:bCs/>
      <w:sz w:val="28"/>
      <w:szCs w:val="28"/>
    </w:rPr>
  </w:style>
  <w:style w:type="paragraph" w:styleId="Cmsor2">
    <w:name w:val="heading 2"/>
    <w:basedOn w:val="Norml"/>
    <w:link w:val="Cmsor2Char"/>
    <w:uiPriority w:val="9"/>
    <w:qFormat/>
    <w:rsid w:val="00451334"/>
    <w:pPr>
      <w:spacing w:before="480"/>
      <w:ind w:left="709" w:hanging="697"/>
      <w:outlineLvl w:val="1"/>
    </w:pPr>
    <w:rPr>
      <w:rFonts w:eastAsia="Cambria"/>
      <w:b/>
      <w:bCs/>
      <w:sz w:val="26"/>
      <w:szCs w:val="26"/>
    </w:rPr>
  </w:style>
  <w:style w:type="paragraph" w:styleId="Cmsor3">
    <w:name w:val="heading 3"/>
    <w:basedOn w:val="Norml"/>
    <w:link w:val="Cmsor3Char"/>
    <w:uiPriority w:val="9"/>
    <w:qFormat/>
    <w:rsid w:val="005E4E4B"/>
    <w:pPr>
      <w:spacing w:line="240" w:lineRule="auto"/>
      <w:ind w:left="357"/>
      <w:outlineLvl w:val="2"/>
    </w:pPr>
    <w:rPr>
      <w:b/>
      <w:bCs/>
    </w:rPr>
  </w:style>
  <w:style w:type="paragraph" w:styleId="Cmsor4">
    <w:name w:val="heading 4"/>
    <w:basedOn w:val="Norml"/>
    <w:link w:val="Cmsor4Char"/>
    <w:uiPriority w:val="9"/>
    <w:qFormat/>
    <w:pPr>
      <w:spacing w:before="5"/>
      <w:ind w:left="783"/>
      <w:outlineLvl w:val="3"/>
    </w:pPr>
    <w:rPr>
      <w:b/>
      <w:bCs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06883"/>
    <w:pPr>
      <w:keepNext/>
      <w:keepLines/>
      <w:widowControl/>
      <w:autoSpaceDE/>
      <w:autoSpaceDN/>
      <w:spacing w:before="200" w:after="0" w:line="276" w:lineRule="auto"/>
      <w:jc w:val="left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n-US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06883"/>
    <w:pPr>
      <w:keepNext/>
      <w:keepLines/>
      <w:widowControl/>
      <w:autoSpaceDE/>
      <w:autoSpaceDN/>
      <w:spacing w:before="200" w:after="0" w:line="276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n-US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06883"/>
    <w:pPr>
      <w:keepNext/>
      <w:keepLines/>
      <w:widowControl/>
      <w:autoSpaceDE/>
      <w:autoSpaceDN/>
      <w:spacing w:before="200" w:after="0" w:line="276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US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06883"/>
    <w:pPr>
      <w:keepNext/>
      <w:keepLines/>
      <w:widowControl/>
      <w:autoSpaceDE/>
      <w:autoSpaceDN/>
      <w:spacing w:before="200" w:after="0" w:line="276" w:lineRule="auto"/>
      <w:jc w:val="left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  <w:lang w:val="en-US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06883"/>
    <w:pPr>
      <w:keepNext/>
      <w:keepLines/>
      <w:widowControl/>
      <w:autoSpaceDE/>
      <w:autoSpaceDN/>
      <w:spacing w:before="200" w:after="0" w:line="276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uiPriority w:val="39"/>
    <w:qFormat/>
    <w:pPr>
      <w:spacing w:before="139"/>
      <w:ind w:left="575" w:hanging="440"/>
    </w:pPr>
  </w:style>
  <w:style w:type="paragraph" w:styleId="TJ2">
    <w:name w:val="toc 2"/>
    <w:basedOn w:val="Norml"/>
    <w:uiPriority w:val="39"/>
    <w:qFormat/>
    <w:pPr>
      <w:spacing w:before="137"/>
      <w:ind w:left="1235" w:hanging="879"/>
    </w:pPr>
  </w:style>
  <w:style w:type="paragraph" w:styleId="Szvegtrzs">
    <w:name w:val="Body Text"/>
    <w:basedOn w:val="Norml"/>
    <w:link w:val="SzvegtrzsChar"/>
    <w:uiPriority w:val="99"/>
    <w:qFormat/>
    <w:pPr>
      <w:ind w:left="356"/>
    </w:pPr>
  </w:style>
  <w:style w:type="paragraph" w:styleId="Cm">
    <w:name w:val="Title"/>
    <w:basedOn w:val="Norml"/>
    <w:link w:val="CmChar"/>
    <w:uiPriority w:val="10"/>
    <w:qFormat/>
    <w:pPr>
      <w:ind w:left="493" w:right="1339"/>
      <w:jc w:val="center"/>
    </w:pPr>
    <w:rPr>
      <w:b/>
      <w:bCs/>
      <w:sz w:val="48"/>
      <w:szCs w:val="48"/>
    </w:rPr>
  </w:style>
  <w:style w:type="paragraph" w:styleId="Listaszerbekezds">
    <w:name w:val="List Paragraph"/>
    <w:basedOn w:val="Norml"/>
    <w:uiPriority w:val="34"/>
    <w:qFormat/>
    <w:pPr>
      <w:ind w:left="217" w:hanging="879"/>
    </w:pPr>
  </w:style>
  <w:style w:type="paragraph" w:customStyle="1" w:styleId="TableParagraph">
    <w:name w:val="Table Paragraph"/>
    <w:basedOn w:val="Norml"/>
    <w:uiPriority w:val="1"/>
    <w:qFormat/>
    <w:rPr>
      <w:rFonts w:ascii="Calibri" w:eastAsia="Calibri" w:hAnsi="Calibri" w:cs="Calibri"/>
    </w:rPr>
  </w:style>
  <w:style w:type="paragraph" w:styleId="lfej">
    <w:name w:val="header"/>
    <w:basedOn w:val="Norml"/>
    <w:link w:val="lfejChar"/>
    <w:uiPriority w:val="99"/>
    <w:unhideWhenUsed/>
    <w:rsid w:val="008D0A09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8D0A09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8D0A09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8D0A09"/>
    <w:rPr>
      <w:rFonts w:ascii="Times New Roman" w:eastAsia="Times New Roman" w:hAnsi="Times New Roman" w:cs="Times New Roman"/>
      <w:lang w:val="hu-HU"/>
    </w:rPr>
  </w:style>
  <w:style w:type="table" w:styleId="Rcsostblzat">
    <w:name w:val="Table Grid"/>
    <w:basedOn w:val="Normltblzat"/>
    <w:uiPriority w:val="59"/>
    <w:rsid w:val="008D0A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5E47EB"/>
    <w:rPr>
      <w:color w:val="808080"/>
    </w:rPr>
  </w:style>
  <w:style w:type="character" w:customStyle="1" w:styleId="SzvegtrzsChar">
    <w:name w:val="Szövegtörzs Char"/>
    <w:basedOn w:val="Bekezdsalapbettpusa"/>
    <w:link w:val="Szvegtrzs"/>
    <w:uiPriority w:val="99"/>
    <w:rsid w:val="00C277E7"/>
    <w:rPr>
      <w:rFonts w:ascii="Times New Roman" w:eastAsia="Times New Roman" w:hAnsi="Times New Roman" w:cs="Times New Roman"/>
      <w:sz w:val="24"/>
      <w:szCs w:val="24"/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067F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067F2"/>
    <w:rPr>
      <w:rFonts w:ascii="Tahoma" w:eastAsia="Times New Roman" w:hAnsi="Tahoma" w:cs="Tahoma"/>
      <w:sz w:val="16"/>
      <w:szCs w:val="16"/>
      <w:lang w:val="hu-HU"/>
    </w:rPr>
  </w:style>
  <w:style w:type="character" w:styleId="Hiperhivatkozs">
    <w:name w:val="Hyperlink"/>
    <w:basedOn w:val="Bekezdsalapbettpusa"/>
    <w:uiPriority w:val="99"/>
    <w:unhideWhenUsed/>
    <w:rsid w:val="00E75B3C"/>
    <w:rPr>
      <w:color w:val="0000FF" w:themeColor="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A436C"/>
    <w:pPr>
      <w:keepNext/>
      <w:keepLines/>
      <w:widowControl/>
      <w:numPr>
        <w:numId w:val="0"/>
      </w:numPr>
      <w:autoSpaceDE/>
      <w:autoSpaceDN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EA436C"/>
    <w:pPr>
      <w:spacing w:after="100"/>
      <w:ind w:left="480"/>
    </w:pPr>
  </w:style>
  <w:style w:type="paragraph" w:customStyle="1" w:styleId="kd">
    <w:name w:val="!kód"/>
    <w:basedOn w:val="Norml"/>
    <w:link w:val="kdChar"/>
    <w:uiPriority w:val="1"/>
    <w:qFormat/>
    <w:rsid w:val="00EA436C"/>
    <w:pPr>
      <w:spacing w:after="0" w:line="240" w:lineRule="auto"/>
    </w:pPr>
  </w:style>
  <w:style w:type="character" w:customStyle="1" w:styleId="kdChar">
    <w:name w:val="!kód Char"/>
    <w:basedOn w:val="Bekezdsalapbettpusa"/>
    <w:link w:val="kd"/>
    <w:uiPriority w:val="1"/>
    <w:rsid w:val="00EA436C"/>
    <w:rPr>
      <w:rFonts w:ascii="Times New Roman" w:eastAsia="Times New Roman" w:hAnsi="Times New Roman" w:cs="Times New Roman"/>
      <w:sz w:val="24"/>
      <w:szCs w:val="24"/>
      <w:lang w:val="hu-HU"/>
    </w:rPr>
  </w:style>
  <w:style w:type="paragraph" w:styleId="Felsorols">
    <w:name w:val="List Bullet"/>
    <w:basedOn w:val="Norml"/>
    <w:uiPriority w:val="99"/>
    <w:unhideWhenUsed/>
    <w:rsid w:val="00781390"/>
    <w:pPr>
      <w:widowControl/>
      <w:numPr>
        <w:numId w:val="2"/>
      </w:numPr>
      <w:autoSpaceDE/>
      <w:autoSpaceDN/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Felsorols2">
    <w:name w:val="List Bullet 2"/>
    <w:basedOn w:val="Norml"/>
    <w:uiPriority w:val="99"/>
    <w:unhideWhenUsed/>
    <w:rsid w:val="00781390"/>
    <w:pPr>
      <w:widowControl/>
      <w:numPr>
        <w:numId w:val="3"/>
      </w:numPr>
      <w:autoSpaceDE/>
      <w:autoSpaceDN/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451334"/>
    <w:rPr>
      <w:rFonts w:ascii="Times New Roman" w:eastAsia="Cambria" w:hAnsi="Times New Roman" w:cs="Times New Roman"/>
      <w:b/>
      <w:bCs/>
      <w:sz w:val="26"/>
      <w:szCs w:val="26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5E4E4B"/>
    <w:rPr>
      <w:rFonts w:ascii="Times New Roman" w:eastAsia="Times New Roman" w:hAnsi="Times New Roman" w:cs="Times New Roman"/>
      <w:b/>
      <w:bCs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5E4E4B"/>
    <w:rPr>
      <w:rFonts w:ascii="Times New Roman" w:eastAsia="Cambria" w:hAnsi="Times New Roman" w:cs="Cambria"/>
      <w:b/>
      <w:bCs/>
      <w:sz w:val="28"/>
      <w:szCs w:val="28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0688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0688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0688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0688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068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msor4Char">
    <w:name w:val="Címsor 4 Char"/>
    <w:basedOn w:val="Bekezdsalapbettpusa"/>
    <w:link w:val="Cmsor4"/>
    <w:uiPriority w:val="9"/>
    <w:rsid w:val="00106883"/>
    <w:rPr>
      <w:rFonts w:ascii="Times New Roman" w:eastAsia="Times New Roman" w:hAnsi="Times New Roman" w:cs="Times New Roman"/>
      <w:b/>
      <w:bCs/>
      <w:i/>
      <w:iCs/>
      <w:sz w:val="24"/>
      <w:szCs w:val="24"/>
      <w:lang w:val="hu-HU"/>
    </w:rPr>
  </w:style>
  <w:style w:type="paragraph" w:styleId="Nincstrkz">
    <w:name w:val="No Spacing"/>
    <w:uiPriority w:val="1"/>
    <w:qFormat/>
    <w:rsid w:val="00106883"/>
    <w:pPr>
      <w:widowControl/>
      <w:autoSpaceDE/>
      <w:autoSpaceDN/>
    </w:pPr>
    <w:rPr>
      <w:rFonts w:eastAsiaTheme="minorEastAsia"/>
    </w:rPr>
  </w:style>
  <w:style w:type="character" w:customStyle="1" w:styleId="CmChar">
    <w:name w:val="Cím Char"/>
    <w:basedOn w:val="Bekezdsalapbettpusa"/>
    <w:link w:val="Cm"/>
    <w:uiPriority w:val="10"/>
    <w:rsid w:val="00106883"/>
    <w:rPr>
      <w:rFonts w:ascii="Times New Roman" w:eastAsia="Times New Roman" w:hAnsi="Times New Roman" w:cs="Times New Roman"/>
      <w:b/>
      <w:bCs/>
      <w:sz w:val="48"/>
      <w:szCs w:val="48"/>
      <w:lang w:val="hu-HU"/>
    </w:rPr>
  </w:style>
  <w:style w:type="paragraph" w:styleId="Alcm">
    <w:name w:val="Subtitle"/>
    <w:basedOn w:val="Norml"/>
    <w:next w:val="Norml"/>
    <w:link w:val="AlcmChar"/>
    <w:uiPriority w:val="11"/>
    <w:qFormat/>
    <w:rsid w:val="00BC2F5C"/>
    <w:pPr>
      <w:jc w:val="center"/>
    </w:pPr>
    <w:rPr>
      <w:sz w:val="20"/>
      <w:szCs w:val="20"/>
    </w:rPr>
  </w:style>
  <w:style w:type="character" w:customStyle="1" w:styleId="AlcmChar">
    <w:name w:val="Alcím Char"/>
    <w:basedOn w:val="Bekezdsalapbettpusa"/>
    <w:link w:val="Alcm"/>
    <w:uiPriority w:val="11"/>
    <w:rsid w:val="00BC2F5C"/>
    <w:rPr>
      <w:rFonts w:ascii="Times New Roman" w:eastAsia="Times New Roman" w:hAnsi="Times New Roman" w:cs="Times New Roman"/>
      <w:sz w:val="20"/>
      <w:szCs w:val="20"/>
      <w:lang w:val="hu-HU"/>
    </w:rPr>
  </w:style>
  <w:style w:type="paragraph" w:styleId="Szvegtrzs2">
    <w:name w:val="Body Text 2"/>
    <w:basedOn w:val="Norml"/>
    <w:link w:val="Szvegtrzs2Char"/>
    <w:uiPriority w:val="99"/>
    <w:unhideWhenUsed/>
    <w:rsid w:val="00106883"/>
    <w:pPr>
      <w:widowControl/>
      <w:autoSpaceDE/>
      <w:autoSpaceDN/>
      <w:spacing w:line="480" w:lineRule="auto"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customStyle="1" w:styleId="Szvegtrzs2Char">
    <w:name w:val="Szövegtörzs 2 Char"/>
    <w:basedOn w:val="Bekezdsalapbettpusa"/>
    <w:link w:val="Szvegtrzs2"/>
    <w:uiPriority w:val="99"/>
    <w:rsid w:val="00106883"/>
    <w:rPr>
      <w:rFonts w:eastAsiaTheme="minorEastAsia"/>
    </w:rPr>
  </w:style>
  <w:style w:type="paragraph" w:styleId="Szvegtrzs3">
    <w:name w:val="Body Text 3"/>
    <w:basedOn w:val="Norml"/>
    <w:link w:val="Szvegtrzs3Char"/>
    <w:uiPriority w:val="99"/>
    <w:unhideWhenUsed/>
    <w:rsid w:val="00106883"/>
    <w:pPr>
      <w:widowControl/>
      <w:autoSpaceDE/>
      <w:autoSpaceDN/>
      <w:spacing w:line="276" w:lineRule="auto"/>
      <w:jc w:val="left"/>
    </w:pPr>
    <w:rPr>
      <w:rFonts w:asciiTheme="minorHAnsi" w:eastAsiaTheme="minorEastAsia" w:hAnsiTheme="minorHAnsi" w:cstheme="minorBidi"/>
      <w:sz w:val="16"/>
      <w:szCs w:val="16"/>
      <w:lang w:val="en-US"/>
    </w:rPr>
  </w:style>
  <w:style w:type="character" w:customStyle="1" w:styleId="Szvegtrzs3Char">
    <w:name w:val="Szövegtörzs 3 Char"/>
    <w:basedOn w:val="Bekezdsalapbettpusa"/>
    <w:link w:val="Szvegtrzs3"/>
    <w:uiPriority w:val="99"/>
    <w:rsid w:val="00106883"/>
    <w:rPr>
      <w:rFonts w:eastAsiaTheme="minorEastAsia"/>
      <w:sz w:val="16"/>
      <w:szCs w:val="16"/>
    </w:rPr>
  </w:style>
  <w:style w:type="paragraph" w:styleId="Lista">
    <w:name w:val="List"/>
    <w:basedOn w:val="Norml"/>
    <w:uiPriority w:val="99"/>
    <w:unhideWhenUsed/>
    <w:rsid w:val="00106883"/>
    <w:pPr>
      <w:widowControl/>
      <w:autoSpaceDE/>
      <w:autoSpaceDN/>
      <w:spacing w:after="200" w:line="276" w:lineRule="auto"/>
      <w:ind w:left="360" w:hanging="360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Lista2">
    <w:name w:val="List 2"/>
    <w:basedOn w:val="Norml"/>
    <w:uiPriority w:val="99"/>
    <w:unhideWhenUsed/>
    <w:rsid w:val="00106883"/>
    <w:pPr>
      <w:widowControl/>
      <w:autoSpaceDE/>
      <w:autoSpaceDN/>
      <w:spacing w:after="200" w:line="276" w:lineRule="auto"/>
      <w:ind w:left="720" w:hanging="360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Lista3">
    <w:name w:val="List 3"/>
    <w:basedOn w:val="Norml"/>
    <w:uiPriority w:val="99"/>
    <w:unhideWhenUsed/>
    <w:rsid w:val="00106883"/>
    <w:pPr>
      <w:widowControl/>
      <w:autoSpaceDE/>
      <w:autoSpaceDN/>
      <w:spacing w:after="200" w:line="276" w:lineRule="auto"/>
      <w:ind w:left="1080" w:hanging="360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Felsorols3">
    <w:name w:val="List Bullet 3"/>
    <w:basedOn w:val="Norml"/>
    <w:uiPriority w:val="99"/>
    <w:unhideWhenUsed/>
    <w:rsid w:val="00106883"/>
    <w:pPr>
      <w:widowControl/>
      <w:numPr>
        <w:numId w:val="4"/>
      </w:numPr>
      <w:autoSpaceDE/>
      <w:autoSpaceDN/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Szmozottlista">
    <w:name w:val="List Number"/>
    <w:basedOn w:val="Norml"/>
    <w:uiPriority w:val="99"/>
    <w:unhideWhenUsed/>
    <w:rsid w:val="00106883"/>
    <w:pPr>
      <w:widowControl/>
      <w:numPr>
        <w:numId w:val="5"/>
      </w:numPr>
      <w:autoSpaceDE/>
      <w:autoSpaceDN/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Szmozottlista2">
    <w:name w:val="List Number 2"/>
    <w:basedOn w:val="Norml"/>
    <w:uiPriority w:val="99"/>
    <w:unhideWhenUsed/>
    <w:rsid w:val="00106883"/>
    <w:pPr>
      <w:widowControl/>
      <w:numPr>
        <w:numId w:val="6"/>
      </w:numPr>
      <w:autoSpaceDE/>
      <w:autoSpaceDN/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Szmozottlista3">
    <w:name w:val="List Number 3"/>
    <w:basedOn w:val="Norml"/>
    <w:uiPriority w:val="99"/>
    <w:unhideWhenUsed/>
    <w:rsid w:val="00106883"/>
    <w:pPr>
      <w:widowControl/>
      <w:numPr>
        <w:numId w:val="7"/>
      </w:numPr>
      <w:autoSpaceDE/>
      <w:autoSpaceDN/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Listafolytatsa">
    <w:name w:val="List Continue"/>
    <w:basedOn w:val="Norml"/>
    <w:uiPriority w:val="99"/>
    <w:unhideWhenUsed/>
    <w:rsid w:val="00106883"/>
    <w:pPr>
      <w:widowControl/>
      <w:autoSpaceDE/>
      <w:autoSpaceDN/>
      <w:spacing w:line="276" w:lineRule="auto"/>
      <w:ind w:left="360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Listafolytatsa2">
    <w:name w:val="List Continue 2"/>
    <w:basedOn w:val="Norml"/>
    <w:uiPriority w:val="99"/>
    <w:unhideWhenUsed/>
    <w:rsid w:val="00106883"/>
    <w:pPr>
      <w:widowControl/>
      <w:autoSpaceDE/>
      <w:autoSpaceDN/>
      <w:spacing w:line="276" w:lineRule="auto"/>
      <w:ind w:left="720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Listafolytatsa3">
    <w:name w:val="List Continue 3"/>
    <w:basedOn w:val="Norml"/>
    <w:uiPriority w:val="99"/>
    <w:unhideWhenUsed/>
    <w:rsid w:val="00106883"/>
    <w:pPr>
      <w:widowControl/>
      <w:autoSpaceDE/>
      <w:autoSpaceDN/>
      <w:spacing w:line="276" w:lineRule="auto"/>
      <w:ind w:left="1080"/>
      <w:contextualSpacing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Makrszvege">
    <w:name w:val="macro"/>
    <w:link w:val="MakrszvegeChar"/>
    <w:uiPriority w:val="99"/>
    <w:unhideWhenUsed/>
    <w:rsid w:val="00106883"/>
    <w:pPr>
      <w:widowControl/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autoSpaceDE/>
      <w:autoSpaceDN/>
      <w:spacing w:after="200" w:line="276" w:lineRule="auto"/>
    </w:pPr>
    <w:rPr>
      <w:rFonts w:ascii="Courier" w:eastAsiaTheme="minorEastAsia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106883"/>
    <w:rPr>
      <w:rFonts w:ascii="Courier" w:eastAsiaTheme="minorEastAsia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106883"/>
    <w:pPr>
      <w:widowControl/>
      <w:autoSpaceDE/>
      <w:autoSpaceDN/>
      <w:spacing w:after="200" w:line="276" w:lineRule="auto"/>
      <w:jc w:val="left"/>
    </w:pPr>
    <w:rPr>
      <w:rFonts w:asciiTheme="minorHAnsi" w:eastAsiaTheme="minorEastAsia" w:hAnsiTheme="minorHAnsi" w:cstheme="minorBidi"/>
      <w:i/>
      <w:iCs/>
      <w:color w:val="000000" w:themeColor="text1"/>
      <w:sz w:val="22"/>
      <w:szCs w:val="22"/>
      <w:lang w:val="en-US"/>
    </w:rPr>
  </w:style>
  <w:style w:type="character" w:customStyle="1" w:styleId="IdzetChar">
    <w:name w:val="Idézet Char"/>
    <w:basedOn w:val="Bekezdsalapbettpusa"/>
    <w:link w:val="Idzet"/>
    <w:uiPriority w:val="29"/>
    <w:rsid w:val="00106883"/>
    <w:rPr>
      <w:rFonts w:eastAsiaTheme="minorEastAsia"/>
      <w:i/>
      <w:iCs/>
      <w:color w:val="000000" w:themeColor="text1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106883"/>
    <w:pPr>
      <w:widowControl/>
      <w:autoSpaceDE/>
      <w:autoSpaceDN/>
      <w:spacing w:after="200" w:line="240" w:lineRule="auto"/>
      <w:jc w:val="left"/>
    </w:pPr>
    <w:rPr>
      <w:rFonts w:asciiTheme="minorHAnsi" w:eastAsiaTheme="minorEastAsia" w:hAnsiTheme="minorHAnsi" w:cstheme="minorBidi"/>
      <w:b/>
      <w:bCs/>
      <w:color w:val="4F81BD" w:themeColor="accent1"/>
      <w:sz w:val="18"/>
      <w:szCs w:val="18"/>
      <w:lang w:val="en-US"/>
    </w:rPr>
  </w:style>
  <w:style w:type="character" w:styleId="Kiemels2">
    <w:name w:val="Strong"/>
    <w:basedOn w:val="Bekezdsalapbettpusa"/>
    <w:uiPriority w:val="22"/>
    <w:qFormat/>
    <w:rsid w:val="00106883"/>
    <w:rPr>
      <w:b/>
      <w:bCs/>
    </w:rPr>
  </w:style>
  <w:style w:type="character" w:styleId="Kiemels">
    <w:name w:val="Emphasis"/>
    <w:basedOn w:val="Bekezdsalapbettpusa"/>
    <w:uiPriority w:val="20"/>
    <w:qFormat/>
    <w:rsid w:val="00106883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06883"/>
    <w:pPr>
      <w:widowControl/>
      <w:pBdr>
        <w:bottom w:val="single" w:sz="4" w:space="4" w:color="4F81BD" w:themeColor="accent1"/>
      </w:pBdr>
      <w:autoSpaceDE/>
      <w:autoSpaceDN/>
      <w:spacing w:before="200" w:after="280" w:line="276" w:lineRule="auto"/>
      <w:ind w:left="936" w:right="936"/>
      <w:jc w:val="left"/>
    </w:pPr>
    <w:rPr>
      <w:rFonts w:asciiTheme="minorHAnsi" w:eastAsiaTheme="minorEastAsia" w:hAnsiTheme="minorHAnsi" w:cstheme="minorBidi"/>
      <w:b/>
      <w:bCs/>
      <w:i/>
      <w:iCs/>
      <w:color w:val="4F81BD" w:themeColor="accent1"/>
      <w:sz w:val="22"/>
      <w:szCs w:val="22"/>
      <w:lang w:val="en-US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06883"/>
    <w:rPr>
      <w:rFonts w:eastAsiaTheme="minorEastAsia"/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106883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106883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106883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106883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106883"/>
    <w:rPr>
      <w:b/>
      <w:bCs/>
      <w:smallCaps/>
      <w:spacing w:val="5"/>
    </w:rPr>
  </w:style>
  <w:style w:type="table" w:styleId="Vilgostnus">
    <w:name w:val="Light Shading"/>
    <w:basedOn w:val="Normltblzat"/>
    <w:uiPriority w:val="60"/>
    <w:rsid w:val="00106883"/>
    <w:pPr>
      <w:widowControl/>
      <w:autoSpaceDE/>
      <w:autoSpaceDN/>
    </w:pPr>
    <w:rPr>
      <w:rFonts w:eastAsiaTheme="minorEastAsia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106883"/>
    <w:pPr>
      <w:widowControl/>
      <w:autoSpaceDE/>
      <w:autoSpaceDN/>
    </w:pPr>
    <w:rPr>
      <w:rFonts w:eastAsiaTheme="minorEastAsia"/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106883"/>
    <w:pPr>
      <w:widowControl/>
      <w:autoSpaceDE/>
      <w:autoSpaceDN/>
    </w:pPr>
    <w:rPr>
      <w:rFonts w:eastAsiaTheme="minorEastAsia"/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106883"/>
    <w:pPr>
      <w:widowControl/>
      <w:autoSpaceDE/>
      <w:autoSpaceDN/>
    </w:pPr>
    <w:rPr>
      <w:rFonts w:eastAsiaTheme="minorEastAsia"/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106883"/>
    <w:pPr>
      <w:widowControl/>
      <w:autoSpaceDE/>
      <w:autoSpaceDN/>
    </w:pPr>
    <w:rPr>
      <w:rFonts w:eastAsiaTheme="minorEastAsia"/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106883"/>
    <w:pPr>
      <w:widowControl/>
      <w:autoSpaceDE/>
      <w:autoSpaceDN/>
    </w:pPr>
    <w:rPr>
      <w:rFonts w:eastAsiaTheme="minorEastAsia"/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106883"/>
    <w:pPr>
      <w:widowControl/>
      <w:autoSpaceDE/>
      <w:autoSpaceDN/>
    </w:pPr>
    <w:rPr>
      <w:rFonts w:eastAsiaTheme="minorEastAsia"/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106883"/>
    <w:pPr>
      <w:widowControl/>
      <w:autoSpaceDE/>
      <w:autoSpaceDN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106883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106883"/>
    <w:pPr>
      <w:widowControl/>
      <w:autoSpaceDE/>
      <w:autoSpaceDN/>
    </w:pPr>
    <w:rPr>
      <w:rFonts w:eastAsiaTheme="minorEastAsia"/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106883"/>
    <w:pPr>
      <w:widowControl/>
      <w:autoSpaceDE/>
      <w:autoSpaceDN/>
    </w:pPr>
    <w:rPr>
      <w:rFonts w:eastAsiaTheme="minorEastAsia"/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106883"/>
    <w:pPr>
      <w:widowControl/>
      <w:autoSpaceDE/>
      <w:autoSpaceDN/>
    </w:pPr>
    <w:rPr>
      <w:rFonts w:eastAsiaTheme="minorEastAsia"/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106883"/>
    <w:pPr>
      <w:widowControl/>
      <w:autoSpaceDE/>
      <w:autoSpaceDN/>
    </w:pPr>
    <w:rPr>
      <w:rFonts w:eastAsiaTheme="minorEastAsia"/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106883"/>
    <w:pPr>
      <w:widowControl/>
      <w:autoSpaceDE/>
      <w:autoSpaceDN/>
    </w:pPr>
    <w:rPr>
      <w:rFonts w:eastAsiaTheme="minorEastAsia"/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106883"/>
    <w:pPr>
      <w:widowControl/>
      <w:autoSpaceDE/>
      <w:autoSpaceDN/>
    </w:pPr>
    <w:rPr>
      <w:rFonts w:eastAsiaTheme="minorEastAsia"/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106883"/>
    <w:pPr>
      <w:widowControl/>
      <w:autoSpaceDE/>
      <w:autoSpaceDN/>
    </w:pPr>
    <w:rPr>
      <w:rFonts w:eastAsiaTheme="minorEastAsia"/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106883"/>
    <w:pPr>
      <w:widowControl/>
      <w:autoSpaceDE/>
      <w:autoSpaceDN/>
    </w:pPr>
    <w:rPr>
      <w:rFonts w:eastAsiaTheme="minorEastAsia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rajegyzk">
    <w:name w:val="table of figures"/>
    <w:basedOn w:val="Norml"/>
    <w:next w:val="Norml"/>
    <w:uiPriority w:val="99"/>
    <w:unhideWhenUsed/>
    <w:rsid w:val="002D05E8"/>
    <w:pPr>
      <w:spacing w:after="0"/>
    </w:pPr>
  </w:style>
  <w:style w:type="paragraph" w:styleId="TJ4">
    <w:name w:val="toc 4"/>
    <w:basedOn w:val="Norml"/>
    <w:next w:val="Norml"/>
    <w:autoRedefine/>
    <w:uiPriority w:val="39"/>
    <w:unhideWhenUsed/>
    <w:rsid w:val="00F7520F"/>
    <w:pPr>
      <w:widowControl/>
      <w:autoSpaceDE/>
      <w:autoSpaceDN/>
      <w:spacing w:after="100" w:line="259" w:lineRule="auto"/>
      <w:ind w:left="660"/>
      <w:jc w:val="left"/>
    </w:pPr>
    <w:rPr>
      <w:rFonts w:asciiTheme="minorHAnsi" w:eastAsiaTheme="minorEastAsia" w:hAnsiTheme="minorHAnsi" w:cstheme="minorBidi"/>
      <w:sz w:val="22"/>
      <w:szCs w:val="22"/>
      <w:lang w:eastAsia="hu-HU"/>
    </w:rPr>
  </w:style>
  <w:style w:type="paragraph" w:styleId="TJ5">
    <w:name w:val="toc 5"/>
    <w:basedOn w:val="Norml"/>
    <w:next w:val="Norml"/>
    <w:autoRedefine/>
    <w:uiPriority w:val="39"/>
    <w:unhideWhenUsed/>
    <w:rsid w:val="00F7520F"/>
    <w:pPr>
      <w:widowControl/>
      <w:autoSpaceDE/>
      <w:autoSpaceDN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  <w:lang w:eastAsia="hu-HU"/>
    </w:rPr>
  </w:style>
  <w:style w:type="paragraph" w:styleId="TJ6">
    <w:name w:val="toc 6"/>
    <w:basedOn w:val="Norml"/>
    <w:next w:val="Norml"/>
    <w:autoRedefine/>
    <w:uiPriority w:val="39"/>
    <w:unhideWhenUsed/>
    <w:rsid w:val="00F7520F"/>
    <w:pPr>
      <w:widowControl/>
      <w:autoSpaceDE/>
      <w:autoSpaceDN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  <w:lang w:eastAsia="hu-HU"/>
    </w:rPr>
  </w:style>
  <w:style w:type="paragraph" w:styleId="TJ7">
    <w:name w:val="toc 7"/>
    <w:basedOn w:val="Norml"/>
    <w:next w:val="Norml"/>
    <w:autoRedefine/>
    <w:uiPriority w:val="39"/>
    <w:unhideWhenUsed/>
    <w:rsid w:val="00F7520F"/>
    <w:pPr>
      <w:widowControl/>
      <w:autoSpaceDE/>
      <w:autoSpaceDN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  <w:lang w:eastAsia="hu-HU"/>
    </w:rPr>
  </w:style>
  <w:style w:type="paragraph" w:styleId="TJ8">
    <w:name w:val="toc 8"/>
    <w:basedOn w:val="Norml"/>
    <w:next w:val="Norml"/>
    <w:autoRedefine/>
    <w:uiPriority w:val="39"/>
    <w:unhideWhenUsed/>
    <w:rsid w:val="00F7520F"/>
    <w:pPr>
      <w:widowControl/>
      <w:autoSpaceDE/>
      <w:autoSpaceDN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  <w:lang w:eastAsia="hu-HU"/>
    </w:rPr>
  </w:style>
  <w:style w:type="paragraph" w:styleId="TJ9">
    <w:name w:val="toc 9"/>
    <w:basedOn w:val="Norml"/>
    <w:next w:val="Norml"/>
    <w:autoRedefine/>
    <w:uiPriority w:val="39"/>
    <w:unhideWhenUsed/>
    <w:rsid w:val="00F7520F"/>
    <w:pPr>
      <w:widowControl/>
      <w:autoSpaceDE/>
      <w:autoSpaceDN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F752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9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4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4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2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74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4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3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0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5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5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0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1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8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1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3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4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1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6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6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95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2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69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6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0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39" Type="http://schemas.openxmlformats.org/officeDocument/2006/relationships/hyperlink" Target="https://vuejs.org/guide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laravel.com/docs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eader" Target="header7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5.png"/><Relationship Id="rId11" Type="http://schemas.openxmlformats.org/officeDocument/2006/relationships/image" Target="media/image4.tif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php.net" TargetMode="External"/><Relationship Id="rId40" Type="http://schemas.openxmlformats.org/officeDocument/2006/relationships/hyperlink" Target="https://vitejs.dev/guide" TargetMode="External"/><Relationship Id="rId45" Type="http://schemas.openxmlformats.org/officeDocument/2006/relationships/hyperlink" Target="https://developer.mozilla.or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stackoverflow.com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tiff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fontawesome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etbootstrap.com" TargetMode="External"/><Relationship Id="rId43" Type="http://schemas.openxmlformats.org/officeDocument/2006/relationships/hyperlink" Target="https://docs.github.com/en" TargetMode="External"/><Relationship Id="rId48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w3schools.com/laravel" TargetMode="External"/><Relationship Id="rId46" Type="http://schemas.openxmlformats.org/officeDocument/2006/relationships/hyperlink" Target="https://laravel.com/docs/sanctum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axios-http.com/docs/intr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85331-3017-4B4D-8DA7-8B313A7BC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71</Pages>
  <Words>13415</Words>
  <Characters>92569</Characters>
  <Application>Microsoft Office Word</Application>
  <DocSecurity>0</DocSecurity>
  <Lines>771</Lines>
  <Paragraphs>211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Három telephelyes vállalat hálózati terve</vt:lpstr>
    </vt:vector>
  </TitlesOfParts>
  <Company/>
  <LinksUpToDate>false</LinksUpToDate>
  <CharactersWithSpaces>105773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Három telephelyes vállalat hálózati terve</dc:title>
  <dc:subject/>
  <dc:creator>Simon Szőke</dc:creator>
  <cp:keywords/>
  <cp:lastModifiedBy>Gábor Szőke</cp:lastModifiedBy>
  <cp:revision>96</cp:revision>
  <dcterms:created xsi:type="dcterms:W3CDTF">2025-05-04T10:17:00Z</dcterms:created>
  <dcterms:modified xsi:type="dcterms:W3CDTF">2025-09-28T14:17:00Z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2011-04-29T00:00:00Z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2023-02-11T00:00:00Z</vt:filetime>
  </property>
  <property fmtid="{D5CDD505-2E9C-101B-9397-08002B2CF9AE}" pid="5" name="Producer">
    <vt:lpwstr>Microsoft® Office Word 2007</vt:lpwstr>
  </property>
</Properties>
</file>